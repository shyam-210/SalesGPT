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B2B08" w14:textId="77777777" w:rsidR="000B70DB" w:rsidRDefault="00210FE8">
      <w:pPr>
        <w:spacing w:after="60" w:line="360" w:lineRule="auto"/>
        <w:jc w:val="center"/>
      </w:pPr>
      <w:r>
        <w:rPr>
          <w:b/>
          <w:sz w:val="36"/>
        </w:rPr>
        <w:t>SALESGPT: AN ASYNCHRONOUS DUAL-TRACK AGENTIC FRAMEWORK</w:t>
      </w:r>
    </w:p>
    <w:p w14:paraId="46DEB3B0" w14:textId="77777777" w:rsidR="000B70DB" w:rsidRDefault="00210FE8">
      <w:pPr>
        <w:spacing w:after="400" w:line="360" w:lineRule="auto"/>
        <w:jc w:val="center"/>
      </w:pPr>
      <w:r>
        <w:rPr>
          <w:b/>
          <w:sz w:val="36"/>
        </w:rPr>
        <w:t>FOR AUTONOMOUS LEAD QUALIFICATION AND INTENT SCORING</w:t>
      </w:r>
    </w:p>
    <w:p w14:paraId="68A04259" w14:textId="77777777" w:rsidR="000B70DB" w:rsidRDefault="00210FE8">
      <w:pPr>
        <w:spacing w:after="240" w:line="360" w:lineRule="auto"/>
        <w:jc w:val="center"/>
      </w:pPr>
      <w:r>
        <w:rPr>
          <w:b/>
        </w:rPr>
        <w:t>A PROJECT REPORT</w:t>
      </w:r>
    </w:p>
    <w:p w14:paraId="671E413F" w14:textId="77777777" w:rsidR="000B70DB" w:rsidRDefault="00210FE8">
      <w:pPr>
        <w:spacing w:after="160" w:line="360" w:lineRule="auto"/>
        <w:jc w:val="center"/>
      </w:pPr>
      <w:r>
        <w:rPr>
          <w:i/>
        </w:rPr>
        <w:t>Submitted by</w:t>
      </w:r>
    </w:p>
    <w:p w14:paraId="0EBA03D4" w14:textId="7A3A301C" w:rsidR="000B70DB" w:rsidRDefault="00EC59C8">
      <w:pPr>
        <w:spacing w:after="40" w:line="360" w:lineRule="auto"/>
        <w:jc w:val="center"/>
      </w:pPr>
      <w:r>
        <w:rPr>
          <w:b/>
          <w:sz w:val="32"/>
        </w:rPr>
        <w:t>SHYAM J</w:t>
      </w:r>
      <w:r w:rsidR="00210FE8">
        <w:rPr>
          <w:b/>
          <w:sz w:val="32"/>
        </w:rPr>
        <w:t xml:space="preserve"> (</w:t>
      </w:r>
      <w:r w:rsidR="004B62D3">
        <w:rPr>
          <w:b/>
          <w:sz w:val="32"/>
        </w:rPr>
        <w:t>910622108050</w:t>
      </w:r>
      <w:r w:rsidR="00210FE8">
        <w:rPr>
          <w:b/>
          <w:sz w:val="32"/>
        </w:rPr>
        <w:t>)</w:t>
      </w:r>
    </w:p>
    <w:p w14:paraId="11318BC0" w14:textId="07BC4AB9" w:rsidR="000B70DB" w:rsidRDefault="004B62D3">
      <w:pPr>
        <w:spacing w:after="40" w:line="360" w:lineRule="auto"/>
        <w:jc w:val="center"/>
      </w:pPr>
      <w:r>
        <w:rPr>
          <w:b/>
          <w:sz w:val="32"/>
        </w:rPr>
        <w:t>D</w:t>
      </w:r>
      <w:r w:rsidR="00EC59C8">
        <w:rPr>
          <w:b/>
          <w:sz w:val="32"/>
        </w:rPr>
        <w:t>HATCHIN</w:t>
      </w:r>
      <w:r>
        <w:rPr>
          <w:b/>
          <w:sz w:val="32"/>
        </w:rPr>
        <w:t xml:space="preserve"> SS</w:t>
      </w:r>
      <w:r w:rsidR="00210FE8">
        <w:rPr>
          <w:b/>
          <w:sz w:val="32"/>
        </w:rPr>
        <w:t xml:space="preserve"> (</w:t>
      </w:r>
      <w:r>
        <w:rPr>
          <w:b/>
          <w:sz w:val="32"/>
        </w:rPr>
        <w:t>910622108008</w:t>
      </w:r>
      <w:r w:rsidR="00210FE8">
        <w:rPr>
          <w:b/>
          <w:sz w:val="32"/>
        </w:rPr>
        <w:t>)</w:t>
      </w:r>
    </w:p>
    <w:p w14:paraId="34CAECEA" w14:textId="77427B25" w:rsidR="000B70DB" w:rsidRDefault="004B62D3">
      <w:pPr>
        <w:spacing w:after="320" w:line="360" w:lineRule="auto"/>
        <w:jc w:val="center"/>
      </w:pPr>
      <w:r>
        <w:rPr>
          <w:b/>
          <w:sz w:val="32"/>
        </w:rPr>
        <w:t>O</w:t>
      </w:r>
      <w:r w:rsidR="00EC59C8">
        <w:rPr>
          <w:b/>
          <w:sz w:val="32"/>
        </w:rPr>
        <w:t>MPRAKASH</w:t>
      </w:r>
      <w:r>
        <w:rPr>
          <w:b/>
          <w:sz w:val="32"/>
        </w:rPr>
        <w:t xml:space="preserve"> BS</w:t>
      </w:r>
      <w:r w:rsidR="00210FE8">
        <w:rPr>
          <w:b/>
          <w:sz w:val="32"/>
        </w:rPr>
        <w:t xml:space="preserve"> (</w:t>
      </w:r>
      <w:r>
        <w:rPr>
          <w:b/>
          <w:sz w:val="32"/>
        </w:rPr>
        <w:t>910622108035</w:t>
      </w:r>
      <w:r w:rsidR="00210FE8">
        <w:rPr>
          <w:b/>
          <w:sz w:val="32"/>
        </w:rPr>
        <w:t>)</w:t>
      </w:r>
    </w:p>
    <w:p w14:paraId="67EF8E45" w14:textId="77777777" w:rsidR="000B70DB" w:rsidRDefault="00210FE8">
      <w:pPr>
        <w:spacing w:after="80" w:line="360" w:lineRule="auto"/>
        <w:jc w:val="center"/>
      </w:pPr>
      <w:r>
        <w:t>in partial fulfillment for the award of the degree</w:t>
      </w:r>
    </w:p>
    <w:p w14:paraId="6C31CEEC" w14:textId="77777777" w:rsidR="000B70DB" w:rsidRDefault="00210FE8">
      <w:pPr>
        <w:spacing w:after="40" w:line="360" w:lineRule="auto"/>
        <w:jc w:val="center"/>
      </w:pPr>
      <w:r>
        <w:t>of</w:t>
      </w:r>
    </w:p>
    <w:p w14:paraId="4DDC161D" w14:textId="77777777" w:rsidR="000B70DB" w:rsidRDefault="00210FE8">
      <w:pPr>
        <w:spacing w:after="40" w:line="360" w:lineRule="auto"/>
        <w:jc w:val="center"/>
      </w:pPr>
      <w:r>
        <w:rPr>
          <w:b/>
          <w:sz w:val="32"/>
        </w:rPr>
        <w:t>BACHELOR OF TECHNOLOGY</w:t>
      </w:r>
    </w:p>
    <w:p w14:paraId="0F494369" w14:textId="274745F1" w:rsidR="000B70DB" w:rsidRDefault="00210FE8">
      <w:pPr>
        <w:spacing w:after="40" w:line="360" w:lineRule="auto"/>
        <w:jc w:val="center"/>
      </w:pPr>
      <w:r>
        <w:t>in</w:t>
      </w:r>
    </w:p>
    <w:p w14:paraId="08ABC3B4" w14:textId="74530457" w:rsidR="000B70DB" w:rsidRDefault="00DB1C10">
      <w:pPr>
        <w:spacing w:after="280" w:line="360" w:lineRule="auto"/>
        <w:jc w:val="center"/>
        <w:rPr>
          <w:b/>
          <w:sz w:val="32"/>
        </w:rPr>
      </w:pPr>
      <w:r>
        <w:rPr>
          <w:noProof/>
        </w:rPr>
        <w:drawing>
          <wp:anchor distT="0" distB="0" distL="0" distR="0" simplePos="0" relativeHeight="251654144" behindDoc="1" locked="0" layoutInCell="1" allowOverlap="1" wp14:anchorId="781523C0" wp14:editId="7A39C13C">
            <wp:simplePos x="0" y="0"/>
            <wp:positionH relativeFrom="margin">
              <wp:posOffset>2057400</wp:posOffset>
            </wp:positionH>
            <wp:positionV relativeFrom="paragraph">
              <wp:posOffset>580390</wp:posOffset>
            </wp:positionV>
            <wp:extent cx="1190625" cy="1282700"/>
            <wp:effectExtent l="0" t="0" r="9525" b="0"/>
            <wp:wrapTopAndBottom/>
            <wp:docPr id="7" name="Image 1" descr="C:\Documents and Settings\Administrator\Desktop\klncelogo.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Documents and Settings\Administrator\Desktop\klncelogo.gif"/>
                    <pic:cNvPicPr/>
                  </pic:nvPicPr>
                  <pic:blipFill>
                    <a:blip r:embed="rId8" cstate="print"/>
                    <a:stretch>
                      <a:fillRect/>
                    </a:stretch>
                  </pic:blipFill>
                  <pic:spPr>
                    <a:xfrm>
                      <a:off x="0" y="0"/>
                      <a:ext cx="1190625" cy="1282700"/>
                    </a:xfrm>
                    <a:prstGeom prst="rect">
                      <a:avLst/>
                    </a:prstGeom>
                  </pic:spPr>
                </pic:pic>
              </a:graphicData>
            </a:graphic>
            <wp14:sizeRelH relativeFrom="margin">
              <wp14:pctWidth>0</wp14:pctWidth>
            </wp14:sizeRelH>
            <wp14:sizeRelV relativeFrom="margin">
              <wp14:pctHeight>0</wp14:pctHeight>
            </wp14:sizeRelV>
          </wp:anchor>
        </w:drawing>
      </w:r>
      <w:r w:rsidR="00210FE8">
        <w:rPr>
          <w:b/>
          <w:sz w:val="32"/>
        </w:rPr>
        <w:t>ARTIFICIAL INTELLIGENCE AND DATA SCIENCE</w:t>
      </w:r>
    </w:p>
    <w:p w14:paraId="13158102" w14:textId="5C40F518" w:rsidR="004F2162" w:rsidRDefault="004F2162">
      <w:pPr>
        <w:spacing w:after="280" w:line="360" w:lineRule="auto"/>
        <w:jc w:val="center"/>
      </w:pPr>
    </w:p>
    <w:p w14:paraId="407F787A" w14:textId="77777777" w:rsidR="000B70DB" w:rsidRDefault="00210FE8">
      <w:pPr>
        <w:spacing w:after="40" w:line="360" w:lineRule="auto"/>
        <w:jc w:val="center"/>
      </w:pPr>
      <w:r>
        <w:rPr>
          <w:b/>
          <w:sz w:val="32"/>
        </w:rPr>
        <w:t>K.L.N. COLLEGE OF ENGINEERING</w:t>
      </w:r>
    </w:p>
    <w:p w14:paraId="753DC0FA" w14:textId="77777777" w:rsidR="000B70DB" w:rsidRDefault="00210FE8">
      <w:pPr>
        <w:spacing w:after="320" w:line="360" w:lineRule="auto"/>
        <w:jc w:val="center"/>
      </w:pPr>
      <w:r>
        <w:rPr>
          <w:sz w:val="24"/>
        </w:rPr>
        <w:t>(An Autonomous Institution, Affiliated to Anna University, Chennai)</w:t>
      </w:r>
    </w:p>
    <w:p w14:paraId="5D211CCC" w14:textId="77777777" w:rsidR="000B70DB" w:rsidRDefault="00210FE8">
      <w:pPr>
        <w:spacing w:after="0" w:line="360" w:lineRule="auto"/>
        <w:jc w:val="center"/>
      </w:pPr>
      <w:r>
        <w:rPr>
          <w:b/>
          <w:sz w:val="32"/>
        </w:rPr>
        <w:t>APRIL 2026</w:t>
      </w:r>
    </w:p>
    <w:p w14:paraId="5A5AA030" w14:textId="77777777" w:rsidR="000B70DB" w:rsidRDefault="00210FE8">
      <w:pPr>
        <w:spacing w:line="360" w:lineRule="auto"/>
      </w:pPr>
      <w:r>
        <w:lastRenderedPageBreak/>
        <w:br w:type="page"/>
      </w:r>
    </w:p>
    <w:p w14:paraId="61C048B9" w14:textId="77777777" w:rsidR="000B70DB" w:rsidRDefault="00210FE8">
      <w:pPr>
        <w:spacing w:after="40" w:line="360" w:lineRule="auto"/>
        <w:jc w:val="center"/>
      </w:pPr>
      <w:r>
        <w:rPr>
          <w:b/>
          <w:sz w:val="32"/>
        </w:rPr>
        <w:lastRenderedPageBreak/>
        <w:t>K.L.N. COLLEGE OF ENGINEERING</w:t>
      </w:r>
    </w:p>
    <w:p w14:paraId="28B2C1A4" w14:textId="77777777" w:rsidR="000B70DB" w:rsidRDefault="00210FE8">
      <w:pPr>
        <w:spacing w:after="280" w:line="360" w:lineRule="auto"/>
        <w:jc w:val="center"/>
      </w:pPr>
      <w:r>
        <w:rPr>
          <w:sz w:val="24"/>
        </w:rPr>
        <w:t>(An Autonomous Institution, Affiliated to Anna University, Chennai)</w:t>
      </w:r>
    </w:p>
    <w:p w14:paraId="6CBB81A6" w14:textId="77777777" w:rsidR="000B70DB" w:rsidRDefault="00210FE8">
      <w:pPr>
        <w:spacing w:after="360" w:line="360" w:lineRule="auto"/>
        <w:jc w:val="center"/>
      </w:pPr>
      <w:r>
        <w:rPr>
          <w:b/>
          <w:sz w:val="32"/>
        </w:rPr>
        <w:t>BONAFIDE CERTIFICATE</w:t>
      </w:r>
    </w:p>
    <w:p w14:paraId="7069ABAC" w14:textId="5DB00BE7" w:rsidR="000B70DB" w:rsidRPr="005060DF" w:rsidRDefault="00210FE8" w:rsidP="004F2162">
      <w:pPr>
        <w:spacing w:after="120" w:line="360" w:lineRule="auto"/>
        <w:jc w:val="both"/>
        <w:rPr>
          <w:szCs w:val="28"/>
        </w:rPr>
      </w:pPr>
      <w:r w:rsidRPr="005060DF">
        <w:rPr>
          <w:szCs w:val="28"/>
        </w:rPr>
        <w:t>Certified that this project report "</w:t>
      </w:r>
      <w:r w:rsidRPr="005060DF">
        <w:rPr>
          <w:b/>
          <w:bCs/>
          <w:szCs w:val="28"/>
        </w:rPr>
        <w:t>SALESGPT: AN ASYNCHRONOUS DUAL-TRACK AGENTIC FRAMEWORK FOR AUTONOMOUS LEAD QUALIFICATION AND INTENT SCORING</w:t>
      </w:r>
      <w:r w:rsidRPr="005060DF">
        <w:rPr>
          <w:szCs w:val="28"/>
        </w:rPr>
        <w:t xml:space="preserve">" is the </w:t>
      </w:r>
      <w:proofErr w:type="spellStart"/>
      <w:r w:rsidRPr="005060DF">
        <w:rPr>
          <w:szCs w:val="28"/>
        </w:rPr>
        <w:t>bonafide</w:t>
      </w:r>
      <w:proofErr w:type="spellEnd"/>
      <w:r w:rsidRPr="005060DF">
        <w:rPr>
          <w:szCs w:val="28"/>
        </w:rPr>
        <w:t xml:space="preserve"> work of "</w:t>
      </w:r>
      <w:r w:rsidR="004B62D3" w:rsidRPr="005060DF">
        <w:rPr>
          <w:szCs w:val="28"/>
        </w:rPr>
        <w:t>Shyam</w:t>
      </w:r>
      <w:r w:rsidR="004F2162" w:rsidRPr="005060DF">
        <w:rPr>
          <w:szCs w:val="28"/>
        </w:rPr>
        <w:t xml:space="preserve"> J </w:t>
      </w:r>
      <w:r w:rsidR="004B62D3" w:rsidRPr="005060DF">
        <w:rPr>
          <w:szCs w:val="28"/>
        </w:rPr>
        <w:t xml:space="preserve">(910622108050), Dhatchin SS (910622108008), Omprakash </w:t>
      </w:r>
      <w:proofErr w:type="gramStart"/>
      <w:r w:rsidR="004B62D3" w:rsidRPr="005060DF">
        <w:rPr>
          <w:szCs w:val="28"/>
        </w:rPr>
        <w:t>BS(</w:t>
      </w:r>
      <w:proofErr w:type="gramEnd"/>
      <w:r w:rsidR="004B62D3" w:rsidRPr="005060DF">
        <w:rPr>
          <w:szCs w:val="28"/>
        </w:rPr>
        <w:t xml:space="preserve">910622108035) </w:t>
      </w:r>
      <w:r w:rsidRPr="005060DF">
        <w:rPr>
          <w:szCs w:val="28"/>
        </w:rPr>
        <w:t>" who carried out the Project Work under my</w:t>
      </w:r>
      <w:r w:rsidR="00EC59C8">
        <w:rPr>
          <w:szCs w:val="28"/>
        </w:rPr>
        <w:t xml:space="preserve"> </w:t>
      </w:r>
      <w:r w:rsidRPr="005060DF">
        <w:rPr>
          <w:szCs w:val="28"/>
        </w:rPr>
        <w:t>supervision.</w:t>
      </w:r>
    </w:p>
    <w:p w14:paraId="0720EE24" w14:textId="3BD928C7" w:rsidR="005060DF" w:rsidRDefault="005060DF" w:rsidP="004F2162">
      <w:pPr>
        <w:spacing w:after="120" w:line="360" w:lineRule="auto"/>
        <w:jc w:val="both"/>
        <w:rPr>
          <w:sz w:val="24"/>
          <w:szCs w:val="24"/>
        </w:rPr>
      </w:pPr>
    </w:p>
    <w:p w14:paraId="14FE29DF" w14:textId="77777777" w:rsidR="005060DF" w:rsidRDefault="005060DF" w:rsidP="004F2162">
      <w:pPr>
        <w:spacing w:after="120" w:line="360" w:lineRule="auto"/>
        <w:jc w:val="both"/>
        <w:rPr>
          <w:sz w:val="24"/>
          <w:szCs w:val="24"/>
        </w:rPr>
      </w:pPr>
    </w:p>
    <w:tbl>
      <w:tblPr>
        <w:tblpPr w:leftFromText="180" w:rightFromText="180" w:vertAnchor="text" w:horzAnchor="margin" w:tblpY="-15"/>
        <w:tblW w:w="9088" w:type="dxa"/>
        <w:shd w:val="clear" w:color="auto" w:fill="FFFFFF" w:themeFill="background1"/>
        <w:tblLook w:val="04A0" w:firstRow="1" w:lastRow="0" w:firstColumn="1" w:lastColumn="0" w:noHBand="0" w:noVBand="1"/>
      </w:tblPr>
      <w:tblGrid>
        <w:gridCol w:w="4544"/>
        <w:gridCol w:w="4544"/>
      </w:tblGrid>
      <w:tr w:rsidR="005060DF" w:rsidRPr="005060DF" w14:paraId="527A7A21" w14:textId="77777777" w:rsidTr="005060DF">
        <w:trPr>
          <w:trHeight w:val="155"/>
        </w:trPr>
        <w:tc>
          <w:tcPr>
            <w:tcW w:w="4544" w:type="dxa"/>
            <w:shd w:val="clear" w:color="auto" w:fill="FFFFFF" w:themeFill="background1"/>
            <w:hideMark/>
          </w:tcPr>
          <w:p w14:paraId="355A10BA" w14:textId="77777777" w:rsidR="005060DF" w:rsidRPr="005060DF" w:rsidRDefault="005060DF" w:rsidP="005060DF">
            <w:pPr>
              <w:spacing w:before="100" w:beforeAutospacing="1" w:afterAutospacing="1" w:line="360" w:lineRule="auto"/>
              <w:rPr>
                <w:rFonts w:cs="Times New Roman"/>
                <w:b/>
                <w:bCs/>
                <w:color w:val="1B1C1D"/>
                <w:sz w:val="24"/>
                <w:szCs w:val="24"/>
                <w:lang w:eastAsia="en-IN"/>
              </w:rPr>
            </w:pPr>
            <w:bookmarkStart w:id="0" w:name="_Hlk212803950"/>
            <w:r w:rsidRPr="005060DF">
              <w:rPr>
                <w:rFonts w:cs="Times New Roman"/>
                <w:b/>
                <w:bCs/>
                <w:color w:val="1B1C1D"/>
                <w:sz w:val="24"/>
                <w:szCs w:val="24"/>
                <w:lang w:eastAsia="en-IN"/>
              </w:rPr>
              <w:t>SIGNATURE</w:t>
            </w:r>
          </w:p>
        </w:tc>
        <w:tc>
          <w:tcPr>
            <w:tcW w:w="4544" w:type="dxa"/>
            <w:shd w:val="clear" w:color="auto" w:fill="FFFFFF" w:themeFill="background1"/>
            <w:hideMark/>
          </w:tcPr>
          <w:p w14:paraId="5B4072A1" w14:textId="77777777" w:rsidR="005060DF" w:rsidRPr="005060DF" w:rsidRDefault="005060DF" w:rsidP="005060DF">
            <w:pPr>
              <w:spacing w:before="100" w:beforeAutospacing="1" w:afterAutospacing="1" w:line="360" w:lineRule="auto"/>
              <w:rPr>
                <w:rFonts w:cs="Times New Roman"/>
                <w:b/>
                <w:bCs/>
                <w:color w:val="1B1C1D"/>
                <w:sz w:val="24"/>
                <w:szCs w:val="24"/>
                <w:lang w:eastAsia="en-IN"/>
              </w:rPr>
            </w:pPr>
            <w:r w:rsidRPr="005060DF">
              <w:rPr>
                <w:rFonts w:cs="Times New Roman"/>
                <w:b/>
                <w:bCs/>
                <w:color w:val="1B1C1D"/>
                <w:sz w:val="24"/>
                <w:szCs w:val="24"/>
                <w:lang w:eastAsia="en-IN"/>
              </w:rPr>
              <w:t>SIGNATURE</w:t>
            </w:r>
          </w:p>
        </w:tc>
      </w:tr>
      <w:tr w:rsidR="005060DF" w:rsidRPr="005060DF" w14:paraId="71EDFC3E" w14:textId="77777777" w:rsidTr="005060DF">
        <w:trPr>
          <w:trHeight w:val="155"/>
        </w:trPr>
        <w:tc>
          <w:tcPr>
            <w:tcW w:w="4544" w:type="dxa"/>
            <w:shd w:val="clear" w:color="auto" w:fill="FFFFFF" w:themeFill="background1"/>
            <w:hideMark/>
          </w:tcPr>
          <w:p w14:paraId="3FAC368E" w14:textId="77777777" w:rsidR="005060DF" w:rsidRPr="005060DF" w:rsidRDefault="005060DF" w:rsidP="005060DF">
            <w:pPr>
              <w:spacing w:before="100" w:beforeAutospacing="1" w:after="100" w:afterAutospacing="1" w:line="360" w:lineRule="auto"/>
              <w:rPr>
                <w:rFonts w:cs="Times New Roman"/>
                <w:color w:val="1B1C1D"/>
                <w:sz w:val="24"/>
                <w:szCs w:val="24"/>
                <w:lang w:eastAsia="en-IN"/>
              </w:rPr>
            </w:pPr>
          </w:p>
        </w:tc>
        <w:tc>
          <w:tcPr>
            <w:tcW w:w="4544" w:type="dxa"/>
            <w:shd w:val="clear" w:color="auto" w:fill="FFFFFF" w:themeFill="background1"/>
            <w:hideMark/>
          </w:tcPr>
          <w:p w14:paraId="4CB5B502" w14:textId="77777777" w:rsidR="005060DF" w:rsidRPr="005060DF" w:rsidRDefault="005060DF" w:rsidP="005060DF">
            <w:pPr>
              <w:spacing w:before="100" w:beforeAutospacing="1" w:after="100" w:afterAutospacing="1" w:line="360" w:lineRule="auto"/>
              <w:rPr>
                <w:rFonts w:cs="Times New Roman"/>
                <w:color w:val="1B1C1D"/>
                <w:sz w:val="24"/>
                <w:szCs w:val="24"/>
                <w:lang w:eastAsia="en-IN"/>
              </w:rPr>
            </w:pPr>
          </w:p>
        </w:tc>
      </w:tr>
      <w:tr w:rsidR="005060DF" w:rsidRPr="005060DF" w14:paraId="238B4124" w14:textId="77777777" w:rsidTr="005060DF">
        <w:trPr>
          <w:trHeight w:val="155"/>
        </w:trPr>
        <w:tc>
          <w:tcPr>
            <w:tcW w:w="4544" w:type="dxa"/>
            <w:shd w:val="clear" w:color="auto" w:fill="FFFFFF" w:themeFill="background1"/>
            <w:hideMark/>
          </w:tcPr>
          <w:p w14:paraId="51F2D3A7" w14:textId="77777777" w:rsidR="005060DF" w:rsidRPr="005060DF" w:rsidRDefault="005060DF" w:rsidP="005060DF">
            <w:pPr>
              <w:spacing w:before="100" w:beforeAutospacing="1" w:afterAutospacing="1" w:line="360" w:lineRule="auto"/>
              <w:rPr>
                <w:rFonts w:cs="Times New Roman"/>
                <w:b/>
                <w:bCs/>
                <w:color w:val="1B1C1D"/>
                <w:sz w:val="24"/>
                <w:szCs w:val="24"/>
                <w:lang w:eastAsia="en-IN"/>
              </w:rPr>
            </w:pPr>
            <w:proofErr w:type="gramStart"/>
            <w:r w:rsidRPr="005060DF">
              <w:rPr>
                <w:rFonts w:cs="Times New Roman"/>
                <w:b/>
                <w:bCs/>
                <w:color w:val="1B1C1D"/>
                <w:sz w:val="24"/>
                <w:szCs w:val="24"/>
                <w:lang w:eastAsia="en-IN"/>
              </w:rPr>
              <w:t>Dr .</w:t>
            </w:r>
            <w:proofErr w:type="gramEnd"/>
            <w:r w:rsidRPr="005060DF">
              <w:rPr>
                <w:rFonts w:cs="Times New Roman"/>
                <w:b/>
                <w:bCs/>
                <w:color w:val="1B1C1D"/>
                <w:sz w:val="24"/>
                <w:szCs w:val="24"/>
                <w:lang w:eastAsia="en-IN"/>
              </w:rPr>
              <w:t xml:space="preserve"> S. SURESH RAJA MCA </w:t>
            </w:r>
            <w:proofErr w:type="gramStart"/>
            <w:r w:rsidRPr="005060DF">
              <w:rPr>
                <w:rFonts w:cs="Times New Roman"/>
                <w:b/>
                <w:bCs/>
                <w:color w:val="1B1C1D"/>
                <w:sz w:val="24"/>
                <w:szCs w:val="24"/>
                <w:lang w:eastAsia="en-IN"/>
              </w:rPr>
              <w:t>M.E</w:t>
            </w:r>
            <w:proofErr w:type="gramEnd"/>
            <w:r w:rsidRPr="005060DF">
              <w:rPr>
                <w:rFonts w:cs="Times New Roman"/>
                <w:b/>
                <w:bCs/>
                <w:color w:val="1B1C1D"/>
                <w:sz w:val="24"/>
                <w:szCs w:val="24"/>
                <w:lang w:eastAsia="en-IN"/>
              </w:rPr>
              <w:t xml:space="preserve"> M.PHIL, PH.D</w:t>
            </w:r>
          </w:p>
        </w:tc>
        <w:tc>
          <w:tcPr>
            <w:tcW w:w="4544" w:type="dxa"/>
            <w:shd w:val="clear" w:color="auto" w:fill="FFFFFF" w:themeFill="background1"/>
            <w:hideMark/>
          </w:tcPr>
          <w:p w14:paraId="6BAE94B1" w14:textId="77777777" w:rsidR="005060DF" w:rsidRPr="005060DF" w:rsidRDefault="005060DF" w:rsidP="005060DF">
            <w:pPr>
              <w:spacing w:before="100" w:beforeAutospacing="1" w:afterAutospacing="1" w:line="360" w:lineRule="auto"/>
              <w:rPr>
                <w:rFonts w:cs="Times New Roman"/>
                <w:b/>
                <w:bCs/>
                <w:color w:val="1B1C1D"/>
                <w:sz w:val="24"/>
                <w:szCs w:val="24"/>
                <w:lang w:eastAsia="en-IN"/>
              </w:rPr>
            </w:pPr>
            <w:proofErr w:type="gramStart"/>
            <w:r w:rsidRPr="005060DF">
              <w:rPr>
                <w:rFonts w:cs="Times New Roman"/>
                <w:b/>
                <w:bCs/>
                <w:color w:val="1B1C1D"/>
                <w:sz w:val="24"/>
                <w:szCs w:val="24"/>
                <w:lang w:eastAsia="en-IN"/>
              </w:rPr>
              <w:t>Dr .</w:t>
            </w:r>
            <w:proofErr w:type="gramEnd"/>
            <w:r w:rsidRPr="005060DF">
              <w:rPr>
                <w:rFonts w:cs="Times New Roman"/>
                <w:b/>
                <w:bCs/>
                <w:color w:val="1B1C1D"/>
                <w:sz w:val="24"/>
                <w:szCs w:val="24"/>
                <w:lang w:eastAsia="en-IN"/>
              </w:rPr>
              <w:t xml:space="preserve"> S. SURESH RAJA MCA </w:t>
            </w:r>
            <w:proofErr w:type="gramStart"/>
            <w:r w:rsidRPr="005060DF">
              <w:rPr>
                <w:rFonts w:cs="Times New Roman"/>
                <w:b/>
                <w:bCs/>
                <w:color w:val="1B1C1D"/>
                <w:sz w:val="24"/>
                <w:szCs w:val="24"/>
                <w:lang w:eastAsia="en-IN"/>
              </w:rPr>
              <w:t>M.E</w:t>
            </w:r>
            <w:proofErr w:type="gramEnd"/>
            <w:r w:rsidRPr="005060DF">
              <w:rPr>
                <w:rFonts w:cs="Times New Roman"/>
                <w:b/>
                <w:bCs/>
                <w:color w:val="1B1C1D"/>
                <w:sz w:val="24"/>
                <w:szCs w:val="24"/>
                <w:lang w:eastAsia="en-IN"/>
              </w:rPr>
              <w:t xml:space="preserve"> M.PHIL, PH.D</w:t>
            </w:r>
          </w:p>
        </w:tc>
      </w:tr>
      <w:tr w:rsidR="005060DF" w:rsidRPr="005060DF" w14:paraId="0EB7228F" w14:textId="77777777" w:rsidTr="005060DF">
        <w:trPr>
          <w:trHeight w:val="155"/>
        </w:trPr>
        <w:tc>
          <w:tcPr>
            <w:tcW w:w="4544" w:type="dxa"/>
            <w:shd w:val="clear" w:color="auto" w:fill="FFFFFF" w:themeFill="background1"/>
            <w:hideMark/>
          </w:tcPr>
          <w:p w14:paraId="304EB8DA" w14:textId="77777777" w:rsidR="005060DF" w:rsidRPr="005060DF" w:rsidRDefault="005060DF" w:rsidP="005060DF">
            <w:pPr>
              <w:spacing w:before="100" w:beforeAutospacing="1" w:after="100" w:afterAutospacing="1" w:line="360" w:lineRule="auto"/>
              <w:rPr>
                <w:rFonts w:cs="Times New Roman"/>
                <w:b/>
                <w:bCs/>
                <w:color w:val="000000" w:themeColor="text1"/>
                <w:sz w:val="24"/>
                <w:szCs w:val="24"/>
                <w:lang w:eastAsia="en-IN"/>
              </w:rPr>
            </w:pPr>
          </w:p>
        </w:tc>
        <w:tc>
          <w:tcPr>
            <w:tcW w:w="4544" w:type="dxa"/>
            <w:shd w:val="clear" w:color="auto" w:fill="FFFFFF" w:themeFill="background1"/>
            <w:hideMark/>
          </w:tcPr>
          <w:p w14:paraId="57165491" w14:textId="77777777" w:rsidR="005060DF" w:rsidRPr="005060DF" w:rsidRDefault="005060DF" w:rsidP="005060DF">
            <w:pPr>
              <w:spacing w:before="100" w:beforeAutospacing="1" w:after="100" w:afterAutospacing="1" w:line="360" w:lineRule="auto"/>
              <w:rPr>
                <w:rFonts w:cs="Times New Roman"/>
                <w:b/>
                <w:bCs/>
                <w:color w:val="000000" w:themeColor="text1"/>
                <w:sz w:val="24"/>
                <w:szCs w:val="24"/>
                <w:lang w:eastAsia="en-IN"/>
              </w:rPr>
            </w:pPr>
          </w:p>
        </w:tc>
      </w:tr>
      <w:tr w:rsidR="005060DF" w:rsidRPr="005060DF" w14:paraId="49A5D159" w14:textId="77777777" w:rsidTr="005060DF">
        <w:trPr>
          <w:trHeight w:val="155"/>
        </w:trPr>
        <w:tc>
          <w:tcPr>
            <w:tcW w:w="4544" w:type="dxa"/>
            <w:shd w:val="clear" w:color="auto" w:fill="FFFFFF" w:themeFill="background1"/>
            <w:hideMark/>
          </w:tcPr>
          <w:p w14:paraId="22B5804C" w14:textId="77777777" w:rsidR="005060DF" w:rsidRPr="005060DF" w:rsidRDefault="005060DF" w:rsidP="005060DF">
            <w:pPr>
              <w:spacing w:before="100" w:beforeAutospacing="1" w:after="100" w:afterAutospacing="1" w:line="360" w:lineRule="auto"/>
              <w:rPr>
                <w:rFonts w:cs="Times New Roman"/>
                <w:b/>
                <w:bCs/>
                <w:color w:val="1B1C1D"/>
                <w:sz w:val="24"/>
                <w:szCs w:val="24"/>
                <w:lang w:eastAsia="en-IN"/>
              </w:rPr>
            </w:pPr>
            <w:r w:rsidRPr="005060DF">
              <w:rPr>
                <w:rFonts w:cs="Times New Roman"/>
                <w:b/>
                <w:bCs/>
                <w:color w:val="1B1C1D"/>
                <w:sz w:val="24"/>
                <w:szCs w:val="24"/>
                <w:bdr w:val="none" w:sz="0" w:space="0" w:color="auto" w:frame="1"/>
                <w:lang w:eastAsia="en-IN"/>
              </w:rPr>
              <w:t>HEAD OF THE DEPARTMENT</w:t>
            </w:r>
          </w:p>
        </w:tc>
        <w:tc>
          <w:tcPr>
            <w:tcW w:w="4544" w:type="dxa"/>
            <w:shd w:val="clear" w:color="auto" w:fill="FFFFFF" w:themeFill="background1"/>
            <w:hideMark/>
          </w:tcPr>
          <w:p w14:paraId="2807ADDD" w14:textId="77777777" w:rsidR="005060DF" w:rsidRPr="005060DF" w:rsidRDefault="005060DF" w:rsidP="005060DF">
            <w:pPr>
              <w:spacing w:before="100" w:beforeAutospacing="1" w:after="100" w:afterAutospacing="1" w:line="360" w:lineRule="auto"/>
              <w:rPr>
                <w:rFonts w:cs="Times New Roman"/>
                <w:b/>
                <w:bCs/>
                <w:color w:val="1B1C1D"/>
                <w:sz w:val="24"/>
                <w:szCs w:val="24"/>
                <w:lang w:eastAsia="en-IN"/>
              </w:rPr>
            </w:pPr>
            <w:r w:rsidRPr="005060DF">
              <w:rPr>
                <w:rFonts w:cs="Times New Roman"/>
                <w:b/>
                <w:bCs/>
                <w:color w:val="1B1C1D"/>
                <w:sz w:val="24"/>
                <w:szCs w:val="24"/>
                <w:bdr w:val="none" w:sz="0" w:space="0" w:color="auto" w:frame="1"/>
                <w:lang w:eastAsia="en-IN"/>
              </w:rPr>
              <w:t>HEAD OF THE DEPARTMENT</w:t>
            </w:r>
          </w:p>
        </w:tc>
      </w:tr>
      <w:tr w:rsidR="005060DF" w:rsidRPr="005060DF" w14:paraId="391041D6" w14:textId="77777777" w:rsidTr="005060DF">
        <w:trPr>
          <w:trHeight w:val="155"/>
        </w:trPr>
        <w:tc>
          <w:tcPr>
            <w:tcW w:w="4544" w:type="dxa"/>
            <w:shd w:val="clear" w:color="auto" w:fill="FFFFFF" w:themeFill="background1"/>
            <w:hideMark/>
          </w:tcPr>
          <w:p w14:paraId="795D29E8" w14:textId="77777777" w:rsidR="005060DF" w:rsidRPr="005060DF" w:rsidRDefault="005060DF" w:rsidP="005060DF">
            <w:pPr>
              <w:spacing w:before="100" w:beforeAutospacing="1" w:after="100" w:afterAutospacing="1" w:line="360" w:lineRule="auto"/>
              <w:rPr>
                <w:rFonts w:cs="Times New Roman"/>
                <w:b/>
                <w:bCs/>
                <w:color w:val="1B1C1D"/>
                <w:sz w:val="24"/>
                <w:szCs w:val="24"/>
                <w:lang w:eastAsia="en-IN"/>
              </w:rPr>
            </w:pPr>
            <w:r w:rsidRPr="005060DF">
              <w:rPr>
                <w:rFonts w:cs="Times New Roman"/>
                <w:b/>
                <w:bCs/>
                <w:color w:val="1B1C1D"/>
                <w:sz w:val="24"/>
                <w:szCs w:val="24"/>
                <w:lang w:eastAsia="en-IN"/>
              </w:rPr>
              <w:t>ARTIFICIAL INTELLIGENCE</w:t>
            </w:r>
          </w:p>
        </w:tc>
        <w:tc>
          <w:tcPr>
            <w:tcW w:w="4544" w:type="dxa"/>
            <w:shd w:val="clear" w:color="auto" w:fill="FFFFFF" w:themeFill="background1"/>
            <w:hideMark/>
          </w:tcPr>
          <w:p w14:paraId="061D9CAD" w14:textId="77777777" w:rsidR="005060DF" w:rsidRPr="005060DF" w:rsidRDefault="005060DF" w:rsidP="005060DF">
            <w:pPr>
              <w:spacing w:before="100" w:beforeAutospacing="1" w:after="100" w:afterAutospacing="1" w:line="360" w:lineRule="auto"/>
              <w:rPr>
                <w:rFonts w:cs="Times New Roman"/>
                <w:b/>
                <w:bCs/>
                <w:color w:val="1B1C1D"/>
                <w:sz w:val="24"/>
                <w:szCs w:val="24"/>
                <w:lang w:eastAsia="en-IN"/>
              </w:rPr>
            </w:pPr>
            <w:r w:rsidRPr="005060DF">
              <w:rPr>
                <w:rFonts w:cs="Times New Roman"/>
                <w:b/>
                <w:bCs/>
                <w:color w:val="1B1C1D"/>
                <w:sz w:val="24"/>
                <w:szCs w:val="24"/>
                <w:lang w:eastAsia="en-IN"/>
              </w:rPr>
              <w:t>ARTIFICIAL INTELLIGENCE</w:t>
            </w:r>
          </w:p>
        </w:tc>
      </w:tr>
      <w:tr w:rsidR="005060DF" w:rsidRPr="005060DF" w14:paraId="2DCCB4D6" w14:textId="77777777" w:rsidTr="005060DF">
        <w:trPr>
          <w:trHeight w:val="155"/>
        </w:trPr>
        <w:tc>
          <w:tcPr>
            <w:tcW w:w="4544" w:type="dxa"/>
            <w:shd w:val="clear" w:color="auto" w:fill="FFFFFF" w:themeFill="background1"/>
            <w:hideMark/>
          </w:tcPr>
          <w:p w14:paraId="3FBA6FEE" w14:textId="77777777" w:rsidR="005060DF" w:rsidRPr="005060DF" w:rsidRDefault="005060DF" w:rsidP="005060DF">
            <w:pPr>
              <w:spacing w:before="100" w:beforeAutospacing="1" w:after="100" w:afterAutospacing="1" w:line="360" w:lineRule="auto"/>
              <w:rPr>
                <w:rFonts w:cs="Times New Roman"/>
                <w:b/>
                <w:bCs/>
                <w:color w:val="1B1C1D"/>
                <w:sz w:val="24"/>
                <w:szCs w:val="24"/>
                <w:lang w:eastAsia="en-IN"/>
              </w:rPr>
            </w:pPr>
            <w:r w:rsidRPr="005060DF">
              <w:rPr>
                <w:rFonts w:cs="Times New Roman"/>
                <w:b/>
                <w:bCs/>
                <w:color w:val="1B1C1D"/>
                <w:sz w:val="24"/>
                <w:szCs w:val="24"/>
                <w:lang w:eastAsia="en-IN"/>
              </w:rPr>
              <w:t>AND DATA SCIENCE</w:t>
            </w:r>
          </w:p>
        </w:tc>
        <w:tc>
          <w:tcPr>
            <w:tcW w:w="4544" w:type="dxa"/>
            <w:shd w:val="clear" w:color="auto" w:fill="FFFFFF" w:themeFill="background1"/>
            <w:hideMark/>
          </w:tcPr>
          <w:p w14:paraId="6E64D859" w14:textId="77777777" w:rsidR="005060DF" w:rsidRPr="005060DF" w:rsidRDefault="005060DF" w:rsidP="005060DF">
            <w:pPr>
              <w:spacing w:before="100" w:beforeAutospacing="1" w:after="100" w:afterAutospacing="1" w:line="360" w:lineRule="auto"/>
              <w:rPr>
                <w:rFonts w:cs="Times New Roman"/>
                <w:b/>
                <w:bCs/>
                <w:color w:val="1B1C1D"/>
                <w:sz w:val="24"/>
                <w:szCs w:val="24"/>
                <w:lang w:eastAsia="en-IN"/>
              </w:rPr>
            </w:pPr>
            <w:r w:rsidRPr="005060DF">
              <w:rPr>
                <w:rFonts w:cs="Times New Roman"/>
                <w:b/>
                <w:bCs/>
                <w:color w:val="1B1C1D"/>
                <w:sz w:val="24"/>
                <w:szCs w:val="24"/>
                <w:lang w:eastAsia="en-IN"/>
              </w:rPr>
              <w:t>AND DATA SCIENCE</w:t>
            </w:r>
          </w:p>
        </w:tc>
      </w:tr>
      <w:tr w:rsidR="005060DF" w:rsidRPr="005060DF" w14:paraId="7833D6B9" w14:textId="77777777" w:rsidTr="005060DF">
        <w:trPr>
          <w:trHeight w:val="155"/>
        </w:trPr>
        <w:tc>
          <w:tcPr>
            <w:tcW w:w="4544" w:type="dxa"/>
            <w:shd w:val="clear" w:color="auto" w:fill="FFFFFF" w:themeFill="background1"/>
            <w:hideMark/>
          </w:tcPr>
          <w:p w14:paraId="21423BCD" w14:textId="77777777" w:rsidR="005060DF" w:rsidRPr="005060DF" w:rsidRDefault="005060DF" w:rsidP="005060DF">
            <w:pPr>
              <w:spacing w:before="100" w:beforeAutospacing="1" w:after="100" w:afterAutospacing="1" w:line="360" w:lineRule="auto"/>
              <w:rPr>
                <w:rFonts w:cs="Times New Roman"/>
                <w:b/>
                <w:bCs/>
                <w:color w:val="1B1C1D"/>
                <w:sz w:val="24"/>
                <w:szCs w:val="24"/>
                <w:lang w:eastAsia="en-IN"/>
              </w:rPr>
            </w:pPr>
          </w:p>
        </w:tc>
        <w:tc>
          <w:tcPr>
            <w:tcW w:w="4544" w:type="dxa"/>
            <w:shd w:val="clear" w:color="auto" w:fill="FFFFFF" w:themeFill="background1"/>
            <w:hideMark/>
          </w:tcPr>
          <w:p w14:paraId="04FCFAF2" w14:textId="77777777" w:rsidR="005060DF" w:rsidRPr="005060DF" w:rsidRDefault="005060DF" w:rsidP="005060DF">
            <w:pPr>
              <w:spacing w:before="100" w:beforeAutospacing="1" w:after="100" w:afterAutospacing="1" w:line="360" w:lineRule="auto"/>
              <w:rPr>
                <w:rFonts w:cs="Times New Roman"/>
                <w:b/>
                <w:bCs/>
                <w:color w:val="1B1C1D"/>
                <w:sz w:val="24"/>
                <w:szCs w:val="24"/>
                <w:lang w:eastAsia="en-IN"/>
              </w:rPr>
            </w:pPr>
          </w:p>
        </w:tc>
      </w:tr>
      <w:tr w:rsidR="005060DF" w:rsidRPr="005060DF" w14:paraId="1D020EB9" w14:textId="77777777" w:rsidTr="005060DF">
        <w:trPr>
          <w:trHeight w:val="155"/>
        </w:trPr>
        <w:tc>
          <w:tcPr>
            <w:tcW w:w="4544" w:type="dxa"/>
            <w:shd w:val="clear" w:color="auto" w:fill="FFFFFF" w:themeFill="background1"/>
            <w:hideMark/>
          </w:tcPr>
          <w:p w14:paraId="77C17BFA" w14:textId="77777777" w:rsidR="005060DF" w:rsidRPr="005060DF" w:rsidRDefault="005060DF" w:rsidP="005060DF">
            <w:pPr>
              <w:spacing w:before="100" w:beforeAutospacing="1" w:afterAutospacing="1" w:line="360" w:lineRule="auto"/>
              <w:rPr>
                <w:rFonts w:cs="Times New Roman"/>
                <w:b/>
                <w:bCs/>
                <w:color w:val="1B1C1D"/>
                <w:sz w:val="24"/>
                <w:szCs w:val="24"/>
                <w:lang w:eastAsia="en-IN"/>
              </w:rPr>
            </w:pPr>
            <w:r w:rsidRPr="005060DF">
              <w:rPr>
                <w:rFonts w:cs="Times New Roman"/>
                <w:b/>
                <w:bCs/>
                <w:color w:val="1B1C1D"/>
                <w:sz w:val="24"/>
                <w:szCs w:val="24"/>
                <w:lang w:eastAsia="en-IN"/>
              </w:rPr>
              <w:t>K.L.N. COLLEGE OF ENGINEERING</w:t>
            </w:r>
          </w:p>
        </w:tc>
        <w:tc>
          <w:tcPr>
            <w:tcW w:w="4544" w:type="dxa"/>
            <w:shd w:val="clear" w:color="auto" w:fill="FFFFFF" w:themeFill="background1"/>
            <w:hideMark/>
          </w:tcPr>
          <w:p w14:paraId="54BE20ED" w14:textId="77777777" w:rsidR="005060DF" w:rsidRPr="005060DF" w:rsidRDefault="005060DF" w:rsidP="005060DF">
            <w:pPr>
              <w:spacing w:before="100" w:beforeAutospacing="1" w:afterAutospacing="1" w:line="360" w:lineRule="auto"/>
              <w:rPr>
                <w:rFonts w:cs="Times New Roman"/>
                <w:b/>
                <w:bCs/>
                <w:color w:val="1B1C1D"/>
                <w:sz w:val="24"/>
                <w:szCs w:val="24"/>
                <w:lang w:eastAsia="en-IN"/>
              </w:rPr>
            </w:pPr>
            <w:r w:rsidRPr="005060DF">
              <w:rPr>
                <w:rFonts w:cs="Times New Roman"/>
                <w:b/>
                <w:bCs/>
                <w:color w:val="1B1C1D"/>
                <w:sz w:val="24"/>
                <w:szCs w:val="24"/>
                <w:lang w:eastAsia="en-IN"/>
              </w:rPr>
              <w:t>K.L.N. COLLEGE OF ENGINEERING</w:t>
            </w:r>
          </w:p>
        </w:tc>
      </w:tr>
      <w:bookmarkEnd w:id="0"/>
    </w:tbl>
    <w:p w14:paraId="3D4E2356" w14:textId="72FB94E3" w:rsidR="006E24C0" w:rsidRPr="005060DF" w:rsidRDefault="006E24C0">
      <w:pPr>
        <w:spacing w:line="360" w:lineRule="auto"/>
        <w:rPr>
          <w:szCs w:val="28"/>
        </w:rPr>
      </w:pPr>
    </w:p>
    <w:p w14:paraId="18696C61" w14:textId="2E42373E" w:rsidR="000B70DB" w:rsidRPr="005060DF" w:rsidRDefault="00210FE8" w:rsidP="005060DF">
      <w:pPr>
        <w:spacing w:line="360" w:lineRule="auto"/>
        <w:jc w:val="both"/>
        <w:rPr>
          <w:sz w:val="24"/>
          <w:szCs w:val="24"/>
        </w:rPr>
      </w:pPr>
      <w:r w:rsidRPr="005060DF">
        <w:rPr>
          <w:sz w:val="24"/>
          <w:szCs w:val="24"/>
        </w:rPr>
        <w:t>Submitted for the project work viva-voce examination held on:</w:t>
      </w:r>
      <w:r w:rsidR="006E24C0" w:rsidRPr="005060DF">
        <w:rPr>
          <w:sz w:val="24"/>
          <w:szCs w:val="24"/>
        </w:rPr>
        <w:t xml:space="preserve"> </w:t>
      </w:r>
      <w:r w:rsidRPr="005060DF">
        <w:rPr>
          <w:sz w:val="24"/>
          <w:szCs w:val="24"/>
        </w:rPr>
        <w:t>______________</w:t>
      </w:r>
    </w:p>
    <w:p w14:paraId="6F919562" w14:textId="77777777" w:rsidR="005D795F" w:rsidRDefault="005D795F">
      <w:pPr>
        <w:spacing w:line="360" w:lineRule="auto"/>
      </w:pPr>
    </w:p>
    <w:p w14:paraId="1F6F86BA" w14:textId="00C8A011" w:rsidR="000B70DB" w:rsidRDefault="00210FE8">
      <w:pPr>
        <w:spacing w:line="360" w:lineRule="auto"/>
      </w:pPr>
      <w:r>
        <w:br/>
        <w:t>INTERNAL EXAMINER</w:t>
      </w:r>
      <w:r w:rsidR="005D795F">
        <w:t xml:space="preserve"> </w:t>
      </w:r>
      <w:r>
        <w:tab/>
      </w:r>
      <w:r>
        <w:tab/>
        <w:t>EXTERNAL</w:t>
      </w:r>
      <w:r w:rsidR="005D795F">
        <w:t xml:space="preserve"> </w:t>
      </w:r>
      <w:r>
        <w:t>EXAMINER</w:t>
      </w:r>
    </w:p>
    <w:p w14:paraId="14905DF9" w14:textId="77777777" w:rsidR="000B70DB" w:rsidRDefault="000B70DB">
      <w:pPr>
        <w:spacing w:line="360" w:lineRule="auto"/>
        <w:sectPr w:rsidR="000B70DB">
          <w:pgSz w:w="11906" w:h="16838"/>
          <w:pgMar w:top="1440" w:right="1440" w:bottom="1440" w:left="2160" w:header="720" w:footer="720" w:gutter="0"/>
          <w:cols w:space="720"/>
          <w:docGrid w:linePitch="360"/>
        </w:sectPr>
      </w:pPr>
    </w:p>
    <w:p w14:paraId="0171C91E" w14:textId="77777777" w:rsidR="000B70DB" w:rsidRDefault="00210FE8">
      <w:pPr>
        <w:spacing w:after="240" w:line="360" w:lineRule="auto"/>
        <w:jc w:val="center"/>
      </w:pPr>
      <w:r>
        <w:rPr>
          <w:b/>
          <w:sz w:val="32"/>
        </w:rPr>
        <w:lastRenderedPageBreak/>
        <w:t>ACKNOWLEDGEMENT</w:t>
      </w:r>
    </w:p>
    <w:p w14:paraId="3FD88101" w14:textId="77777777" w:rsidR="006E24C0" w:rsidRPr="00E15EC2" w:rsidRDefault="006E24C0" w:rsidP="009034CE">
      <w:pPr>
        <w:ind w:left="720"/>
        <w:jc w:val="both"/>
        <w:rPr>
          <w:rFonts w:cs="Times New Roman"/>
          <w:szCs w:val="28"/>
        </w:rPr>
      </w:pPr>
      <w:r w:rsidRPr="00E15EC2">
        <w:rPr>
          <w:rFonts w:cs="Times New Roman"/>
          <w:szCs w:val="28"/>
        </w:rPr>
        <w:t>Any work would be unfulfilled without a word of thanks. We hereby take pleasure in acknowledging the persons who guided me throughout our work.</w:t>
      </w:r>
    </w:p>
    <w:p w14:paraId="6FD9CDEA" w14:textId="77777777" w:rsidR="006E24C0" w:rsidRPr="00E15EC2" w:rsidRDefault="006E24C0" w:rsidP="009034CE">
      <w:pPr>
        <w:ind w:left="720"/>
        <w:jc w:val="both"/>
        <w:rPr>
          <w:rFonts w:cs="Times New Roman"/>
          <w:szCs w:val="28"/>
        </w:rPr>
      </w:pPr>
    </w:p>
    <w:p w14:paraId="11BD7FF3" w14:textId="77777777" w:rsidR="006E24C0" w:rsidRPr="00E15EC2" w:rsidRDefault="006E24C0" w:rsidP="009034CE">
      <w:pPr>
        <w:ind w:left="720"/>
        <w:jc w:val="both"/>
        <w:rPr>
          <w:rFonts w:cs="Times New Roman"/>
          <w:szCs w:val="28"/>
        </w:rPr>
      </w:pPr>
      <w:r w:rsidRPr="00E15EC2">
        <w:rPr>
          <w:rFonts w:cs="Times New Roman"/>
          <w:szCs w:val="28"/>
        </w:rPr>
        <w:t>First and foremost, thanks are to the omnipotent for providing</w:t>
      </w:r>
      <w:r>
        <w:rPr>
          <w:rFonts w:cs="Times New Roman"/>
          <w:szCs w:val="28"/>
        </w:rPr>
        <w:t xml:space="preserve"> </w:t>
      </w:r>
      <w:r w:rsidRPr="00E15EC2">
        <w:rPr>
          <w:rFonts w:cs="Times New Roman"/>
          <w:szCs w:val="28"/>
        </w:rPr>
        <w:t xml:space="preserve">with his abundant blessings all throughout. We all extend our heartfelt thanks to </w:t>
      </w:r>
      <w:r w:rsidRPr="00E15EC2">
        <w:rPr>
          <w:rFonts w:cs="Times New Roman"/>
          <w:b/>
          <w:bCs/>
          <w:szCs w:val="28"/>
        </w:rPr>
        <w:t>Er. K. N. K. KARTHIK, B.E.,</w:t>
      </w:r>
      <w:r w:rsidRPr="00E15EC2">
        <w:rPr>
          <w:rFonts w:cs="Times New Roman"/>
          <w:szCs w:val="28"/>
        </w:rPr>
        <w:t xml:space="preserve"> President of our college and </w:t>
      </w:r>
      <w:proofErr w:type="gramStart"/>
      <w:r w:rsidRPr="00E15EC2">
        <w:rPr>
          <w:rFonts w:cs="Times New Roman"/>
          <w:b/>
          <w:bCs/>
          <w:szCs w:val="28"/>
        </w:rPr>
        <w:t>Dr</w:t>
      </w:r>
      <w:r>
        <w:rPr>
          <w:rFonts w:cs="Times New Roman"/>
          <w:b/>
          <w:bCs/>
          <w:szCs w:val="28"/>
        </w:rPr>
        <w:t xml:space="preserve"> </w:t>
      </w:r>
      <w:r w:rsidRPr="00E15EC2">
        <w:rPr>
          <w:rFonts w:cs="Times New Roman"/>
          <w:b/>
          <w:bCs/>
          <w:szCs w:val="28"/>
        </w:rPr>
        <w:t>.</w:t>
      </w:r>
      <w:proofErr w:type="gramEnd"/>
      <w:r w:rsidRPr="00E15EC2">
        <w:rPr>
          <w:rFonts w:cs="Times New Roman"/>
          <w:b/>
          <w:bCs/>
          <w:szCs w:val="28"/>
        </w:rPr>
        <w:t xml:space="preserve"> A. V. RAMPRASAD, M.E., Ph.D.,</w:t>
      </w:r>
      <w:r w:rsidRPr="00E15EC2">
        <w:rPr>
          <w:rFonts w:cs="Times New Roman"/>
          <w:szCs w:val="28"/>
        </w:rPr>
        <w:t xml:space="preserve"> Principal for provisioning us with the all required.</w:t>
      </w:r>
    </w:p>
    <w:p w14:paraId="2DE23D28" w14:textId="77777777" w:rsidR="006E24C0" w:rsidRPr="00E15EC2" w:rsidRDefault="006E24C0" w:rsidP="009034CE">
      <w:pPr>
        <w:ind w:left="720"/>
        <w:jc w:val="both"/>
        <w:rPr>
          <w:rFonts w:cs="Times New Roman"/>
          <w:szCs w:val="28"/>
        </w:rPr>
      </w:pPr>
    </w:p>
    <w:p w14:paraId="5B5103FE" w14:textId="77777777" w:rsidR="006E24C0" w:rsidRPr="00E15EC2" w:rsidRDefault="006E24C0" w:rsidP="009034CE">
      <w:pPr>
        <w:ind w:left="720"/>
        <w:jc w:val="both"/>
        <w:rPr>
          <w:rFonts w:cs="Times New Roman"/>
          <w:szCs w:val="28"/>
        </w:rPr>
      </w:pPr>
      <w:r w:rsidRPr="00E15EC2">
        <w:rPr>
          <w:rFonts w:cs="Times New Roman"/>
          <w:szCs w:val="28"/>
        </w:rPr>
        <w:t xml:space="preserve">              We esteem our self to articulate our sincere thanks to</w:t>
      </w:r>
      <w:r>
        <w:rPr>
          <w:rFonts w:cs="Times New Roman"/>
          <w:szCs w:val="28"/>
        </w:rPr>
        <w:t xml:space="preserve"> </w:t>
      </w:r>
      <w:proofErr w:type="gramStart"/>
      <w:r w:rsidRPr="00E15EC2">
        <w:rPr>
          <w:rFonts w:cs="Times New Roman"/>
          <w:b/>
          <w:bCs/>
          <w:szCs w:val="28"/>
        </w:rPr>
        <w:t>Dr</w:t>
      </w:r>
      <w:r>
        <w:rPr>
          <w:rFonts w:cs="Times New Roman"/>
          <w:b/>
          <w:bCs/>
          <w:szCs w:val="28"/>
        </w:rPr>
        <w:t xml:space="preserve"> </w:t>
      </w:r>
      <w:r w:rsidRPr="00E15EC2">
        <w:rPr>
          <w:rFonts w:cs="Times New Roman"/>
          <w:b/>
          <w:bCs/>
          <w:szCs w:val="28"/>
        </w:rPr>
        <w:t>.</w:t>
      </w:r>
      <w:proofErr w:type="gramEnd"/>
      <w:r w:rsidRPr="00E15EC2">
        <w:rPr>
          <w:rFonts w:cs="Times New Roman"/>
          <w:b/>
          <w:bCs/>
          <w:szCs w:val="28"/>
        </w:rPr>
        <w:t xml:space="preserve"> S. SURESH RAJA, </w:t>
      </w:r>
      <w:r w:rsidRPr="00E15EC2">
        <w:rPr>
          <w:rFonts w:cs="Times New Roman"/>
          <w:szCs w:val="28"/>
        </w:rPr>
        <w:t>Head of the Artificial Intelligence and Data Science for leading towards the zenith of success.</w:t>
      </w:r>
    </w:p>
    <w:p w14:paraId="4E1306A8" w14:textId="77777777" w:rsidR="006E24C0" w:rsidRPr="00E15EC2" w:rsidRDefault="006E24C0" w:rsidP="009034CE">
      <w:pPr>
        <w:ind w:left="720"/>
        <w:jc w:val="both"/>
        <w:rPr>
          <w:rFonts w:cs="Times New Roman"/>
          <w:szCs w:val="28"/>
        </w:rPr>
      </w:pPr>
    </w:p>
    <w:p w14:paraId="4AF33DA3" w14:textId="189DA870" w:rsidR="006E24C0" w:rsidRPr="00E15EC2" w:rsidRDefault="006E24C0" w:rsidP="009034CE">
      <w:pPr>
        <w:ind w:left="720"/>
        <w:jc w:val="both"/>
        <w:rPr>
          <w:rFonts w:cs="Times New Roman"/>
          <w:szCs w:val="28"/>
        </w:rPr>
        <w:sectPr w:rsidR="006E24C0" w:rsidRPr="00E15EC2" w:rsidSect="00765296">
          <w:footerReference w:type="default" r:id="rId9"/>
          <w:pgSz w:w="11906" w:h="16838"/>
          <w:pgMar w:top="1440" w:right="1440" w:bottom="1440" w:left="1440" w:header="720" w:footer="720" w:gutter="0"/>
          <w:cols w:space="720"/>
          <w:docGrid w:linePitch="360"/>
        </w:sectPr>
      </w:pPr>
      <w:r w:rsidRPr="00E15EC2">
        <w:rPr>
          <w:rFonts w:cs="Times New Roman"/>
          <w:szCs w:val="28"/>
        </w:rPr>
        <w:t xml:space="preserve">    We express our grateful thanks to our Project G</w:t>
      </w:r>
      <w:r>
        <w:rPr>
          <w:rFonts w:cs="Times New Roman"/>
          <w:szCs w:val="28"/>
        </w:rPr>
        <w:t xml:space="preserve">uide </w:t>
      </w:r>
      <w:proofErr w:type="gramStart"/>
      <w:r w:rsidRPr="00E15EC2">
        <w:rPr>
          <w:rFonts w:cs="Times New Roman"/>
          <w:b/>
          <w:bCs/>
          <w:szCs w:val="28"/>
        </w:rPr>
        <w:t>Dr</w:t>
      </w:r>
      <w:r>
        <w:rPr>
          <w:rFonts w:cs="Times New Roman"/>
          <w:b/>
          <w:bCs/>
          <w:szCs w:val="28"/>
        </w:rPr>
        <w:t xml:space="preserve"> </w:t>
      </w:r>
      <w:r w:rsidRPr="00E15EC2">
        <w:rPr>
          <w:rFonts w:cs="Times New Roman"/>
          <w:b/>
          <w:bCs/>
          <w:szCs w:val="28"/>
        </w:rPr>
        <w:t>.</w:t>
      </w:r>
      <w:proofErr w:type="gramEnd"/>
      <w:r w:rsidRPr="00E15EC2">
        <w:rPr>
          <w:rFonts w:cs="Times New Roman"/>
          <w:b/>
          <w:bCs/>
          <w:szCs w:val="28"/>
        </w:rPr>
        <w:t xml:space="preserve"> S. SURESH RAJA, M.C.A., M.PHIL.(COMP.SCI.). M.E.(CSE), </w:t>
      </w:r>
      <w:proofErr w:type="gramStart"/>
      <w:r w:rsidRPr="00E15EC2">
        <w:rPr>
          <w:rFonts w:cs="Times New Roman"/>
          <w:b/>
          <w:bCs/>
          <w:szCs w:val="28"/>
        </w:rPr>
        <w:t>PH.D</w:t>
      </w:r>
      <w:proofErr w:type="gramEnd"/>
      <w:r w:rsidRPr="00E15EC2">
        <w:rPr>
          <w:rFonts w:cs="Times New Roman"/>
          <w:b/>
          <w:bCs/>
          <w:szCs w:val="28"/>
        </w:rPr>
        <w:t>,</w:t>
      </w:r>
      <w:r w:rsidRPr="00E15EC2">
        <w:rPr>
          <w:rFonts w:cs="Times New Roman"/>
          <w:szCs w:val="28"/>
        </w:rPr>
        <w:t xml:space="preserve"> for </w:t>
      </w:r>
      <w:r>
        <w:rPr>
          <w:rFonts w:cs="Times New Roman"/>
          <w:szCs w:val="28"/>
        </w:rPr>
        <w:t>his</w:t>
      </w:r>
      <w:r w:rsidRPr="00E15EC2">
        <w:rPr>
          <w:rFonts w:cs="Times New Roman"/>
          <w:szCs w:val="28"/>
        </w:rPr>
        <w:t xml:space="preserve"> invaluable guidance and  motivation. </w:t>
      </w:r>
      <w:r>
        <w:rPr>
          <w:rFonts w:cs="Times New Roman"/>
          <w:szCs w:val="28"/>
        </w:rPr>
        <w:t>His</w:t>
      </w:r>
      <w:r w:rsidRPr="00E15EC2">
        <w:rPr>
          <w:rFonts w:cs="Times New Roman"/>
          <w:szCs w:val="28"/>
        </w:rPr>
        <w:t xml:space="preserve"> assistance and advices had been very helpful throughout our project. I would like to thank all teaching and non-teaching staffs of our department who have been the sources of encouragement and ideas. I thank them for lending their </w:t>
      </w:r>
      <w:proofErr w:type="gramStart"/>
      <w:r w:rsidRPr="00E15EC2">
        <w:rPr>
          <w:rFonts w:cs="Times New Roman"/>
          <w:szCs w:val="28"/>
        </w:rPr>
        <w:t xml:space="preserve">support </w:t>
      </w:r>
      <w:r w:rsidR="006E7EFE">
        <w:rPr>
          <w:rFonts w:cs="Times New Roman"/>
          <w:szCs w:val="28"/>
        </w:rPr>
        <w:t>.</w:t>
      </w:r>
      <w:proofErr w:type="gramEnd"/>
    </w:p>
    <w:p w14:paraId="6B9D23A5" w14:textId="77777777" w:rsidR="000B70DB" w:rsidRDefault="00210FE8" w:rsidP="00B717C0">
      <w:pPr>
        <w:spacing w:after="240" w:line="480" w:lineRule="auto"/>
        <w:jc w:val="center"/>
      </w:pPr>
      <w:r>
        <w:rPr>
          <w:b/>
          <w:sz w:val="32"/>
        </w:rPr>
        <w:lastRenderedPageBreak/>
        <w:t>ABSTRACT</w:t>
      </w:r>
    </w:p>
    <w:p w14:paraId="17264263" w14:textId="01C96FE0" w:rsidR="000B70DB" w:rsidRPr="00B717C0" w:rsidRDefault="00B717C0" w:rsidP="00B717C0">
      <w:pPr>
        <w:pStyle w:val="NormalWeb"/>
        <w:spacing w:line="360" w:lineRule="auto"/>
        <w:jc w:val="both"/>
        <w:rPr>
          <w:sz w:val="28"/>
          <w:szCs w:val="28"/>
        </w:rPr>
      </w:pPr>
      <w:proofErr w:type="spellStart"/>
      <w:r w:rsidRPr="00B717C0">
        <w:rPr>
          <w:sz w:val="28"/>
          <w:szCs w:val="28"/>
        </w:rPr>
        <w:t>SalesGPT</w:t>
      </w:r>
      <w:proofErr w:type="spellEnd"/>
      <w:r w:rsidRPr="00B717C0">
        <w:rPr>
          <w:sz w:val="28"/>
          <w:szCs w:val="28"/>
        </w:rPr>
        <w:t xml:space="preserve"> is an innovative, asynchronous artificial intelligence framework engineered to eradicate lead leakage in high-volume B2B sales by resolving the architectural trade-off between instantaneous responsiveness and deep analytical reasoning. By pioneering a novel dual-track agentic architecture, the system systematically decouples user-facing latency from cognitive processing depth. On the foreground "Fast Track," an optimized Retrieval-Augmented Generation (RAG) pipeline powered by the Llama-3.3-70B model delivers accurate, context-grounded customer interactions in under 1.5 seconds. Concurrently, the asynchronous "Slow Track" executes a comprehensive background </w:t>
      </w:r>
      <w:proofErr w:type="spellStart"/>
      <w:r w:rsidRPr="00B717C0">
        <w:rPr>
          <w:sz w:val="28"/>
          <w:szCs w:val="28"/>
        </w:rPr>
        <w:t>behavioral</w:t>
      </w:r>
      <w:proofErr w:type="spellEnd"/>
      <w:r w:rsidRPr="00B717C0">
        <w:rPr>
          <w:sz w:val="28"/>
          <w:szCs w:val="28"/>
        </w:rPr>
        <w:t xml:space="preserve"> analysis without blocking the conversational thread. This intelligence engine utilizes the massive GPT-OSS-120B model to deterministically evaluate and score prospects against the industry-standard BANT (Budget, Authority, Need, Timeline) framework. Alongside this, specialized Llama-3.1-8B agents perform strict named-entity extraction to autonomously populate the CRM and generate personalized, intent-aware outreach email drafts. Supported by mathematical time-decay algorithms for pipeline hygiene, </w:t>
      </w:r>
      <w:proofErr w:type="spellStart"/>
      <w:r w:rsidRPr="00B717C0">
        <w:rPr>
          <w:sz w:val="28"/>
          <w:szCs w:val="28"/>
        </w:rPr>
        <w:t>SalesGPT</w:t>
      </w:r>
      <w:proofErr w:type="spellEnd"/>
      <w:r w:rsidRPr="00B717C0">
        <w:rPr>
          <w:sz w:val="28"/>
          <w:szCs w:val="28"/>
        </w:rPr>
        <w:t xml:space="preserve"> completely transforms reactive customer support widgets into a proactive, 24/7 autonomous sales intelligence engine that continuously captures, enriches, and qualifies high-value prospects while drastically reducing administrative overhead.</w:t>
      </w:r>
      <w:r w:rsidR="00210FE8" w:rsidRPr="00B717C0">
        <w:rPr>
          <w:sz w:val="28"/>
          <w:szCs w:val="28"/>
        </w:rPr>
        <w:br w:type="page"/>
      </w:r>
    </w:p>
    <w:p w14:paraId="31CD80BF" w14:textId="77777777" w:rsidR="000B70DB" w:rsidRDefault="00210FE8">
      <w:pPr>
        <w:spacing w:line="360" w:lineRule="auto"/>
        <w:jc w:val="center"/>
        <w:rPr>
          <w:b/>
          <w:sz w:val="32"/>
        </w:rPr>
      </w:pPr>
      <w:r>
        <w:rPr>
          <w:b/>
          <w:sz w:val="32"/>
        </w:rPr>
        <w:lastRenderedPageBreak/>
        <w:t>TABLE OF CONTENTS</w:t>
      </w:r>
    </w:p>
    <w:p w14:paraId="663F8562" w14:textId="77777777" w:rsidR="00F22363" w:rsidRDefault="00F22363">
      <w:pPr>
        <w:spacing w:line="360" w:lineRule="auto"/>
        <w:jc w:val="center"/>
      </w:pPr>
    </w:p>
    <w:tbl>
      <w:tblPr>
        <w:tblStyle w:val="TableGridLight"/>
        <w:tblW w:w="86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5616"/>
        <w:gridCol w:w="1213"/>
      </w:tblGrid>
      <w:tr w:rsidR="00A4460A" w:rsidRPr="00A4460A" w14:paraId="6565B49F" w14:textId="77777777" w:rsidTr="00F22363">
        <w:trPr>
          <w:trHeight w:val="20"/>
        </w:trPr>
        <w:tc>
          <w:tcPr>
            <w:tcW w:w="0" w:type="auto"/>
            <w:hideMark/>
          </w:tcPr>
          <w:p w14:paraId="394AFDDF" w14:textId="77777777" w:rsidR="00A4460A" w:rsidRPr="00A4460A" w:rsidRDefault="00A4460A" w:rsidP="00A4460A">
            <w:pPr>
              <w:spacing w:after="200" w:line="360" w:lineRule="auto"/>
              <w:jc w:val="center"/>
            </w:pPr>
            <w:r w:rsidRPr="00A4460A">
              <w:rPr>
                <w:b/>
                <w:bCs/>
              </w:rPr>
              <w:t>CHAPTER NO.</w:t>
            </w:r>
          </w:p>
        </w:tc>
        <w:tc>
          <w:tcPr>
            <w:tcW w:w="5616" w:type="dxa"/>
            <w:hideMark/>
          </w:tcPr>
          <w:p w14:paraId="0CFA1C52" w14:textId="77777777" w:rsidR="00A4460A" w:rsidRPr="00A4460A" w:rsidRDefault="00A4460A" w:rsidP="00A4460A">
            <w:pPr>
              <w:spacing w:after="200" w:line="360" w:lineRule="auto"/>
              <w:jc w:val="center"/>
            </w:pPr>
            <w:r w:rsidRPr="00A4460A">
              <w:rPr>
                <w:b/>
                <w:bCs/>
              </w:rPr>
              <w:t>TITLE</w:t>
            </w:r>
          </w:p>
        </w:tc>
        <w:tc>
          <w:tcPr>
            <w:tcW w:w="0" w:type="auto"/>
            <w:hideMark/>
          </w:tcPr>
          <w:p w14:paraId="721D3420" w14:textId="77777777" w:rsidR="00A4460A" w:rsidRPr="00A4460A" w:rsidRDefault="00A4460A" w:rsidP="00A4460A">
            <w:pPr>
              <w:spacing w:after="200" w:line="360" w:lineRule="auto"/>
              <w:jc w:val="center"/>
            </w:pPr>
            <w:r w:rsidRPr="00A4460A">
              <w:rPr>
                <w:b/>
                <w:bCs/>
              </w:rPr>
              <w:t>PAGE NO.</w:t>
            </w:r>
          </w:p>
        </w:tc>
      </w:tr>
      <w:tr w:rsidR="00A4460A" w:rsidRPr="00A4460A" w14:paraId="42194E98" w14:textId="77777777" w:rsidTr="00F22363">
        <w:trPr>
          <w:trHeight w:val="20"/>
        </w:trPr>
        <w:tc>
          <w:tcPr>
            <w:tcW w:w="0" w:type="auto"/>
            <w:hideMark/>
          </w:tcPr>
          <w:p w14:paraId="09CF217D" w14:textId="77777777" w:rsidR="00A4460A" w:rsidRPr="00A4460A" w:rsidRDefault="00A4460A" w:rsidP="00A4460A">
            <w:pPr>
              <w:spacing w:after="200" w:line="360" w:lineRule="auto"/>
              <w:jc w:val="center"/>
            </w:pPr>
          </w:p>
        </w:tc>
        <w:tc>
          <w:tcPr>
            <w:tcW w:w="5616" w:type="dxa"/>
            <w:hideMark/>
          </w:tcPr>
          <w:p w14:paraId="6A447733" w14:textId="77777777" w:rsidR="00A4460A" w:rsidRPr="00A4460A" w:rsidRDefault="00A4460A" w:rsidP="00A4460A">
            <w:pPr>
              <w:spacing w:after="200" w:line="360" w:lineRule="auto"/>
            </w:pPr>
            <w:r w:rsidRPr="00A4460A">
              <w:rPr>
                <w:b/>
                <w:bCs/>
              </w:rPr>
              <w:t>ABSTRACT</w:t>
            </w:r>
          </w:p>
        </w:tc>
        <w:tc>
          <w:tcPr>
            <w:tcW w:w="0" w:type="auto"/>
            <w:hideMark/>
          </w:tcPr>
          <w:p w14:paraId="5F9DC19B" w14:textId="38B8636A" w:rsidR="00A4460A" w:rsidRPr="00A4460A" w:rsidRDefault="00A4460A" w:rsidP="00A4460A">
            <w:pPr>
              <w:spacing w:after="200" w:line="360" w:lineRule="auto"/>
              <w:jc w:val="center"/>
            </w:pPr>
            <w:proofErr w:type="spellStart"/>
            <w:r>
              <w:t>i</w:t>
            </w:r>
            <w:proofErr w:type="spellEnd"/>
          </w:p>
        </w:tc>
      </w:tr>
      <w:tr w:rsidR="00A4460A" w:rsidRPr="00A4460A" w14:paraId="2E5658BD" w14:textId="77777777" w:rsidTr="00F22363">
        <w:trPr>
          <w:trHeight w:val="20"/>
        </w:trPr>
        <w:tc>
          <w:tcPr>
            <w:tcW w:w="0" w:type="auto"/>
            <w:hideMark/>
          </w:tcPr>
          <w:p w14:paraId="5FE8FDA6" w14:textId="77777777" w:rsidR="00A4460A" w:rsidRPr="00A4460A" w:rsidRDefault="00A4460A" w:rsidP="00A4460A">
            <w:pPr>
              <w:spacing w:after="200" w:line="360" w:lineRule="auto"/>
              <w:jc w:val="center"/>
            </w:pPr>
          </w:p>
        </w:tc>
        <w:tc>
          <w:tcPr>
            <w:tcW w:w="5616" w:type="dxa"/>
            <w:hideMark/>
          </w:tcPr>
          <w:p w14:paraId="0857C0BE" w14:textId="77777777" w:rsidR="00A4460A" w:rsidRPr="00A4460A" w:rsidRDefault="00A4460A" w:rsidP="00A4460A">
            <w:pPr>
              <w:spacing w:after="200" w:line="360" w:lineRule="auto"/>
            </w:pPr>
            <w:r w:rsidRPr="00A4460A">
              <w:rPr>
                <w:b/>
                <w:bCs/>
              </w:rPr>
              <w:t>LIST OF TABLES</w:t>
            </w:r>
          </w:p>
        </w:tc>
        <w:tc>
          <w:tcPr>
            <w:tcW w:w="0" w:type="auto"/>
            <w:hideMark/>
          </w:tcPr>
          <w:p w14:paraId="298A0108" w14:textId="2808BC83" w:rsidR="00A4460A" w:rsidRPr="00A4460A" w:rsidRDefault="00A4460A" w:rsidP="00A4460A">
            <w:pPr>
              <w:spacing w:after="200" w:line="360" w:lineRule="auto"/>
              <w:jc w:val="center"/>
            </w:pPr>
            <w:r>
              <w:t>v</w:t>
            </w:r>
          </w:p>
        </w:tc>
      </w:tr>
      <w:tr w:rsidR="00A4460A" w:rsidRPr="00A4460A" w14:paraId="582D83DE" w14:textId="77777777" w:rsidTr="00F22363">
        <w:trPr>
          <w:trHeight w:val="20"/>
        </w:trPr>
        <w:tc>
          <w:tcPr>
            <w:tcW w:w="0" w:type="auto"/>
            <w:hideMark/>
          </w:tcPr>
          <w:p w14:paraId="4197136A" w14:textId="77777777" w:rsidR="00A4460A" w:rsidRPr="00A4460A" w:rsidRDefault="00A4460A" w:rsidP="00A4460A">
            <w:pPr>
              <w:spacing w:after="200" w:line="360" w:lineRule="auto"/>
              <w:jc w:val="center"/>
            </w:pPr>
          </w:p>
        </w:tc>
        <w:tc>
          <w:tcPr>
            <w:tcW w:w="5616" w:type="dxa"/>
            <w:hideMark/>
          </w:tcPr>
          <w:p w14:paraId="5BD0B1A8" w14:textId="77777777" w:rsidR="00A4460A" w:rsidRPr="00A4460A" w:rsidRDefault="00A4460A" w:rsidP="00A4460A">
            <w:pPr>
              <w:spacing w:after="200" w:line="360" w:lineRule="auto"/>
            </w:pPr>
            <w:r w:rsidRPr="00A4460A">
              <w:rPr>
                <w:b/>
                <w:bCs/>
              </w:rPr>
              <w:t>LIST OF FIGURES</w:t>
            </w:r>
          </w:p>
        </w:tc>
        <w:tc>
          <w:tcPr>
            <w:tcW w:w="0" w:type="auto"/>
            <w:hideMark/>
          </w:tcPr>
          <w:p w14:paraId="703C664D" w14:textId="22532E03" w:rsidR="00A4460A" w:rsidRPr="00A4460A" w:rsidRDefault="00A4460A" w:rsidP="00A4460A">
            <w:pPr>
              <w:spacing w:after="200" w:line="360" w:lineRule="auto"/>
              <w:jc w:val="center"/>
            </w:pPr>
            <w:r>
              <w:t>vi</w:t>
            </w:r>
          </w:p>
        </w:tc>
      </w:tr>
      <w:tr w:rsidR="00A4460A" w:rsidRPr="00A4460A" w14:paraId="45A3A970" w14:textId="77777777" w:rsidTr="00F22363">
        <w:trPr>
          <w:trHeight w:val="20"/>
        </w:trPr>
        <w:tc>
          <w:tcPr>
            <w:tcW w:w="0" w:type="auto"/>
            <w:hideMark/>
          </w:tcPr>
          <w:p w14:paraId="6528CB11" w14:textId="77777777" w:rsidR="00A4460A" w:rsidRPr="00A4460A" w:rsidRDefault="00A4460A" w:rsidP="00A4460A">
            <w:pPr>
              <w:spacing w:after="200" w:line="360" w:lineRule="auto"/>
              <w:jc w:val="center"/>
            </w:pPr>
          </w:p>
        </w:tc>
        <w:tc>
          <w:tcPr>
            <w:tcW w:w="5616" w:type="dxa"/>
            <w:hideMark/>
          </w:tcPr>
          <w:p w14:paraId="690328D5" w14:textId="77777777" w:rsidR="00A4460A" w:rsidRPr="00A4460A" w:rsidRDefault="00A4460A" w:rsidP="00A4460A">
            <w:pPr>
              <w:spacing w:after="200" w:line="360" w:lineRule="auto"/>
            </w:pPr>
            <w:r w:rsidRPr="00A4460A">
              <w:rPr>
                <w:b/>
                <w:bCs/>
              </w:rPr>
              <w:t>LIST OF SYMBOLS, ABBREVIATIONS AND NOMENCLATURE</w:t>
            </w:r>
          </w:p>
        </w:tc>
        <w:tc>
          <w:tcPr>
            <w:tcW w:w="0" w:type="auto"/>
            <w:hideMark/>
          </w:tcPr>
          <w:p w14:paraId="39427588" w14:textId="5F678BA8" w:rsidR="00A4460A" w:rsidRPr="00A4460A" w:rsidRDefault="00DB1C10" w:rsidP="00A4460A">
            <w:pPr>
              <w:spacing w:after="200" w:line="360" w:lineRule="auto"/>
              <w:jc w:val="center"/>
            </w:pPr>
            <w:proofErr w:type="spellStart"/>
            <w:r w:rsidRPr="00A4460A">
              <w:rPr>
                <w:b/>
                <w:bCs/>
              </w:rPr>
              <w:t>V</w:t>
            </w:r>
            <w:r>
              <w:rPr>
                <w:b/>
                <w:bCs/>
              </w:rPr>
              <w:t>ii</w:t>
            </w:r>
            <w:proofErr w:type="spellEnd"/>
          </w:p>
        </w:tc>
      </w:tr>
      <w:tr w:rsidR="00A4460A" w:rsidRPr="00A4460A" w14:paraId="6B6B2D96" w14:textId="77777777" w:rsidTr="00F22363">
        <w:trPr>
          <w:trHeight w:val="20"/>
        </w:trPr>
        <w:tc>
          <w:tcPr>
            <w:tcW w:w="0" w:type="auto"/>
            <w:hideMark/>
          </w:tcPr>
          <w:p w14:paraId="32A80F05" w14:textId="77777777" w:rsidR="00A4460A" w:rsidRPr="00A4460A" w:rsidRDefault="00A4460A" w:rsidP="00A4460A">
            <w:pPr>
              <w:spacing w:after="200" w:line="360" w:lineRule="auto"/>
              <w:jc w:val="center"/>
            </w:pPr>
            <w:r w:rsidRPr="00A4460A">
              <w:rPr>
                <w:b/>
                <w:bCs/>
              </w:rPr>
              <w:t>1</w:t>
            </w:r>
          </w:p>
        </w:tc>
        <w:tc>
          <w:tcPr>
            <w:tcW w:w="5616" w:type="dxa"/>
            <w:hideMark/>
          </w:tcPr>
          <w:p w14:paraId="74550AC8" w14:textId="77777777" w:rsidR="00A4460A" w:rsidRPr="00A4460A" w:rsidRDefault="00A4460A" w:rsidP="00A4460A">
            <w:pPr>
              <w:spacing w:after="200" w:line="360" w:lineRule="auto"/>
            </w:pPr>
            <w:r w:rsidRPr="00A4460A">
              <w:rPr>
                <w:b/>
                <w:bCs/>
              </w:rPr>
              <w:t>INTRODUCTION</w:t>
            </w:r>
          </w:p>
        </w:tc>
        <w:tc>
          <w:tcPr>
            <w:tcW w:w="0" w:type="auto"/>
            <w:hideMark/>
          </w:tcPr>
          <w:p w14:paraId="7D8B7DEF" w14:textId="171FEB38" w:rsidR="00A4460A" w:rsidRPr="00A4460A" w:rsidRDefault="00A4460A" w:rsidP="00A4460A">
            <w:pPr>
              <w:spacing w:after="200" w:line="360" w:lineRule="auto"/>
              <w:jc w:val="center"/>
            </w:pPr>
            <w:r>
              <w:t>2</w:t>
            </w:r>
          </w:p>
        </w:tc>
      </w:tr>
      <w:tr w:rsidR="00A4460A" w:rsidRPr="00A4460A" w14:paraId="08DE9242" w14:textId="77777777" w:rsidTr="00F22363">
        <w:trPr>
          <w:trHeight w:val="20"/>
        </w:trPr>
        <w:tc>
          <w:tcPr>
            <w:tcW w:w="0" w:type="auto"/>
            <w:hideMark/>
          </w:tcPr>
          <w:p w14:paraId="09C0C5C3" w14:textId="77777777" w:rsidR="00A4460A" w:rsidRPr="00A4460A" w:rsidRDefault="00A4460A" w:rsidP="00A4460A">
            <w:pPr>
              <w:spacing w:after="200" w:line="360" w:lineRule="auto"/>
              <w:jc w:val="center"/>
            </w:pPr>
          </w:p>
        </w:tc>
        <w:tc>
          <w:tcPr>
            <w:tcW w:w="5616" w:type="dxa"/>
            <w:hideMark/>
          </w:tcPr>
          <w:p w14:paraId="436F7D77" w14:textId="77777777" w:rsidR="00A4460A" w:rsidRPr="00A4460A" w:rsidRDefault="00A4460A" w:rsidP="00A4460A">
            <w:pPr>
              <w:spacing w:after="200" w:line="360" w:lineRule="auto"/>
            </w:pPr>
            <w:r w:rsidRPr="00A4460A">
              <w:t>1.1 GENERAL</w:t>
            </w:r>
          </w:p>
        </w:tc>
        <w:tc>
          <w:tcPr>
            <w:tcW w:w="0" w:type="auto"/>
            <w:hideMark/>
          </w:tcPr>
          <w:p w14:paraId="272D1DD7" w14:textId="77777777" w:rsidR="00A4460A" w:rsidRPr="00A4460A" w:rsidRDefault="00A4460A" w:rsidP="00A4460A">
            <w:pPr>
              <w:spacing w:after="200" w:line="360" w:lineRule="auto"/>
              <w:jc w:val="center"/>
            </w:pPr>
          </w:p>
        </w:tc>
      </w:tr>
      <w:tr w:rsidR="00A4460A" w:rsidRPr="00A4460A" w14:paraId="74C69577" w14:textId="77777777" w:rsidTr="00F22363">
        <w:trPr>
          <w:trHeight w:val="20"/>
        </w:trPr>
        <w:tc>
          <w:tcPr>
            <w:tcW w:w="0" w:type="auto"/>
            <w:hideMark/>
          </w:tcPr>
          <w:p w14:paraId="5D9D9696" w14:textId="77777777" w:rsidR="00A4460A" w:rsidRPr="00A4460A" w:rsidRDefault="00A4460A" w:rsidP="00A4460A">
            <w:pPr>
              <w:spacing w:after="200" w:line="360" w:lineRule="auto"/>
              <w:jc w:val="center"/>
            </w:pPr>
          </w:p>
        </w:tc>
        <w:tc>
          <w:tcPr>
            <w:tcW w:w="5616" w:type="dxa"/>
            <w:hideMark/>
          </w:tcPr>
          <w:p w14:paraId="01A6E392" w14:textId="77777777" w:rsidR="00A4460A" w:rsidRPr="00A4460A" w:rsidRDefault="00A4460A" w:rsidP="00A4460A">
            <w:pPr>
              <w:spacing w:after="200" w:line="360" w:lineRule="auto"/>
            </w:pPr>
            <w:r w:rsidRPr="00A4460A">
              <w:t>1.2 PROBLEM STATEMENT</w:t>
            </w:r>
          </w:p>
        </w:tc>
        <w:tc>
          <w:tcPr>
            <w:tcW w:w="0" w:type="auto"/>
            <w:hideMark/>
          </w:tcPr>
          <w:p w14:paraId="7A74FACD" w14:textId="77777777" w:rsidR="00A4460A" w:rsidRPr="00A4460A" w:rsidRDefault="00A4460A" w:rsidP="00A4460A">
            <w:pPr>
              <w:spacing w:after="200" w:line="360" w:lineRule="auto"/>
              <w:jc w:val="center"/>
            </w:pPr>
          </w:p>
        </w:tc>
      </w:tr>
      <w:tr w:rsidR="00A4460A" w:rsidRPr="00A4460A" w14:paraId="644B4AEE" w14:textId="77777777" w:rsidTr="00F22363">
        <w:trPr>
          <w:trHeight w:val="20"/>
        </w:trPr>
        <w:tc>
          <w:tcPr>
            <w:tcW w:w="0" w:type="auto"/>
            <w:hideMark/>
          </w:tcPr>
          <w:p w14:paraId="0160D984" w14:textId="77777777" w:rsidR="00A4460A" w:rsidRPr="00A4460A" w:rsidRDefault="00A4460A" w:rsidP="00A4460A">
            <w:pPr>
              <w:spacing w:after="200" w:line="360" w:lineRule="auto"/>
              <w:jc w:val="center"/>
            </w:pPr>
          </w:p>
        </w:tc>
        <w:tc>
          <w:tcPr>
            <w:tcW w:w="5616" w:type="dxa"/>
            <w:hideMark/>
          </w:tcPr>
          <w:p w14:paraId="7B8543FD" w14:textId="77777777" w:rsidR="00A4460A" w:rsidRPr="00A4460A" w:rsidRDefault="00A4460A" w:rsidP="00A4460A">
            <w:pPr>
              <w:spacing w:after="200" w:line="360" w:lineRule="auto"/>
            </w:pPr>
            <w:r w:rsidRPr="00A4460A">
              <w:t>1.3 OBJECTIVES OF THE PROJECT</w:t>
            </w:r>
          </w:p>
        </w:tc>
        <w:tc>
          <w:tcPr>
            <w:tcW w:w="0" w:type="auto"/>
            <w:hideMark/>
          </w:tcPr>
          <w:p w14:paraId="428E331A" w14:textId="77777777" w:rsidR="00A4460A" w:rsidRPr="00A4460A" w:rsidRDefault="00A4460A" w:rsidP="00A4460A">
            <w:pPr>
              <w:spacing w:after="200" w:line="360" w:lineRule="auto"/>
              <w:jc w:val="center"/>
            </w:pPr>
          </w:p>
        </w:tc>
      </w:tr>
      <w:tr w:rsidR="00A4460A" w:rsidRPr="00A4460A" w14:paraId="2BA4382D" w14:textId="77777777" w:rsidTr="00F22363">
        <w:trPr>
          <w:trHeight w:val="20"/>
        </w:trPr>
        <w:tc>
          <w:tcPr>
            <w:tcW w:w="0" w:type="auto"/>
            <w:hideMark/>
          </w:tcPr>
          <w:p w14:paraId="3786682D" w14:textId="77777777" w:rsidR="00A4460A" w:rsidRPr="00A4460A" w:rsidRDefault="00A4460A" w:rsidP="00A4460A">
            <w:pPr>
              <w:spacing w:after="200" w:line="360" w:lineRule="auto"/>
              <w:jc w:val="center"/>
            </w:pPr>
          </w:p>
        </w:tc>
        <w:tc>
          <w:tcPr>
            <w:tcW w:w="5616" w:type="dxa"/>
            <w:hideMark/>
          </w:tcPr>
          <w:p w14:paraId="3A574669" w14:textId="77777777" w:rsidR="00A4460A" w:rsidRPr="00A4460A" w:rsidRDefault="00A4460A" w:rsidP="00A4460A">
            <w:pPr>
              <w:spacing w:after="200" w:line="360" w:lineRule="auto"/>
            </w:pPr>
            <w:r w:rsidRPr="00A4460A">
              <w:t>1.4 PROJECT NAME &amp; CORE PURPOSE</w:t>
            </w:r>
          </w:p>
        </w:tc>
        <w:tc>
          <w:tcPr>
            <w:tcW w:w="0" w:type="auto"/>
            <w:hideMark/>
          </w:tcPr>
          <w:p w14:paraId="41350F99" w14:textId="77777777" w:rsidR="00A4460A" w:rsidRPr="00A4460A" w:rsidRDefault="00A4460A" w:rsidP="00A4460A">
            <w:pPr>
              <w:spacing w:after="200" w:line="360" w:lineRule="auto"/>
              <w:jc w:val="center"/>
            </w:pPr>
          </w:p>
        </w:tc>
      </w:tr>
      <w:tr w:rsidR="00A4460A" w:rsidRPr="00A4460A" w14:paraId="319037CD" w14:textId="77777777" w:rsidTr="00F22363">
        <w:trPr>
          <w:trHeight w:val="20"/>
        </w:trPr>
        <w:tc>
          <w:tcPr>
            <w:tcW w:w="0" w:type="auto"/>
            <w:hideMark/>
          </w:tcPr>
          <w:p w14:paraId="560BD6C9" w14:textId="77777777" w:rsidR="00A4460A" w:rsidRPr="00A4460A" w:rsidRDefault="00A4460A" w:rsidP="00A4460A">
            <w:pPr>
              <w:spacing w:after="200" w:line="360" w:lineRule="auto"/>
              <w:jc w:val="center"/>
            </w:pPr>
          </w:p>
        </w:tc>
        <w:tc>
          <w:tcPr>
            <w:tcW w:w="5616" w:type="dxa"/>
            <w:hideMark/>
          </w:tcPr>
          <w:p w14:paraId="1F3BBEF4" w14:textId="77777777" w:rsidR="00A4460A" w:rsidRPr="00A4460A" w:rsidRDefault="00A4460A" w:rsidP="00A4460A">
            <w:pPr>
              <w:spacing w:after="200" w:line="360" w:lineRule="auto"/>
            </w:pPr>
            <w:r w:rsidRPr="00A4460A">
              <w:t>1.5 PRIMARY TARGET AUDIENCE &amp; USE CASE</w:t>
            </w:r>
          </w:p>
        </w:tc>
        <w:tc>
          <w:tcPr>
            <w:tcW w:w="0" w:type="auto"/>
            <w:hideMark/>
          </w:tcPr>
          <w:p w14:paraId="521959A0" w14:textId="77777777" w:rsidR="00A4460A" w:rsidRPr="00A4460A" w:rsidRDefault="00A4460A" w:rsidP="00A4460A">
            <w:pPr>
              <w:spacing w:after="200" w:line="360" w:lineRule="auto"/>
              <w:jc w:val="center"/>
            </w:pPr>
          </w:p>
        </w:tc>
      </w:tr>
      <w:tr w:rsidR="00A4460A" w:rsidRPr="00A4460A" w14:paraId="7A47B468" w14:textId="77777777" w:rsidTr="00F22363">
        <w:trPr>
          <w:trHeight w:val="20"/>
        </w:trPr>
        <w:tc>
          <w:tcPr>
            <w:tcW w:w="0" w:type="auto"/>
            <w:hideMark/>
          </w:tcPr>
          <w:p w14:paraId="04B983CD" w14:textId="77777777" w:rsidR="00A4460A" w:rsidRPr="00A4460A" w:rsidRDefault="00A4460A" w:rsidP="00A4460A">
            <w:pPr>
              <w:spacing w:after="200" w:line="360" w:lineRule="auto"/>
              <w:jc w:val="center"/>
            </w:pPr>
            <w:r w:rsidRPr="00A4460A">
              <w:rPr>
                <w:b/>
                <w:bCs/>
              </w:rPr>
              <w:t>2</w:t>
            </w:r>
          </w:p>
        </w:tc>
        <w:tc>
          <w:tcPr>
            <w:tcW w:w="5616" w:type="dxa"/>
            <w:hideMark/>
          </w:tcPr>
          <w:p w14:paraId="5C01F828" w14:textId="77777777" w:rsidR="00A4460A" w:rsidRPr="00A4460A" w:rsidRDefault="00A4460A" w:rsidP="00A4460A">
            <w:pPr>
              <w:spacing w:after="200" w:line="360" w:lineRule="auto"/>
            </w:pPr>
            <w:r w:rsidRPr="00A4460A">
              <w:rPr>
                <w:b/>
                <w:bCs/>
              </w:rPr>
              <w:t>LITERATURE REVIEW</w:t>
            </w:r>
          </w:p>
        </w:tc>
        <w:tc>
          <w:tcPr>
            <w:tcW w:w="0" w:type="auto"/>
            <w:hideMark/>
          </w:tcPr>
          <w:p w14:paraId="529A0892" w14:textId="14B70A5E" w:rsidR="00A4460A" w:rsidRPr="00A4460A" w:rsidRDefault="00DB1C10" w:rsidP="00A4460A">
            <w:pPr>
              <w:spacing w:after="200" w:line="360" w:lineRule="auto"/>
              <w:jc w:val="center"/>
            </w:pPr>
            <w:r>
              <w:t>6</w:t>
            </w:r>
          </w:p>
        </w:tc>
      </w:tr>
      <w:tr w:rsidR="00A4460A" w:rsidRPr="00A4460A" w14:paraId="3AFDABE2" w14:textId="77777777" w:rsidTr="00F22363">
        <w:trPr>
          <w:trHeight w:val="20"/>
        </w:trPr>
        <w:tc>
          <w:tcPr>
            <w:tcW w:w="0" w:type="auto"/>
            <w:hideMark/>
          </w:tcPr>
          <w:p w14:paraId="2BE10526" w14:textId="77777777" w:rsidR="00A4460A" w:rsidRPr="00A4460A" w:rsidRDefault="00A4460A" w:rsidP="00A4460A">
            <w:pPr>
              <w:spacing w:after="200" w:line="360" w:lineRule="auto"/>
              <w:jc w:val="center"/>
            </w:pPr>
          </w:p>
        </w:tc>
        <w:tc>
          <w:tcPr>
            <w:tcW w:w="5616" w:type="dxa"/>
            <w:hideMark/>
          </w:tcPr>
          <w:p w14:paraId="728F56F2" w14:textId="77777777" w:rsidR="00A4460A" w:rsidRPr="00A4460A" w:rsidRDefault="00A4460A" w:rsidP="00A4460A">
            <w:pPr>
              <w:spacing w:after="200" w:line="360" w:lineRule="auto"/>
            </w:pPr>
            <w:r w:rsidRPr="00A4460A">
              <w:t>2.1 FOUNDATIONS IN RAG, LEAD SCORING, AND CONVERSATIONAL AI</w:t>
            </w:r>
          </w:p>
        </w:tc>
        <w:tc>
          <w:tcPr>
            <w:tcW w:w="0" w:type="auto"/>
            <w:hideMark/>
          </w:tcPr>
          <w:p w14:paraId="00078172" w14:textId="77777777" w:rsidR="00A4460A" w:rsidRPr="00A4460A" w:rsidRDefault="00A4460A" w:rsidP="00A4460A">
            <w:pPr>
              <w:spacing w:after="200" w:line="360" w:lineRule="auto"/>
              <w:jc w:val="center"/>
            </w:pPr>
          </w:p>
        </w:tc>
      </w:tr>
      <w:tr w:rsidR="00A4460A" w:rsidRPr="00A4460A" w14:paraId="5DFA0F75" w14:textId="77777777" w:rsidTr="00F22363">
        <w:trPr>
          <w:trHeight w:val="20"/>
        </w:trPr>
        <w:tc>
          <w:tcPr>
            <w:tcW w:w="0" w:type="auto"/>
            <w:hideMark/>
          </w:tcPr>
          <w:p w14:paraId="30B7E328" w14:textId="77777777" w:rsidR="00A4460A" w:rsidRPr="00A4460A" w:rsidRDefault="00A4460A" w:rsidP="00A4460A">
            <w:pPr>
              <w:spacing w:after="200" w:line="360" w:lineRule="auto"/>
              <w:jc w:val="center"/>
            </w:pPr>
          </w:p>
        </w:tc>
        <w:tc>
          <w:tcPr>
            <w:tcW w:w="5616" w:type="dxa"/>
            <w:hideMark/>
          </w:tcPr>
          <w:p w14:paraId="199245C8" w14:textId="77777777" w:rsidR="00A4460A" w:rsidRPr="00A4460A" w:rsidRDefault="00A4460A" w:rsidP="00A4460A">
            <w:pPr>
              <w:spacing w:after="200" w:line="360" w:lineRule="auto"/>
            </w:pPr>
            <w:r w:rsidRPr="00A4460A">
              <w:t>2.2 COMPARATIVE OBSERVATIONS</w:t>
            </w:r>
          </w:p>
        </w:tc>
        <w:tc>
          <w:tcPr>
            <w:tcW w:w="0" w:type="auto"/>
            <w:hideMark/>
          </w:tcPr>
          <w:p w14:paraId="1B8BD1BD" w14:textId="77777777" w:rsidR="00A4460A" w:rsidRPr="00A4460A" w:rsidRDefault="00A4460A" w:rsidP="00A4460A">
            <w:pPr>
              <w:spacing w:after="200" w:line="360" w:lineRule="auto"/>
              <w:jc w:val="center"/>
            </w:pPr>
          </w:p>
        </w:tc>
      </w:tr>
      <w:tr w:rsidR="00A4460A" w:rsidRPr="00A4460A" w14:paraId="7194E4C0" w14:textId="77777777" w:rsidTr="00F22363">
        <w:trPr>
          <w:trHeight w:val="20"/>
        </w:trPr>
        <w:tc>
          <w:tcPr>
            <w:tcW w:w="0" w:type="auto"/>
            <w:hideMark/>
          </w:tcPr>
          <w:p w14:paraId="5D2FE680" w14:textId="77777777" w:rsidR="00A4460A" w:rsidRPr="00A4460A" w:rsidRDefault="00A4460A" w:rsidP="00A4460A">
            <w:pPr>
              <w:spacing w:after="200" w:line="360" w:lineRule="auto"/>
              <w:jc w:val="center"/>
            </w:pPr>
          </w:p>
        </w:tc>
        <w:tc>
          <w:tcPr>
            <w:tcW w:w="5616" w:type="dxa"/>
            <w:hideMark/>
          </w:tcPr>
          <w:p w14:paraId="11AAA507" w14:textId="77777777" w:rsidR="00A4460A" w:rsidRPr="00A4460A" w:rsidRDefault="00A4460A" w:rsidP="00A4460A">
            <w:pPr>
              <w:spacing w:after="200" w:line="360" w:lineRule="auto"/>
            </w:pPr>
            <w:r w:rsidRPr="00A4460A">
              <w:t>2.3 RESEARCH GAP</w:t>
            </w:r>
          </w:p>
        </w:tc>
        <w:tc>
          <w:tcPr>
            <w:tcW w:w="0" w:type="auto"/>
            <w:hideMark/>
          </w:tcPr>
          <w:p w14:paraId="1DF19F7B" w14:textId="77777777" w:rsidR="00A4460A" w:rsidRDefault="00A4460A" w:rsidP="00A4460A">
            <w:pPr>
              <w:spacing w:after="200" w:line="360" w:lineRule="auto"/>
              <w:jc w:val="center"/>
            </w:pPr>
          </w:p>
          <w:p w14:paraId="5A89BFEE" w14:textId="77777777" w:rsidR="00DB1C10" w:rsidRPr="00A4460A" w:rsidRDefault="00DB1C10" w:rsidP="00A4460A">
            <w:pPr>
              <w:spacing w:after="200" w:line="360" w:lineRule="auto"/>
              <w:jc w:val="center"/>
            </w:pPr>
          </w:p>
        </w:tc>
      </w:tr>
      <w:tr w:rsidR="00A4460A" w:rsidRPr="00A4460A" w14:paraId="2ABB64E3" w14:textId="77777777" w:rsidTr="00F22363">
        <w:trPr>
          <w:trHeight w:val="20"/>
        </w:trPr>
        <w:tc>
          <w:tcPr>
            <w:tcW w:w="0" w:type="auto"/>
            <w:hideMark/>
          </w:tcPr>
          <w:p w14:paraId="78188B0A" w14:textId="77777777" w:rsidR="00A4460A" w:rsidRPr="00A4460A" w:rsidRDefault="00A4460A" w:rsidP="00A4460A">
            <w:pPr>
              <w:spacing w:after="200" w:line="360" w:lineRule="auto"/>
              <w:jc w:val="center"/>
            </w:pPr>
            <w:r w:rsidRPr="00A4460A">
              <w:rPr>
                <w:b/>
                <w:bCs/>
              </w:rPr>
              <w:lastRenderedPageBreak/>
              <w:t>3</w:t>
            </w:r>
          </w:p>
        </w:tc>
        <w:tc>
          <w:tcPr>
            <w:tcW w:w="5616" w:type="dxa"/>
            <w:hideMark/>
          </w:tcPr>
          <w:p w14:paraId="609AF10C" w14:textId="77777777" w:rsidR="00A4460A" w:rsidRPr="00A4460A" w:rsidRDefault="00A4460A" w:rsidP="00A4460A">
            <w:pPr>
              <w:spacing w:after="200" w:line="360" w:lineRule="auto"/>
            </w:pPr>
            <w:r w:rsidRPr="00A4460A">
              <w:rPr>
                <w:b/>
                <w:bCs/>
              </w:rPr>
              <w:t>SYSTEM ANALYSIS AND DESIGN</w:t>
            </w:r>
          </w:p>
        </w:tc>
        <w:tc>
          <w:tcPr>
            <w:tcW w:w="0" w:type="auto"/>
            <w:hideMark/>
          </w:tcPr>
          <w:p w14:paraId="331E4149" w14:textId="4D157D75" w:rsidR="00A4460A" w:rsidRPr="00A4460A" w:rsidRDefault="00DB1C10" w:rsidP="00A4460A">
            <w:pPr>
              <w:spacing w:after="200" w:line="360" w:lineRule="auto"/>
              <w:jc w:val="center"/>
            </w:pPr>
            <w:r>
              <w:t>9</w:t>
            </w:r>
          </w:p>
        </w:tc>
      </w:tr>
      <w:tr w:rsidR="00A4460A" w:rsidRPr="00A4460A" w14:paraId="48ADF1B4" w14:textId="77777777" w:rsidTr="00F22363">
        <w:trPr>
          <w:trHeight w:val="20"/>
        </w:trPr>
        <w:tc>
          <w:tcPr>
            <w:tcW w:w="0" w:type="auto"/>
            <w:hideMark/>
          </w:tcPr>
          <w:p w14:paraId="721A2A5C" w14:textId="77777777" w:rsidR="00A4460A" w:rsidRPr="00A4460A" w:rsidRDefault="00A4460A" w:rsidP="00A4460A">
            <w:pPr>
              <w:spacing w:after="200" w:line="360" w:lineRule="auto"/>
              <w:jc w:val="center"/>
            </w:pPr>
          </w:p>
        </w:tc>
        <w:tc>
          <w:tcPr>
            <w:tcW w:w="5616" w:type="dxa"/>
            <w:hideMark/>
          </w:tcPr>
          <w:p w14:paraId="70D7F9B7" w14:textId="77777777" w:rsidR="00A4460A" w:rsidRPr="00A4460A" w:rsidRDefault="00A4460A" w:rsidP="00A4460A">
            <w:pPr>
              <w:spacing w:after="200" w:line="360" w:lineRule="auto"/>
            </w:pPr>
            <w:r w:rsidRPr="00A4460A">
              <w:t>3.1 SYSTEM ARCHITECTURE</w:t>
            </w:r>
          </w:p>
        </w:tc>
        <w:tc>
          <w:tcPr>
            <w:tcW w:w="0" w:type="auto"/>
            <w:hideMark/>
          </w:tcPr>
          <w:p w14:paraId="2893C9B5" w14:textId="77777777" w:rsidR="00A4460A" w:rsidRPr="00A4460A" w:rsidRDefault="00A4460A" w:rsidP="00A4460A">
            <w:pPr>
              <w:spacing w:after="200" w:line="360" w:lineRule="auto"/>
              <w:jc w:val="center"/>
            </w:pPr>
          </w:p>
        </w:tc>
      </w:tr>
      <w:tr w:rsidR="00A4460A" w:rsidRPr="00A4460A" w14:paraId="62BF9D53" w14:textId="77777777" w:rsidTr="00F22363">
        <w:trPr>
          <w:trHeight w:val="20"/>
        </w:trPr>
        <w:tc>
          <w:tcPr>
            <w:tcW w:w="0" w:type="auto"/>
            <w:hideMark/>
          </w:tcPr>
          <w:p w14:paraId="541E7522" w14:textId="77777777" w:rsidR="00A4460A" w:rsidRPr="00A4460A" w:rsidRDefault="00A4460A" w:rsidP="00A4460A">
            <w:pPr>
              <w:spacing w:after="200" w:line="360" w:lineRule="auto"/>
              <w:jc w:val="center"/>
            </w:pPr>
          </w:p>
        </w:tc>
        <w:tc>
          <w:tcPr>
            <w:tcW w:w="5616" w:type="dxa"/>
            <w:hideMark/>
          </w:tcPr>
          <w:p w14:paraId="2F808506" w14:textId="77777777" w:rsidR="00A4460A" w:rsidRPr="00A4460A" w:rsidRDefault="00A4460A" w:rsidP="00A4460A">
            <w:pPr>
              <w:spacing w:after="200" w:line="360" w:lineRule="auto"/>
            </w:pPr>
            <w:r w:rsidRPr="00A4460A">
              <w:t>3.2 CORE MODULES</w:t>
            </w:r>
          </w:p>
        </w:tc>
        <w:tc>
          <w:tcPr>
            <w:tcW w:w="0" w:type="auto"/>
            <w:hideMark/>
          </w:tcPr>
          <w:p w14:paraId="707C11B1" w14:textId="77777777" w:rsidR="00A4460A" w:rsidRPr="00A4460A" w:rsidRDefault="00A4460A" w:rsidP="00A4460A">
            <w:pPr>
              <w:spacing w:after="200" w:line="360" w:lineRule="auto"/>
              <w:jc w:val="center"/>
            </w:pPr>
          </w:p>
        </w:tc>
      </w:tr>
      <w:tr w:rsidR="00A4460A" w:rsidRPr="00A4460A" w14:paraId="0207CCBD" w14:textId="77777777" w:rsidTr="00F22363">
        <w:trPr>
          <w:trHeight w:val="20"/>
        </w:trPr>
        <w:tc>
          <w:tcPr>
            <w:tcW w:w="0" w:type="auto"/>
            <w:hideMark/>
          </w:tcPr>
          <w:p w14:paraId="6C0353E3" w14:textId="77777777" w:rsidR="00A4460A" w:rsidRPr="00A4460A" w:rsidRDefault="00A4460A" w:rsidP="00A4460A">
            <w:pPr>
              <w:spacing w:after="200" w:line="360" w:lineRule="auto"/>
              <w:jc w:val="center"/>
            </w:pPr>
          </w:p>
        </w:tc>
        <w:tc>
          <w:tcPr>
            <w:tcW w:w="5616" w:type="dxa"/>
            <w:hideMark/>
          </w:tcPr>
          <w:p w14:paraId="56B62A64" w14:textId="77777777" w:rsidR="00A4460A" w:rsidRPr="00A4460A" w:rsidRDefault="00A4460A" w:rsidP="00A4460A">
            <w:pPr>
              <w:spacing w:after="200" w:line="360" w:lineRule="auto"/>
            </w:pPr>
            <w:r w:rsidRPr="00A4460A">
              <w:t>3.3 JUDGE AGENT</w:t>
            </w:r>
          </w:p>
        </w:tc>
        <w:tc>
          <w:tcPr>
            <w:tcW w:w="0" w:type="auto"/>
            <w:hideMark/>
          </w:tcPr>
          <w:p w14:paraId="25853325" w14:textId="77777777" w:rsidR="00A4460A" w:rsidRPr="00A4460A" w:rsidRDefault="00A4460A" w:rsidP="00A4460A">
            <w:pPr>
              <w:spacing w:after="200" w:line="360" w:lineRule="auto"/>
              <w:jc w:val="center"/>
            </w:pPr>
          </w:p>
        </w:tc>
      </w:tr>
      <w:tr w:rsidR="00A4460A" w:rsidRPr="00A4460A" w14:paraId="02CD40CF" w14:textId="77777777" w:rsidTr="00F22363">
        <w:trPr>
          <w:trHeight w:val="20"/>
        </w:trPr>
        <w:tc>
          <w:tcPr>
            <w:tcW w:w="0" w:type="auto"/>
            <w:hideMark/>
          </w:tcPr>
          <w:p w14:paraId="00462E47" w14:textId="77777777" w:rsidR="00A4460A" w:rsidRPr="00A4460A" w:rsidRDefault="00A4460A" w:rsidP="00A4460A">
            <w:pPr>
              <w:spacing w:after="200" w:line="360" w:lineRule="auto"/>
              <w:jc w:val="center"/>
            </w:pPr>
          </w:p>
        </w:tc>
        <w:tc>
          <w:tcPr>
            <w:tcW w:w="5616" w:type="dxa"/>
            <w:hideMark/>
          </w:tcPr>
          <w:p w14:paraId="1F6A1571" w14:textId="77777777" w:rsidR="00A4460A" w:rsidRPr="00A4460A" w:rsidRDefault="00A4460A" w:rsidP="00A4460A">
            <w:pPr>
              <w:spacing w:after="200" w:line="360" w:lineRule="auto"/>
            </w:pPr>
            <w:r w:rsidRPr="00A4460A">
              <w:t>3.4 EXTRACTOR AGENT</w:t>
            </w:r>
          </w:p>
        </w:tc>
        <w:tc>
          <w:tcPr>
            <w:tcW w:w="0" w:type="auto"/>
            <w:hideMark/>
          </w:tcPr>
          <w:p w14:paraId="43C54AA4" w14:textId="77777777" w:rsidR="00A4460A" w:rsidRPr="00A4460A" w:rsidRDefault="00A4460A" w:rsidP="00A4460A">
            <w:pPr>
              <w:spacing w:after="200" w:line="360" w:lineRule="auto"/>
              <w:jc w:val="center"/>
            </w:pPr>
          </w:p>
        </w:tc>
      </w:tr>
      <w:tr w:rsidR="00A4460A" w:rsidRPr="00A4460A" w14:paraId="26B49D66" w14:textId="77777777" w:rsidTr="00F22363">
        <w:trPr>
          <w:trHeight w:val="20"/>
        </w:trPr>
        <w:tc>
          <w:tcPr>
            <w:tcW w:w="0" w:type="auto"/>
            <w:hideMark/>
          </w:tcPr>
          <w:p w14:paraId="173C06C4" w14:textId="77777777" w:rsidR="00A4460A" w:rsidRPr="00A4460A" w:rsidRDefault="00A4460A" w:rsidP="00A4460A">
            <w:pPr>
              <w:spacing w:after="200" w:line="360" w:lineRule="auto"/>
              <w:jc w:val="center"/>
            </w:pPr>
          </w:p>
        </w:tc>
        <w:tc>
          <w:tcPr>
            <w:tcW w:w="5616" w:type="dxa"/>
            <w:hideMark/>
          </w:tcPr>
          <w:p w14:paraId="74DC3E35" w14:textId="77777777" w:rsidR="00A4460A" w:rsidRPr="00A4460A" w:rsidRDefault="00A4460A" w:rsidP="00A4460A">
            <w:pPr>
              <w:spacing w:after="200" w:line="360" w:lineRule="auto"/>
            </w:pPr>
            <w:r w:rsidRPr="00A4460A">
              <w:t>3.5 EMAIL INTENT ANALYSIS AND DRAFT GENERATION</w:t>
            </w:r>
          </w:p>
        </w:tc>
        <w:tc>
          <w:tcPr>
            <w:tcW w:w="0" w:type="auto"/>
            <w:hideMark/>
          </w:tcPr>
          <w:p w14:paraId="404B6027" w14:textId="77777777" w:rsidR="00A4460A" w:rsidRPr="00A4460A" w:rsidRDefault="00A4460A" w:rsidP="00A4460A">
            <w:pPr>
              <w:spacing w:after="200" w:line="360" w:lineRule="auto"/>
              <w:jc w:val="center"/>
            </w:pPr>
          </w:p>
        </w:tc>
      </w:tr>
      <w:tr w:rsidR="00A4460A" w:rsidRPr="00A4460A" w14:paraId="4141105D" w14:textId="77777777" w:rsidTr="00F22363">
        <w:trPr>
          <w:trHeight w:val="20"/>
        </w:trPr>
        <w:tc>
          <w:tcPr>
            <w:tcW w:w="0" w:type="auto"/>
            <w:hideMark/>
          </w:tcPr>
          <w:p w14:paraId="7A0714BD" w14:textId="77777777" w:rsidR="00A4460A" w:rsidRPr="00A4460A" w:rsidRDefault="00A4460A" w:rsidP="00A4460A">
            <w:pPr>
              <w:spacing w:after="200" w:line="360" w:lineRule="auto"/>
              <w:jc w:val="center"/>
            </w:pPr>
          </w:p>
        </w:tc>
        <w:tc>
          <w:tcPr>
            <w:tcW w:w="5616" w:type="dxa"/>
            <w:hideMark/>
          </w:tcPr>
          <w:p w14:paraId="7CB389D2" w14:textId="77777777" w:rsidR="00A4460A" w:rsidRPr="00A4460A" w:rsidRDefault="00A4460A" w:rsidP="00A4460A">
            <w:pPr>
              <w:spacing w:after="200" w:line="360" w:lineRule="auto"/>
            </w:pPr>
            <w:r w:rsidRPr="00A4460A">
              <w:t>3.6 ANALYTICS &amp; REPORTING SYSTEM</w:t>
            </w:r>
          </w:p>
        </w:tc>
        <w:tc>
          <w:tcPr>
            <w:tcW w:w="0" w:type="auto"/>
            <w:hideMark/>
          </w:tcPr>
          <w:p w14:paraId="0EBB448A" w14:textId="77777777" w:rsidR="00A4460A" w:rsidRPr="00A4460A" w:rsidRDefault="00A4460A" w:rsidP="00A4460A">
            <w:pPr>
              <w:spacing w:after="200" w:line="360" w:lineRule="auto"/>
              <w:jc w:val="center"/>
            </w:pPr>
          </w:p>
        </w:tc>
      </w:tr>
      <w:tr w:rsidR="00A4460A" w:rsidRPr="00A4460A" w14:paraId="67B0B319" w14:textId="77777777" w:rsidTr="00F22363">
        <w:trPr>
          <w:trHeight w:val="20"/>
        </w:trPr>
        <w:tc>
          <w:tcPr>
            <w:tcW w:w="0" w:type="auto"/>
            <w:hideMark/>
          </w:tcPr>
          <w:p w14:paraId="781D9C65" w14:textId="77777777" w:rsidR="00A4460A" w:rsidRPr="00A4460A" w:rsidRDefault="00A4460A" w:rsidP="00A4460A">
            <w:pPr>
              <w:spacing w:after="200" w:line="360" w:lineRule="auto"/>
              <w:jc w:val="center"/>
            </w:pPr>
          </w:p>
        </w:tc>
        <w:tc>
          <w:tcPr>
            <w:tcW w:w="5616" w:type="dxa"/>
            <w:hideMark/>
          </w:tcPr>
          <w:p w14:paraId="2305BC04" w14:textId="77777777" w:rsidR="00A4460A" w:rsidRPr="00A4460A" w:rsidRDefault="00A4460A" w:rsidP="00A4460A">
            <w:pPr>
              <w:spacing w:after="200" w:line="360" w:lineRule="auto"/>
            </w:pPr>
            <w:r w:rsidRPr="00A4460A">
              <w:t>3.7 DYNAMIC RAG SYSTEM - DOCUMENT MANAGEMENT</w:t>
            </w:r>
          </w:p>
        </w:tc>
        <w:tc>
          <w:tcPr>
            <w:tcW w:w="0" w:type="auto"/>
            <w:hideMark/>
          </w:tcPr>
          <w:p w14:paraId="2E0A9988" w14:textId="77777777" w:rsidR="00A4460A" w:rsidRPr="00A4460A" w:rsidRDefault="00A4460A" w:rsidP="00A4460A">
            <w:pPr>
              <w:spacing w:after="200" w:line="360" w:lineRule="auto"/>
              <w:jc w:val="center"/>
            </w:pPr>
          </w:p>
        </w:tc>
      </w:tr>
      <w:tr w:rsidR="00A4460A" w:rsidRPr="00A4460A" w14:paraId="6870740E" w14:textId="77777777" w:rsidTr="00F22363">
        <w:trPr>
          <w:trHeight w:val="20"/>
        </w:trPr>
        <w:tc>
          <w:tcPr>
            <w:tcW w:w="0" w:type="auto"/>
            <w:hideMark/>
          </w:tcPr>
          <w:p w14:paraId="00D3A4DF" w14:textId="77777777" w:rsidR="00A4460A" w:rsidRPr="00A4460A" w:rsidRDefault="00A4460A" w:rsidP="00A4460A">
            <w:pPr>
              <w:spacing w:after="200" w:line="360" w:lineRule="auto"/>
              <w:jc w:val="center"/>
            </w:pPr>
            <w:r w:rsidRPr="00A4460A">
              <w:rPr>
                <w:b/>
                <w:bCs/>
              </w:rPr>
              <w:t>4</w:t>
            </w:r>
          </w:p>
        </w:tc>
        <w:tc>
          <w:tcPr>
            <w:tcW w:w="5616" w:type="dxa"/>
            <w:hideMark/>
          </w:tcPr>
          <w:p w14:paraId="5268A9DF" w14:textId="77777777" w:rsidR="00A4460A" w:rsidRPr="00A4460A" w:rsidRDefault="00A4460A" w:rsidP="00A4460A">
            <w:pPr>
              <w:spacing w:after="200" w:line="360" w:lineRule="auto"/>
            </w:pPr>
            <w:r w:rsidRPr="00A4460A">
              <w:rPr>
                <w:b/>
                <w:bCs/>
              </w:rPr>
              <w:t>IMPLEMENTATION</w:t>
            </w:r>
          </w:p>
        </w:tc>
        <w:tc>
          <w:tcPr>
            <w:tcW w:w="0" w:type="auto"/>
            <w:hideMark/>
          </w:tcPr>
          <w:p w14:paraId="1449A5F5" w14:textId="1AA6C625" w:rsidR="00A4460A" w:rsidRPr="00A4460A" w:rsidRDefault="00DB1C10" w:rsidP="00A4460A">
            <w:pPr>
              <w:spacing w:after="200" w:line="360" w:lineRule="auto"/>
              <w:jc w:val="center"/>
            </w:pPr>
            <w:r>
              <w:t>26</w:t>
            </w:r>
          </w:p>
        </w:tc>
      </w:tr>
      <w:tr w:rsidR="00A4460A" w:rsidRPr="00A4460A" w14:paraId="4BD16C25" w14:textId="77777777" w:rsidTr="00F22363">
        <w:trPr>
          <w:trHeight w:val="20"/>
        </w:trPr>
        <w:tc>
          <w:tcPr>
            <w:tcW w:w="0" w:type="auto"/>
            <w:hideMark/>
          </w:tcPr>
          <w:p w14:paraId="3D2124F0" w14:textId="77777777" w:rsidR="00A4460A" w:rsidRPr="00A4460A" w:rsidRDefault="00A4460A" w:rsidP="00A4460A">
            <w:pPr>
              <w:spacing w:after="200" w:line="360" w:lineRule="auto"/>
              <w:jc w:val="center"/>
            </w:pPr>
          </w:p>
        </w:tc>
        <w:tc>
          <w:tcPr>
            <w:tcW w:w="5616" w:type="dxa"/>
            <w:hideMark/>
          </w:tcPr>
          <w:p w14:paraId="3B92DB96" w14:textId="77777777" w:rsidR="00A4460A" w:rsidRPr="00A4460A" w:rsidRDefault="00A4460A" w:rsidP="00A4460A">
            <w:pPr>
              <w:spacing w:after="200" w:line="360" w:lineRule="auto"/>
            </w:pPr>
            <w:r w:rsidRPr="00A4460A">
              <w:t>4.1 BACKEND IMPLEMENTATION</w:t>
            </w:r>
          </w:p>
        </w:tc>
        <w:tc>
          <w:tcPr>
            <w:tcW w:w="0" w:type="auto"/>
            <w:hideMark/>
          </w:tcPr>
          <w:p w14:paraId="0BFEDF83" w14:textId="77777777" w:rsidR="00A4460A" w:rsidRPr="00A4460A" w:rsidRDefault="00A4460A" w:rsidP="00A4460A">
            <w:pPr>
              <w:spacing w:after="200" w:line="360" w:lineRule="auto"/>
              <w:jc w:val="center"/>
            </w:pPr>
          </w:p>
        </w:tc>
      </w:tr>
      <w:tr w:rsidR="00A4460A" w:rsidRPr="00A4460A" w14:paraId="53AD8277" w14:textId="77777777" w:rsidTr="00F22363">
        <w:trPr>
          <w:trHeight w:val="20"/>
        </w:trPr>
        <w:tc>
          <w:tcPr>
            <w:tcW w:w="0" w:type="auto"/>
            <w:hideMark/>
          </w:tcPr>
          <w:p w14:paraId="3C2EB330" w14:textId="77777777" w:rsidR="00A4460A" w:rsidRPr="00A4460A" w:rsidRDefault="00A4460A" w:rsidP="00A4460A">
            <w:pPr>
              <w:spacing w:after="200" w:line="360" w:lineRule="auto"/>
              <w:jc w:val="center"/>
            </w:pPr>
          </w:p>
        </w:tc>
        <w:tc>
          <w:tcPr>
            <w:tcW w:w="5616" w:type="dxa"/>
            <w:hideMark/>
          </w:tcPr>
          <w:p w14:paraId="669D19EB" w14:textId="77777777" w:rsidR="00A4460A" w:rsidRPr="00A4460A" w:rsidRDefault="00A4460A" w:rsidP="00A4460A">
            <w:pPr>
              <w:spacing w:after="200" w:line="360" w:lineRule="auto"/>
            </w:pPr>
            <w:r w:rsidRPr="00A4460A">
              <w:t>4.2 FRONTEND IMPLEMENTATION</w:t>
            </w:r>
          </w:p>
        </w:tc>
        <w:tc>
          <w:tcPr>
            <w:tcW w:w="0" w:type="auto"/>
            <w:hideMark/>
          </w:tcPr>
          <w:p w14:paraId="33F83246" w14:textId="77777777" w:rsidR="00A4460A" w:rsidRPr="00A4460A" w:rsidRDefault="00A4460A" w:rsidP="00A4460A">
            <w:pPr>
              <w:spacing w:after="200" w:line="360" w:lineRule="auto"/>
              <w:jc w:val="center"/>
            </w:pPr>
          </w:p>
        </w:tc>
      </w:tr>
      <w:tr w:rsidR="00A4460A" w:rsidRPr="00A4460A" w14:paraId="6D2B10EE" w14:textId="77777777" w:rsidTr="00F22363">
        <w:trPr>
          <w:trHeight w:val="20"/>
        </w:trPr>
        <w:tc>
          <w:tcPr>
            <w:tcW w:w="0" w:type="auto"/>
            <w:hideMark/>
          </w:tcPr>
          <w:p w14:paraId="427303AB" w14:textId="77777777" w:rsidR="00A4460A" w:rsidRPr="00A4460A" w:rsidRDefault="00A4460A" w:rsidP="00A4460A">
            <w:pPr>
              <w:spacing w:after="200" w:line="360" w:lineRule="auto"/>
              <w:jc w:val="center"/>
            </w:pPr>
          </w:p>
        </w:tc>
        <w:tc>
          <w:tcPr>
            <w:tcW w:w="5616" w:type="dxa"/>
            <w:hideMark/>
          </w:tcPr>
          <w:p w14:paraId="51609B4D" w14:textId="77777777" w:rsidR="00A4460A" w:rsidRPr="00A4460A" w:rsidRDefault="00A4460A" w:rsidP="00A4460A">
            <w:pPr>
              <w:spacing w:after="200" w:line="360" w:lineRule="auto"/>
            </w:pPr>
            <w:r w:rsidRPr="00A4460A">
              <w:t>4.3 DATA INGESTION AND KNOWLEDGE ENGINEERING</w:t>
            </w:r>
          </w:p>
        </w:tc>
        <w:tc>
          <w:tcPr>
            <w:tcW w:w="0" w:type="auto"/>
            <w:hideMark/>
          </w:tcPr>
          <w:p w14:paraId="0232AD32" w14:textId="77777777" w:rsidR="00A4460A" w:rsidRPr="00A4460A" w:rsidRDefault="00A4460A" w:rsidP="00A4460A">
            <w:pPr>
              <w:spacing w:after="200" w:line="360" w:lineRule="auto"/>
              <w:jc w:val="center"/>
            </w:pPr>
          </w:p>
        </w:tc>
      </w:tr>
      <w:tr w:rsidR="00A4460A" w:rsidRPr="00A4460A" w14:paraId="71BE0BE8" w14:textId="77777777" w:rsidTr="00F22363">
        <w:trPr>
          <w:trHeight w:val="20"/>
        </w:trPr>
        <w:tc>
          <w:tcPr>
            <w:tcW w:w="0" w:type="auto"/>
            <w:hideMark/>
          </w:tcPr>
          <w:p w14:paraId="28357C64" w14:textId="77777777" w:rsidR="00A4460A" w:rsidRPr="00A4460A" w:rsidRDefault="00A4460A" w:rsidP="00A4460A">
            <w:pPr>
              <w:spacing w:after="200" w:line="360" w:lineRule="auto"/>
              <w:jc w:val="center"/>
            </w:pPr>
          </w:p>
        </w:tc>
        <w:tc>
          <w:tcPr>
            <w:tcW w:w="5616" w:type="dxa"/>
            <w:hideMark/>
          </w:tcPr>
          <w:p w14:paraId="26F1D189" w14:textId="77777777" w:rsidR="00A4460A" w:rsidRPr="00A4460A" w:rsidRDefault="00A4460A" w:rsidP="00A4460A">
            <w:pPr>
              <w:spacing w:after="200" w:line="360" w:lineRule="auto"/>
            </w:pPr>
            <w:r w:rsidRPr="00A4460A">
              <w:t>4.4 DEPLOYMENT STRATEGY</w:t>
            </w:r>
          </w:p>
        </w:tc>
        <w:tc>
          <w:tcPr>
            <w:tcW w:w="0" w:type="auto"/>
            <w:hideMark/>
          </w:tcPr>
          <w:p w14:paraId="26003A01" w14:textId="77777777" w:rsidR="00A4460A" w:rsidRPr="00A4460A" w:rsidRDefault="00A4460A" w:rsidP="00A4460A">
            <w:pPr>
              <w:spacing w:after="200" w:line="360" w:lineRule="auto"/>
              <w:jc w:val="center"/>
            </w:pPr>
          </w:p>
        </w:tc>
      </w:tr>
      <w:tr w:rsidR="00A4460A" w:rsidRPr="00A4460A" w14:paraId="661A3FEF" w14:textId="77777777" w:rsidTr="00F22363">
        <w:trPr>
          <w:trHeight w:val="20"/>
        </w:trPr>
        <w:tc>
          <w:tcPr>
            <w:tcW w:w="0" w:type="auto"/>
            <w:hideMark/>
          </w:tcPr>
          <w:p w14:paraId="22DBB16E" w14:textId="77777777" w:rsidR="00A4460A" w:rsidRPr="00A4460A" w:rsidRDefault="00A4460A" w:rsidP="00A4460A">
            <w:pPr>
              <w:spacing w:after="200" w:line="360" w:lineRule="auto"/>
              <w:jc w:val="center"/>
            </w:pPr>
          </w:p>
        </w:tc>
        <w:tc>
          <w:tcPr>
            <w:tcW w:w="5616" w:type="dxa"/>
            <w:hideMark/>
          </w:tcPr>
          <w:p w14:paraId="61327D09" w14:textId="77777777" w:rsidR="00A4460A" w:rsidRPr="00A4460A" w:rsidRDefault="00A4460A" w:rsidP="00A4460A">
            <w:pPr>
              <w:spacing w:after="200" w:line="360" w:lineRule="auto"/>
            </w:pPr>
            <w:r w:rsidRPr="00A4460A">
              <w:t>4.5 DATA LIFECYCLE AND STATE MANAGEMENT</w:t>
            </w:r>
          </w:p>
        </w:tc>
        <w:tc>
          <w:tcPr>
            <w:tcW w:w="0" w:type="auto"/>
            <w:hideMark/>
          </w:tcPr>
          <w:p w14:paraId="68F3A553" w14:textId="77777777" w:rsidR="00A4460A" w:rsidRPr="00A4460A" w:rsidRDefault="00A4460A" w:rsidP="00A4460A">
            <w:pPr>
              <w:spacing w:after="200" w:line="360" w:lineRule="auto"/>
              <w:jc w:val="center"/>
            </w:pPr>
          </w:p>
        </w:tc>
      </w:tr>
      <w:tr w:rsidR="00A4460A" w:rsidRPr="00A4460A" w14:paraId="6DB2306B" w14:textId="77777777" w:rsidTr="00F22363">
        <w:trPr>
          <w:trHeight w:val="20"/>
        </w:trPr>
        <w:tc>
          <w:tcPr>
            <w:tcW w:w="0" w:type="auto"/>
            <w:hideMark/>
          </w:tcPr>
          <w:p w14:paraId="1813AB6A" w14:textId="77777777" w:rsidR="00A4460A" w:rsidRPr="00A4460A" w:rsidRDefault="00A4460A" w:rsidP="00A4460A">
            <w:pPr>
              <w:spacing w:after="200" w:line="360" w:lineRule="auto"/>
              <w:jc w:val="center"/>
            </w:pPr>
          </w:p>
        </w:tc>
        <w:tc>
          <w:tcPr>
            <w:tcW w:w="5616" w:type="dxa"/>
            <w:hideMark/>
          </w:tcPr>
          <w:p w14:paraId="45A3B116" w14:textId="77777777" w:rsidR="00A4460A" w:rsidRPr="00A4460A" w:rsidRDefault="00A4460A" w:rsidP="00A4460A">
            <w:pPr>
              <w:spacing w:after="200" w:line="360" w:lineRule="auto"/>
            </w:pPr>
            <w:r w:rsidRPr="00A4460A">
              <w:t>4.6 DATABASE SCHEMA &amp; RELATIONSHIPS</w:t>
            </w:r>
          </w:p>
        </w:tc>
        <w:tc>
          <w:tcPr>
            <w:tcW w:w="0" w:type="auto"/>
            <w:hideMark/>
          </w:tcPr>
          <w:p w14:paraId="33CD7FF2" w14:textId="77777777" w:rsidR="00A4460A" w:rsidRPr="00A4460A" w:rsidRDefault="00A4460A" w:rsidP="00A4460A">
            <w:pPr>
              <w:spacing w:after="200" w:line="360" w:lineRule="auto"/>
              <w:jc w:val="center"/>
            </w:pPr>
          </w:p>
        </w:tc>
      </w:tr>
      <w:tr w:rsidR="00A4460A" w:rsidRPr="00A4460A" w14:paraId="52916CD3" w14:textId="77777777" w:rsidTr="00F22363">
        <w:trPr>
          <w:trHeight w:val="20"/>
        </w:trPr>
        <w:tc>
          <w:tcPr>
            <w:tcW w:w="0" w:type="auto"/>
            <w:hideMark/>
          </w:tcPr>
          <w:p w14:paraId="67F859FA" w14:textId="77777777" w:rsidR="00A4460A" w:rsidRPr="00A4460A" w:rsidRDefault="00A4460A" w:rsidP="00A4460A">
            <w:pPr>
              <w:spacing w:after="200" w:line="360" w:lineRule="auto"/>
              <w:jc w:val="center"/>
            </w:pPr>
          </w:p>
        </w:tc>
        <w:tc>
          <w:tcPr>
            <w:tcW w:w="5616" w:type="dxa"/>
            <w:hideMark/>
          </w:tcPr>
          <w:p w14:paraId="3DA0B53F" w14:textId="77777777" w:rsidR="00A4460A" w:rsidRPr="00A4460A" w:rsidRDefault="00A4460A" w:rsidP="00A4460A">
            <w:pPr>
              <w:spacing w:after="200" w:line="360" w:lineRule="auto"/>
            </w:pPr>
            <w:r w:rsidRPr="00A4460A">
              <w:t>4.7 CORE ALGORITHMIC IMPLEMENTATIONS</w:t>
            </w:r>
          </w:p>
        </w:tc>
        <w:tc>
          <w:tcPr>
            <w:tcW w:w="0" w:type="auto"/>
            <w:hideMark/>
          </w:tcPr>
          <w:p w14:paraId="5955FB2A" w14:textId="77777777" w:rsidR="00A4460A" w:rsidRPr="00A4460A" w:rsidRDefault="00A4460A" w:rsidP="00A4460A">
            <w:pPr>
              <w:spacing w:after="200" w:line="360" w:lineRule="auto"/>
              <w:jc w:val="center"/>
            </w:pPr>
          </w:p>
        </w:tc>
      </w:tr>
      <w:tr w:rsidR="00A4460A" w:rsidRPr="00A4460A" w14:paraId="74C5A5E0" w14:textId="77777777" w:rsidTr="00F22363">
        <w:trPr>
          <w:trHeight w:val="20"/>
        </w:trPr>
        <w:tc>
          <w:tcPr>
            <w:tcW w:w="0" w:type="auto"/>
            <w:hideMark/>
          </w:tcPr>
          <w:p w14:paraId="3008AA14" w14:textId="77777777" w:rsidR="00A4460A" w:rsidRPr="00A4460A" w:rsidRDefault="00A4460A" w:rsidP="00A4460A">
            <w:pPr>
              <w:spacing w:after="200" w:line="360" w:lineRule="auto"/>
              <w:jc w:val="center"/>
            </w:pPr>
          </w:p>
        </w:tc>
        <w:tc>
          <w:tcPr>
            <w:tcW w:w="5616" w:type="dxa"/>
            <w:hideMark/>
          </w:tcPr>
          <w:p w14:paraId="5771896C" w14:textId="77777777" w:rsidR="00A4460A" w:rsidRPr="00A4460A" w:rsidRDefault="00A4460A" w:rsidP="00A4460A">
            <w:pPr>
              <w:spacing w:after="200" w:line="360" w:lineRule="auto"/>
            </w:pPr>
            <w:r w:rsidRPr="00A4460A">
              <w:t>4.8 PERFORMANCE OPTIMIZATIONS AND NOVELTY</w:t>
            </w:r>
          </w:p>
        </w:tc>
        <w:tc>
          <w:tcPr>
            <w:tcW w:w="0" w:type="auto"/>
            <w:hideMark/>
          </w:tcPr>
          <w:p w14:paraId="39B1CB01" w14:textId="77777777" w:rsidR="00A4460A" w:rsidRPr="00A4460A" w:rsidRDefault="00A4460A" w:rsidP="00A4460A">
            <w:pPr>
              <w:spacing w:after="200" w:line="360" w:lineRule="auto"/>
              <w:jc w:val="center"/>
            </w:pPr>
          </w:p>
        </w:tc>
      </w:tr>
      <w:tr w:rsidR="00A4460A" w:rsidRPr="00A4460A" w14:paraId="25D6F96F" w14:textId="77777777" w:rsidTr="00F22363">
        <w:trPr>
          <w:trHeight w:val="20"/>
        </w:trPr>
        <w:tc>
          <w:tcPr>
            <w:tcW w:w="0" w:type="auto"/>
            <w:hideMark/>
          </w:tcPr>
          <w:p w14:paraId="5D796B46" w14:textId="77777777" w:rsidR="00A4460A" w:rsidRPr="00A4460A" w:rsidRDefault="00A4460A" w:rsidP="00A4460A">
            <w:pPr>
              <w:spacing w:after="200" w:line="360" w:lineRule="auto"/>
              <w:jc w:val="center"/>
            </w:pPr>
            <w:r w:rsidRPr="00A4460A">
              <w:rPr>
                <w:b/>
                <w:bCs/>
              </w:rPr>
              <w:t>5</w:t>
            </w:r>
          </w:p>
        </w:tc>
        <w:tc>
          <w:tcPr>
            <w:tcW w:w="5616" w:type="dxa"/>
            <w:hideMark/>
          </w:tcPr>
          <w:p w14:paraId="161541A9" w14:textId="77777777" w:rsidR="00A4460A" w:rsidRPr="00A4460A" w:rsidRDefault="00A4460A" w:rsidP="00A4460A">
            <w:pPr>
              <w:spacing w:after="200" w:line="360" w:lineRule="auto"/>
            </w:pPr>
            <w:r w:rsidRPr="00A4460A">
              <w:rPr>
                <w:b/>
                <w:bCs/>
              </w:rPr>
              <w:t>TESTING AND RESULTS</w:t>
            </w:r>
          </w:p>
        </w:tc>
        <w:tc>
          <w:tcPr>
            <w:tcW w:w="0" w:type="auto"/>
            <w:hideMark/>
          </w:tcPr>
          <w:p w14:paraId="4884B315" w14:textId="71C72FA1" w:rsidR="00A4460A" w:rsidRPr="00A4460A" w:rsidRDefault="00DB1C10" w:rsidP="00A4460A">
            <w:pPr>
              <w:spacing w:after="200" w:line="360" w:lineRule="auto"/>
              <w:jc w:val="center"/>
            </w:pPr>
            <w:r>
              <w:t>36</w:t>
            </w:r>
          </w:p>
        </w:tc>
      </w:tr>
      <w:tr w:rsidR="00A4460A" w:rsidRPr="00A4460A" w14:paraId="52287C76" w14:textId="77777777" w:rsidTr="00F22363">
        <w:trPr>
          <w:trHeight w:val="20"/>
        </w:trPr>
        <w:tc>
          <w:tcPr>
            <w:tcW w:w="0" w:type="auto"/>
            <w:hideMark/>
          </w:tcPr>
          <w:p w14:paraId="432BD1C5" w14:textId="77777777" w:rsidR="00A4460A" w:rsidRPr="00A4460A" w:rsidRDefault="00A4460A" w:rsidP="00A4460A">
            <w:pPr>
              <w:spacing w:after="200" w:line="360" w:lineRule="auto"/>
              <w:jc w:val="center"/>
            </w:pPr>
          </w:p>
        </w:tc>
        <w:tc>
          <w:tcPr>
            <w:tcW w:w="5616" w:type="dxa"/>
            <w:hideMark/>
          </w:tcPr>
          <w:p w14:paraId="031B401F" w14:textId="77777777" w:rsidR="00A4460A" w:rsidRPr="00A4460A" w:rsidRDefault="00A4460A" w:rsidP="00A4460A">
            <w:pPr>
              <w:spacing w:after="200" w:line="360" w:lineRule="auto"/>
            </w:pPr>
            <w:r w:rsidRPr="00A4460A">
              <w:t>5.1 TESTING METHODOLOGY</w:t>
            </w:r>
          </w:p>
        </w:tc>
        <w:tc>
          <w:tcPr>
            <w:tcW w:w="0" w:type="auto"/>
            <w:hideMark/>
          </w:tcPr>
          <w:p w14:paraId="477798AA" w14:textId="77777777" w:rsidR="00A4460A" w:rsidRPr="00A4460A" w:rsidRDefault="00A4460A" w:rsidP="00A4460A">
            <w:pPr>
              <w:spacing w:after="200" w:line="360" w:lineRule="auto"/>
              <w:jc w:val="center"/>
            </w:pPr>
          </w:p>
        </w:tc>
      </w:tr>
      <w:tr w:rsidR="00A4460A" w:rsidRPr="00A4460A" w14:paraId="54D8D310" w14:textId="77777777" w:rsidTr="00F22363">
        <w:trPr>
          <w:trHeight w:val="20"/>
        </w:trPr>
        <w:tc>
          <w:tcPr>
            <w:tcW w:w="0" w:type="auto"/>
            <w:hideMark/>
          </w:tcPr>
          <w:p w14:paraId="763BAF61" w14:textId="77777777" w:rsidR="00A4460A" w:rsidRPr="00A4460A" w:rsidRDefault="00A4460A" w:rsidP="00A4460A">
            <w:pPr>
              <w:spacing w:after="200" w:line="360" w:lineRule="auto"/>
              <w:jc w:val="center"/>
            </w:pPr>
          </w:p>
        </w:tc>
        <w:tc>
          <w:tcPr>
            <w:tcW w:w="5616" w:type="dxa"/>
            <w:hideMark/>
          </w:tcPr>
          <w:p w14:paraId="6AC40762" w14:textId="77777777" w:rsidR="00A4460A" w:rsidRPr="00A4460A" w:rsidRDefault="00A4460A" w:rsidP="00A4460A">
            <w:pPr>
              <w:spacing w:after="200" w:line="360" w:lineRule="auto"/>
            </w:pPr>
            <w:r w:rsidRPr="00A4460A">
              <w:t>5.2 PERFORMANCE EVALUATION</w:t>
            </w:r>
          </w:p>
        </w:tc>
        <w:tc>
          <w:tcPr>
            <w:tcW w:w="0" w:type="auto"/>
            <w:hideMark/>
          </w:tcPr>
          <w:p w14:paraId="7D5C3136" w14:textId="77777777" w:rsidR="00A4460A" w:rsidRPr="00A4460A" w:rsidRDefault="00A4460A" w:rsidP="00A4460A">
            <w:pPr>
              <w:spacing w:after="200" w:line="360" w:lineRule="auto"/>
              <w:jc w:val="center"/>
            </w:pPr>
          </w:p>
        </w:tc>
      </w:tr>
      <w:tr w:rsidR="00A4460A" w:rsidRPr="00A4460A" w14:paraId="4068DA19" w14:textId="77777777" w:rsidTr="00F22363">
        <w:trPr>
          <w:trHeight w:val="20"/>
        </w:trPr>
        <w:tc>
          <w:tcPr>
            <w:tcW w:w="0" w:type="auto"/>
            <w:hideMark/>
          </w:tcPr>
          <w:p w14:paraId="1D25DCC3" w14:textId="77777777" w:rsidR="00A4460A" w:rsidRPr="00A4460A" w:rsidRDefault="00A4460A" w:rsidP="00A4460A">
            <w:pPr>
              <w:spacing w:after="200" w:line="360" w:lineRule="auto"/>
              <w:jc w:val="center"/>
            </w:pPr>
          </w:p>
        </w:tc>
        <w:tc>
          <w:tcPr>
            <w:tcW w:w="5616" w:type="dxa"/>
            <w:hideMark/>
          </w:tcPr>
          <w:p w14:paraId="5092F769" w14:textId="77777777" w:rsidR="00A4460A" w:rsidRPr="00A4460A" w:rsidRDefault="00A4460A" w:rsidP="00A4460A">
            <w:pPr>
              <w:spacing w:after="200" w:line="360" w:lineRule="auto"/>
            </w:pPr>
            <w:r w:rsidRPr="00A4460A">
              <w:t>5.3 OUTPUT FIGURES</w:t>
            </w:r>
          </w:p>
        </w:tc>
        <w:tc>
          <w:tcPr>
            <w:tcW w:w="0" w:type="auto"/>
            <w:hideMark/>
          </w:tcPr>
          <w:p w14:paraId="312A576E" w14:textId="77777777" w:rsidR="00A4460A" w:rsidRPr="00A4460A" w:rsidRDefault="00A4460A" w:rsidP="00A4460A">
            <w:pPr>
              <w:spacing w:after="200" w:line="360" w:lineRule="auto"/>
              <w:jc w:val="center"/>
            </w:pPr>
          </w:p>
        </w:tc>
      </w:tr>
      <w:tr w:rsidR="00A4460A" w:rsidRPr="00A4460A" w14:paraId="4EA47841" w14:textId="77777777" w:rsidTr="00F22363">
        <w:trPr>
          <w:trHeight w:val="20"/>
        </w:trPr>
        <w:tc>
          <w:tcPr>
            <w:tcW w:w="0" w:type="auto"/>
            <w:hideMark/>
          </w:tcPr>
          <w:p w14:paraId="1183C155" w14:textId="77777777" w:rsidR="00A4460A" w:rsidRPr="00A4460A" w:rsidRDefault="00A4460A" w:rsidP="00A4460A">
            <w:pPr>
              <w:spacing w:after="200" w:line="360" w:lineRule="auto"/>
              <w:jc w:val="center"/>
            </w:pPr>
            <w:r w:rsidRPr="00A4460A">
              <w:rPr>
                <w:b/>
                <w:bCs/>
              </w:rPr>
              <w:t>6</w:t>
            </w:r>
          </w:p>
        </w:tc>
        <w:tc>
          <w:tcPr>
            <w:tcW w:w="5616" w:type="dxa"/>
            <w:hideMark/>
          </w:tcPr>
          <w:p w14:paraId="069CA1F7" w14:textId="77777777" w:rsidR="00A4460A" w:rsidRPr="00A4460A" w:rsidRDefault="00A4460A" w:rsidP="00A4460A">
            <w:pPr>
              <w:spacing w:after="200" w:line="360" w:lineRule="auto"/>
            </w:pPr>
            <w:r w:rsidRPr="00A4460A">
              <w:rPr>
                <w:b/>
                <w:bCs/>
              </w:rPr>
              <w:t>DISCUSSION, LIMITATIONS AND FUTURE ENHANCEMENT</w:t>
            </w:r>
          </w:p>
        </w:tc>
        <w:tc>
          <w:tcPr>
            <w:tcW w:w="0" w:type="auto"/>
            <w:hideMark/>
          </w:tcPr>
          <w:p w14:paraId="41FE2A2B" w14:textId="662D07A8" w:rsidR="00A4460A" w:rsidRPr="00A4460A" w:rsidRDefault="00DB1C10" w:rsidP="00A4460A">
            <w:pPr>
              <w:spacing w:after="200" w:line="360" w:lineRule="auto"/>
              <w:jc w:val="center"/>
            </w:pPr>
            <w:r>
              <w:t>41</w:t>
            </w:r>
          </w:p>
        </w:tc>
      </w:tr>
      <w:tr w:rsidR="00A4460A" w:rsidRPr="00A4460A" w14:paraId="2F88309D" w14:textId="77777777" w:rsidTr="00F22363">
        <w:trPr>
          <w:trHeight w:val="20"/>
        </w:trPr>
        <w:tc>
          <w:tcPr>
            <w:tcW w:w="0" w:type="auto"/>
            <w:hideMark/>
          </w:tcPr>
          <w:p w14:paraId="16A63E24" w14:textId="77777777" w:rsidR="00A4460A" w:rsidRPr="00A4460A" w:rsidRDefault="00A4460A" w:rsidP="00A4460A">
            <w:pPr>
              <w:spacing w:after="200" w:line="360" w:lineRule="auto"/>
              <w:jc w:val="center"/>
            </w:pPr>
          </w:p>
        </w:tc>
        <w:tc>
          <w:tcPr>
            <w:tcW w:w="5616" w:type="dxa"/>
            <w:hideMark/>
          </w:tcPr>
          <w:p w14:paraId="02AAAD78" w14:textId="77777777" w:rsidR="00A4460A" w:rsidRPr="00A4460A" w:rsidRDefault="00A4460A" w:rsidP="00A4460A">
            <w:pPr>
              <w:spacing w:after="200" w:line="360" w:lineRule="auto"/>
            </w:pPr>
            <w:r w:rsidRPr="00A4460A">
              <w:t>6.1 DISCUSSION</w:t>
            </w:r>
          </w:p>
        </w:tc>
        <w:tc>
          <w:tcPr>
            <w:tcW w:w="0" w:type="auto"/>
            <w:hideMark/>
          </w:tcPr>
          <w:p w14:paraId="68CD8585" w14:textId="77777777" w:rsidR="00A4460A" w:rsidRPr="00A4460A" w:rsidRDefault="00A4460A" w:rsidP="00A4460A">
            <w:pPr>
              <w:spacing w:after="200" w:line="360" w:lineRule="auto"/>
              <w:jc w:val="center"/>
            </w:pPr>
          </w:p>
        </w:tc>
      </w:tr>
      <w:tr w:rsidR="00A4460A" w:rsidRPr="00A4460A" w14:paraId="38BB711A" w14:textId="77777777" w:rsidTr="00F22363">
        <w:trPr>
          <w:trHeight w:val="20"/>
        </w:trPr>
        <w:tc>
          <w:tcPr>
            <w:tcW w:w="0" w:type="auto"/>
            <w:hideMark/>
          </w:tcPr>
          <w:p w14:paraId="16BDB3BB" w14:textId="77777777" w:rsidR="00A4460A" w:rsidRPr="00A4460A" w:rsidRDefault="00A4460A" w:rsidP="00A4460A">
            <w:pPr>
              <w:spacing w:after="200" w:line="360" w:lineRule="auto"/>
              <w:jc w:val="center"/>
            </w:pPr>
          </w:p>
        </w:tc>
        <w:tc>
          <w:tcPr>
            <w:tcW w:w="5616" w:type="dxa"/>
            <w:hideMark/>
          </w:tcPr>
          <w:p w14:paraId="06A4C55C" w14:textId="77777777" w:rsidR="00A4460A" w:rsidRPr="00A4460A" w:rsidRDefault="00A4460A" w:rsidP="00A4460A">
            <w:pPr>
              <w:spacing w:after="200" w:line="360" w:lineRule="auto"/>
            </w:pPr>
            <w:r w:rsidRPr="00A4460A">
              <w:t>6.2 LIMITATIONS</w:t>
            </w:r>
          </w:p>
        </w:tc>
        <w:tc>
          <w:tcPr>
            <w:tcW w:w="0" w:type="auto"/>
            <w:hideMark/>
          </w:tcPr>
          <w:p w14:paraId="7A340547" w14:textId="77777777" w:rsidR="00A4460A" w:rsidRPr="00A4460A" w:rsidRDefault="00A4460A" w:rsidP="00A4460A">
            <w:pPr>
              <w:spacing w:after="200" w:line="360" w:lineRule="auto"/>
              <w:jc w:val="center"/>
            </w:pPr>
          </w:p>
        </w:tc>
      </w:tr>
      <w:tr w:rsidR="00A4460A" w:rsidRPr="00A4460A" w14:paraId="0F71FCE6" w14:textId="77777777" w:rsidTr="00F22363">
        <w:trPr>
          <w:trHeight w:val="20"/>
        </w:trPr>
        <w:tc>
          <w:tcPr>
            <w:tcW w:w="0" w:type="auto"/>
            <w:hideMark/>
          </w:tcPr>
          <w:p w14:paraId="09EEB31D" w14:textId="77777777" w:rsidR="00A4460A" w:rsidRPr="00A4460A" w:rsidRDefault="00A4460A" w:rsidP="00A4460A">
            <w:pPr>
              <w:spacing w:after="200" w:line="360" w:lineRule="auto"/>
              <w:jc w:val="center"/>
            </w:pPr>
          </w:p>
        </w:tc>
        <w:tc>
          <w:tcPr>
            <w:tcW w:w="5616" w:type="dxa"/>
            <w:hideMark/>
          </w:tcPr>
          <w:p w14:paraId="255A09A6" w14:textId="77777777" w:rsidR="00A4460A" w:rsidRPr="00A4460A" w:rsidRDefault="00A4460A" w:rsidP="00A4460A">
            <w:pPr>
              <w:spacing w:after="200" w:line="360" w:lineRule="auto"/>
            </w:pPr>
            <w:r w:rsidRPr="00A4460A">
              <w:t>6.3 SYSTEM RESILIENCE</w:t>
            </w:r>
          </w:p>
        </w:tc>
        <w:tc>
          <w:tcPr>
            <w:tcW w:w="0" w:type="auto"/>
            <w:hideMark/>
          </w:tcPr>
          <w:p w14:paraId="0A30DBEE" w14:textId="77777777" w:rsidR="00A4460A" w:rsidRPr="00A4460A" w:rsidRDefault="00A4460A" w:rsidP="00A4460A">
            <w:pPr>
              <w:spacing w:after="200" w:line="360" w:lineRule="auto"/>
              <w:jc w:val="center"/>
            </w:pPr>
          </w:p>
        </w:tc>
      </w:tr>
      <w:tr w:rsidR="00A4460A" w:rsidRPr="00A4460A" w14:paraId="2C7E803C" w14:textId="77777777" w:rsidTr="00F22363">
        <w:trPr>
          <w:trHeight w:val="20"/>
        </w:trPr>
        <w:tc>
          <w:tcPr>
            <w:tcW w:w="0" w:type="auto"/>
            <w:hideMark/>
          </w:tcPr>
          <w:p w14:paraId="22FFC951" w14:textId="77777777" w:rsidR="00A4460A" w:rsidRPr="00A4460A" w:rsidRDefault="00A4460A" w:rsidP="00A4460A">
            <w:pPr>
              <w:spacing w:after="200" w:line="360" w:lineRule="auto"/>
              <w:jc w:val="center"/>
            </w:pPr>
          </w:p>
        </w:tc>
        <w:tc>
          <w:tcPr>
            <w:tcW w:w="5616" w:type="dxa"/>
            <w:hideMark/>
          </w:tcPr>
          <w:p w14:paraId="49DAE006" w14:textId="77777777" w:rsidR="00A4460A" w:rsidRPr="00A4460A" w:rsidRDefault="00A4460A" w:rsidP="00A4460A">
            <w:pPr>
              <w:spacing w:after="200" w:line="360" w:lineRule="auto"/>
            </w:pPr>
            <w:r w:rsidRPr="00A4460A">
              <w:t>6.4 FUTURE WORK ROADMAP</w:t>
            </w:r>
          </w:p>
        </w:tc>
        <w:tc>
          <w:tcPr>
            <w:tcW w:w="0" w:type="auto"/>
            <w:hideMark/>
          </w:tcPr>
          <w:p w14:paraId="6CD11779" w14:textId="77777777" w:rsidR="00A4460A" w:rsidRPr="00A4460A" w:rsidRDefault="00A4460A" w:rsidP="00A4460A">
            <w:pPr>
              <w:spacing w:after="200" w:line="360" w:lineRule="auto"/>
              <w:jc w:val="center"/>
            </w:pPr>
          </w:p>
        </w:tc>
      </w:tr>
      <w:tr w:rsidR="00A4460A" w:rsidRPr="00A4460A" w14:paraId="79567A5F" w14:textId="77777777" w:rsidTr="00F22363">
        <w:trPr>
          <w:trHeight w:val="20"/>
        </w:trPr>
        <w:tc>
          <w:tcPr>
            <w:tcW w:w="0" w:type="auto"/>
            <w:hideMark/>
          </w:tcPr>
          <w:p w14:paraId="0C0A3A44" w14:textId="77777777" w:rsidR="00A4460A" w:rsidRPr="00A4460A" w:rsidRDefault="00A4460A" w:rsidP="00A4460A">
            <w:pPr>
              <w:spacing w:after="200" w:line="360" w:lineRule="auto"/>
              <w:jc w:val="center"/>
            </w:pPr>
            <w:r w:rsidRPr="00A4460A">
              <w:rPr>
                <w:b/>
                <w:bCs/>
              </w:rPr>
              <w:t>7</w:t>
            </w:r>
          </w:p>
        </w:tc>
        <w:tc>
          <w:tcPr>
            <w:tcW w:w="5616" w:type="dxa"/>
            <w:hideMark/>
          </w:tcPr>
          <w:p w14:paraId="7F6A0C94" w14:textId="77777777" w:rsidR="00A4460A" w:rsidRPr="00A4460A" w:rsidRDefault="00A4460A" w:rsidP="00A4460A">
            <w:pPr>
              <w:spacing w:after="200" w:line="360" w:lineRule="auto"/>
            </w:pPr>
            <w:r w:rsidRPr="00A4460A">
              <w:rPr>
                <w:b/>
                <w:bCs/>
              </w:rPr>
              <w:t>CONCLUSION</w:t>
            </w:r>
          </w:p>
        </w:tc>
        <w:tc>
          <w:tcPr>
            <w:tcW w:w="0" w:type="auto"/>
            <w:hideMark/>
          </w:tcPr>
          <w:p w14:paraId="22718DB7" w14:textId="164885CF" w:rsidR="00A4460A" w:rsidRPr="00A4460A" w:rsidRDefault="00DB1C10" w:rsidP="00A4460A">
            <w:pPr>
              <w:spacing w:after="200" w:line="360" w:lineRule="auto"/>
              <w:jc w:val="center"/>
            </w:pPr>
            <w:r>
              <w:t>4</w:t>
            </w:r>
            <w:r w:rsidR="00251838">
              <w:t>6</w:t>
            </w:r>
          </w:p>
        </w:tc>
      </w:tr>
      <w:tr w:rsidR="00F22363" w:rsidRPr="00A4460A" w14:paraId="0AF4B84B" w14:textId="77777777" w:rsidTr="00F22363">
        <w:trPr>
          <w:trHeight w:val="20"/>
        </w:trPr>
        <w:tc>
          <w:tcPr>
            <w:tcW w:w="0" w:type="auto"/>
            <w:hideMark/>
          </w:tcPr>
          <w:p w14:paraId="05A18700" w14:textId="77777777" w:rsidR="00F22363" w:rsidRPr="00A4460A" w:rsidRDefault="00F22363" w:rsidP="00F22363">
            <w:pPr>
              <w:spacing w:after="200" w:line="360" w:lineRule="auto"/>
              <w:jc w:val="center"/>
            </w:pPr>
          </w:p>
        </w:tc>
        <w:tc>
          <w:tcPr>
            <w:tcW w:w="5616" w:type="dxa"/>
            <w:hideMark/>
          </w:tcPr>
          <w:p w14:paraId="20C4C17A" w14:textId="29786B61" w:rsidR="00F22363" w:rsidRPr="00A4460A" w:rsidRDefault="00F22363" w:rsidP="00F22363">
            <w:pPr>
              <w:spacing w:after="200" w:line="360" w:lineRule="auto"/>
            </w:pPr>
            <w:r w:rsidRPr="00A4460A">
              <w:rPr>
                <w:b/>
                <w:bCs/>
              </w:rPr>
              <w:t>REFERENCES</w:t>
            </w:r>
          </w:p>
        </w:tc>
        <w:tc>
          <w:tcPr>
            <w:tcW w:w="0" w:type="auto"/>
            <w:hideMark/>
          </w:tcPr>
          <w:p w14:paraId="373F1AD2" w14:textId="77777777" w:rsidR="00F22363" w:rsidRPr="00A4460A" w:rsidRDefault="00F22363" w:rsidP="00F22363">
            <w:pPr>
              <w:spacing w:after="200" w:line="360" w:lineRule="auto"/>
              <w:jc w:val="center"/>
            </w:pPr>
          </w:p>
        </w:tc>
      </w:tr>
      <w:tr w:rsidR="00F22363" w:rsidRPr="00A4460A" w14:paraId="226CC857" w14:textId="77777777" w:rsidTr="00F22363">
        <w:trPr>
          <w:trHeight w:val="20"/>
        </w:trPr>
        <w:tc>
          <w:tcPr>
            <w:tcW w:w="0" w:type="auto"/>
            <w:hideMark/>
          </w:tcPr>
          <w:p w14:paraId="694ECC17" w14:textId="77777777" w:rsidR="00F22363" w:rsidRPr="00A4460A" w:rsidRDefault="00F22363" w:rsidP="00F22363">
            <w:pPr>
              <w:spacing w:after="200" w:line="360" w:lineRule="auto"/>
              <w:jc w:val="center"/>
            </w:pPr>
          </w:p>
        </w:tc>
        <w:tc>
          <w:tcPr>
            <w:tcW w:w="5616" w:type="dxa"/>
          </w:tcPr>
          <w:p w14:paraId="0EF88D10" w14:textId="2CBF8BF7" w:rsidR="00F22363" w:rsidRPr="00A4460A" w:rsidRDefault="00F22363" w:rsidP="00F22363">
            <w:pPr>
              <w:spacing w:after="200" w:line="360" w:lineRule="auto"/>
            </w:pPr>
            <w:r w:rsidRPr="00F22363">
              <w:rPr>
                <w:b/>
                <w:bCs/>
              </w:rPr>
              <w:t>APPENDIX A: CONFERENCE PUBLICATION AND CERTIFICATE</w:t>
            </w:r>
          </w:p>
        </w:tc>
        <w:tc>
          <w:tcPr>
            <w:tcW w:w="0" w:type="auto"/>
            <w:hideMark/>
          </w:tcPr>
          <w:p w14:paraId="70485834" w14:textId="77777777" w:rsidR="00F22363" w:rsidRPr="00A4460A" w:rsidRDefault="00F22363" w:rsidP="00F22363">
            <w:pPr>
              <w:spacing w:after="200" w:line="360" w:lineRule="auto"/>
              <w:jc w:val="center"/>
            </w:pPr>
          </w:p>
        </w:tc>
      </w:tr>
    </w:tbl>
    <w:p w14:paraId="33D0DC61" w14:textId="77777777" w:rsidR="000B70DB" w:rsidRDefault="00210FE8">
      <w:pPr>
        <w:spacing w:line="360" w:lineRule="auto"/>
      </w:pPr>
      <w:r>
        <w:fldChar w:fldCharType="begin"/>
      </w:r>
      <w:r>
        <w:instrText>TOC \o "1-3" \h \z \u</w:instrText>
      </w:r>
      <w:r w:rsidR="002E33D6">
        <w:fldChar w:fldCharType="separate"/>
      </w:r>
      <w:r>
        <w:fldChar w:fldCharType="end"/>
      </w:r>
    </w:p>
    <w:p w14:paraId="4CCCBDE3" w14:textId="77777777" w:rsidR="00A4460A" w:rsidRDefault="00210FE8">
      <w:pPr>
        <w:spacing w:line="360" w:lineRule="auto"/>
      </w:pPr>
      <w:r>
        <w:br w:type="page"/>
      </w:r>
    </w:p>
    <w:p w14:paraId="6EA34988" w14:textId="3BABE714" w:rsidR="000B70DB" w:rsidRDefault="000B70DB">
      <w:pPr>
        <w:spacing w:line="360" w:lineRule="auto"/>
      </w:pPr>
    </w:p>
    <w:p w14:paraId="4900CBAB" w14:textId="5F3DE712" w:rsidR="000B70DB" w:rsidRDefault="00210FE8" w:rsidP="00CC683E">
      <w:pPr>
        <w:spacing w:line="360" w:lineRule="auto"/>
        <w:jc w:val="center"/>
      </w:pPr>
      <w:r>
        <w:rPr>
          <w:b/>
          <w:sz w:val="32"/>
        </w:rPr>
        <w:t>LIST OF TABLES</w:t>
      </w:r>
    </w:p>
    <w:p w14:paraId="3EE7E5EE" w14:textId="5D39AC1F" w:rsidR="006E24C0" w:rsidRDefault="006E24C0">
      <w:pPr>
        <w:spacing w:after="120" w:line="360" w:lineRule="auto"/>
      </w:pPr>
    </w:p>
    <w:tbl>
      <w:tblPr>
        <w:tblStyle w:val="TableGrid"/>
        <w:tblW w:w="0" w:type="auto"/>
        <w:tblLook w:val="04A0" w:firstRow="1" w:lastRow="0" w:firstColumn="1" w:lastColumn="0" w:noHBand="0" w:noVBand="1"/>
      </w:tblPr>
      <w:tblGrid>
        <w:gridCol w:w="4261"/>
        <w:gridCol w:w="4261"/>
      </w:tblGrid>
      <w:tr w:rsidR="006E24C0" w14:paraId="30FDEBDA" w14:textId="77777777" w:rsidTr="006E24C0">
        <w:tc>
          <w:tcPr>
            <w:tcW w:w="4261" w:type="dxa"/>
          </w:tcPr>
          <w:p w14:paraId="2E47E495" w14:textId="110F0DE1" w:rsidR="006E24C0" w:rsidRDefault="006E24C0">
            <w:pPr>
              <w:spacing w:after="120" w:line="360" w:lineRule="auto"/>
            </w:pPr>
            <w:r>
              <w:t>Table 3.1</w:t>
            </w:r>
          </w:p>
        </w:tc>
        <w:tc>
          <w:tcPr>
            <w:tcW w:w="4261" w:type="dxa"/>
          </w:tcPr>
          <w:p w14:paraId="1718E460" w14:textId="7D5B1D83" w:rsidR="006E24C0" w:rsidRDefault="006E24C0">
            <w:pPr>
              <w:spacing w:after="120" w:line="360" w:lineRule="auto"/>
            </w:pPr>
            <w:r>
              <w:t>Model Stack and Functional Roles</w:t>
            </w:r>
          </w:p>
        </w:tc>
      </w:tr>
      <w:tr w:rsidR="006E24C0" w14:paraId="4C5D636A" w14:textId="77777777" w:rsidTr="006E24C0">
        <w:tc>
          <w:tcPr>
            <w:tcW w:w="4261" w:type="dxa"/>
          </w:tcPr>
          <w:p w14:paraId="184DCDC9" w14:textId="3AA3F23D" w:rsidR="006E24C0" w:rsidRDefault="006E24C0">
            <w:pPr>
              <w:spacing w:after="120" w:line="360" w:lineRule="auto"/>
            </w:pPr>
            <w:r>
              <w:t>Table 3.2</w:t>
            </w:r>
          </w:p>
        </w:tc>
        <w:tc>
          <w:tcPr>
            <w:tcW w:w="4261" w:type="dxa"/>
          </w:tcPr>
          <w:p w14:paraId="7BDC4559" w14:textId="088D1567" w:rsidR="006E24C0" w:rsidRDefault="006E24C0">
            <w:pPr>
              <w:spacing w:after="120" w:line="360" w:lineRule="auto"/>
            </w:pPr>
            <w:proofErr w:type="spellStart"/>
            <w:r>
              <w:t>SalesGPT</w:t>
            </w:r>
            <w:proofErr w:type="spellEnd"/>
            <w:r>
              <w:t xml:space="preserve"> API Endpoint Summary</w:t>
            </w:r>
          </w:p>
        </w:tc>
      </w:tr>
      <w:tr w:rsidR="006E24C0" w14:paraId="59690E1F" w14:textId="77777777" w:rsidTr="006E24C0">
        <w:tc>
          <w:tcPr>
            <w:tcW w:w="4261" w:type="dxa"/>
          </w:tcPr>
          <w:p w14:paraId="35BBAB8E" w14:textId="7B9223FF" w:rsidR="006E24C0" w:rsidRDefault="006E24C0">
            <w:pPr>
              <w:spacing w:after="120" w:line="360" w:lineRule="auto"/>
            </w:pPr>
            <w:r>
              <w:t>Table 5.1</w:t>
            </w:r>
          </w:p>
        </w:tc>
        <w:tc>
          <w:tcPr>
            <w:tcW w:w="4261" w:type="dxa"/>
          </w:tcPr>
          <w:p w14:paraId="7BB13C73" w14:textId="0C7D06E3" w:rsidR="006E24C0" w:rsidRDefault="006E24C0">
            <w:pPr>
              <w:spacing w:after="120" w:line="360" w:lineRule="auto"/>
            </w:pPr>
            <w:r>
              <w:t>Performance Benchmark Summary</w:t>
            </w:r>
          </w:p>
        </w:tc>
      </w:tr>
    </w:tbl>
    <w:p w14:paraId="3E9237FD" w14:textId="6047D5F4" w:rsidR="000B70DB" w:rsidRDefault="000B70DB">
      <w:pPr>
        <w:spacing w:after="120" w:line="360" w:lineRule="auto"/>
      </w:pPr>
    </w:p>
    <w:p w14:paraId="1EA78372" w14:textId="77777777" w:rsidR="000B70DB" w:rsidRDefault="00210FE8">
      <w:pPr>
        <w:spacing w:line="360" w:lineRule="auto"/>
      </w:pPr>
      <w:r>
        <w:br w:type="page"/>
      </w:r>
    </w:p>
    <w:p w14:paraId="1B6A75C5" w14:textId="77777777" w:rsidR="000B70DB" w:rsidRDefault="00210FE8">
      <w:pPr>
        <w:spacing w:line="360" w:lineRule="auto"/>
        <w:jc w:val="center"/>
      </w:pPr>
      <w:r>
        <w:rPr>
          <w:b/>
          <w:sz w:val="32"/>
        </w:rPr>
        <w:lastRenderedPageBreak/>
        <w:t>LIST OF FIGURES</w:t>
      </w:r>
    </w:p>
    <w:tbl>
      <w:tblPr>
        <w:tblStyle w:val="TableGrid"/>
        <w:tblpPr w:leftFromText="180" w:rightFromText="180" w:vertAnchor="text" w:horzAnchor="margin" w:tblpXSpec="center" w:tblpY="390"/>
        <w:tblW w:w="8296" w:type="dxa"/>
        <w:tblLook w:val="04A0" w:firstRow="1" w:lastRow="0" w:firstColumn="1" w:lastColumn="0" w:noHBand="0" w:noVBand="1"/>
      </w:tblPr>
      <w:tblGrid>
        <w:gridCol w:w="2526"/>
        <w:gridCol w:w="5770"/>
      </w:tblGrid>
      <w:tr w:rsidR="00CC683E" w14:paraId="2EDE4BE8" w14:textId="77777777" w:rsidTr="009034CE">
        <w:tc>
          <w:tcPr>
            <w:tcW w:w="2526" w:type="dxa"/>
          </w:tcPr>
          <w:p w14:paraId="04F8C70E" w14:textId="0D30CACE" w:rsidR="00CC683E" w:rsidRDefault="00CC683E" w:rsidP="00CC683E">
            <w:pPr>
              <w:spacing w:line="360" w:lineRule="auto"/>
            </w:pPr>
            <w:r>
              <w:t xml:space="preserve">Fig </w:t>
            </w:r>
            <w:r w:rsidR="00B717C0">
              <w:t>3</w:t>
            </w:r>
            <w:r>
              <w:t>.1</w:t>
            </w:r>
          </w:p>
        </w:tc>
        <w:tc>
          <w:tcPr>
            <w:tcW w:w="5770" w:type="dxa"/>
          </w:tcPr>
          <w:p w14:paraId="56F923C6" w14:textId="77777777" w:rsidR="00CC683E" w:rsidRDefault="00CC683E" w:rsidP="00CC683E">
            <w:pPr>
              <w:spacing w:after="120" w:line="360" w:lineRule="auto"/>
            </w:pPr>
            <w:r>
              <w:t xml:space="preserve">Overall </w:t>
            </w:r>
            <w:proofErr w:type="spellStart"/>
            <w:r>
              <w:t>SalesGPT</w:t>
            </w:r>
            <w:proofErr w:type="spellEnd"/>
            <w:r>
              <w:t xml:space="preserve"> System Architecture</w:t>
            </w:r>
          </w:p>
        </w:tc>
      </w:tr>
      <w:tr w:rsidR="00CC683E" w14:paraId="4C949C68" w14:textId="77777777" w:rsidTr="009034CE">
        <w:tc>
          <w:tcPr>
            <w:tcW w:w="2526" w:type="dxa"/>
          </w:tcPr>
          <w:p w14:paraId="2112C91E" w14:textId="0B596C96" w:rsidR="00CC683E" w:rsidRDefault="00CC683E" w:rsidP="00CC683E">
            <w:pPr>
              <w:spacing w:line="360" w:lineRule="auto"/>
            </w:pPr>
            <w:r>
              <w:t>Fig 5.</w:t>
            </w:r>
            <w:r w:rsidR="00B717C0">
              <w:t>1</w:t>
            </w:r>
          </w:p>
        </w:tc>
        <w:tc>
          <w:tcPr>
            <w:tcW w:w="5770" w:type="dxa"/>
          </w:tcPr>
          <w:p w14:paraId="68BA4276" w14:textId="77777777" w:rsidR="00CC683E" w:rsidRDefault="00CC683E" w:rsidP="00CC683E">
            <w:pPr>
              <w:spacing w:after="120" w:line="360" w:lineRule="auto"/>
            </w:pPr>
            <w:r>
              <w:t>High-Level Enterprise Architecture Diagram</w:t>
            </w:r>
          </w:p>
        </w:tc>
      </w:tr>
      <w:tr w:rsidR="00CC683E" w14:paraId="7D9FA6AE" w14:textId="77777777" w:rsidTr="009034CE">
        <w:tc>
          <w:tcPr>
            <w:tcW w:w="2526" w:type="dxa"/>
          </w:tcPr>
          <w:p w14:paraId="7C411F10" w14:textId="3350ECFB" w:rsidR="00CC683E" w:rsidRDefault="00CC683E" w:rsidP="00CC683E">
            <w:pPr>
              <w:spacing w:line="360" w:lineRule="auto"/>
            </w:pPr>
            <w:r>
              <w:t>Fig 5.</w:t>
            </w:r>
            <w:r w:rsidR="00B717C0">
              <w:t>2</w:t>
            </w:r>
          </w:p>
        </w:tc>
        <w:tc>
          <w:tcPr>
            <w:tcW w:w="5770" w:type="dxa"/>
          </w:tcPr>
          <w:p w14:paraId="6951AE7B" w14:textId="77777777" w:rsidR="00CC683E" w:rsidRDefault="00CC683E" w:rsidP="00CC683E">
            <w:pPr>
              <w:spacing w:after="120" w:line="360" w:lineRule="auto"/>
            </w:pPr>
            <w:r>
              <w:t>Customer Chat Widget Interface</w:t>
            </w:r>
          </w:p>
        </w:tc>
      </w:tr>
      <w:tr w:rsidR="00CC683E" w14:paraId="5D6310B7" w14:textId="77777777" w:rsidTr="009034CE">
        <w:tc>
          <w:tcPr>
            <w:tcW w:w="2526" w:type="dxa"/>
          </w:tcPr>
          <w:p w14:paraId="70CA6708" w14:textId="4D131A6F" w:rsidR="00CC683E" w:rsidRDefault="00CC683E" w:rsidP="00CC683E">
            <w:pPr>
              <w:spacing w:line="360" w:lineRule="auto"/>
            </w:pPr>
            <w:r>
              <w:t>Fig 5.</w:t>
            </w:r>
            <w:r w:rsidR="00B717C0">
              <w:t>3</w:t>
            </w:r>
          </w:p>
        </w:tc>
        <w:tc>
          <w:tcPr>
            <w:tcW w:w="5770" w:type="dxa"/>
          </w:tcPr>
          <w:p w14:paraId="1FDF87A2" w14:textId="77777777" w:rsidR="00CC683E" w:rsidRDefault="00CC683E" w:rsidP="00CC683E">
            <w:pPr>
              <w:spacing w:after="120" w:line="360" w:lineRule="auto"/>
            </w:pPr>
            <w:r>
              <w:t>Admin Dashboard Kanban Pipeline</w:t>
            </w:r>
          </w:p>
        </w:tc>
      </w:tr>
      <w:tr w:rsidR="00CC683E" w14:paraId="4ED19510" w14:textId="77777777" w:rsidTr="009034CE">
        <w:tc>
          <w:tcPr>
            <w:tcW w:w="2526" w:type="dxa"/>
          </w:tcPr>
          <w:p w14:paraId="3C852588" w14:textId="0943F09E" w:rsidR="00CC683E" w:rsidRDefault="00CC683E" w:rsidP="00CC683E">
            <w:pPr>
              <w:spacing w:line="360" w:lineRule="auto"/>
            </w:pPr>
            <w:r>
              <w:t>Fig 5.</w:t>
            </w:r>
            <w:r w:rsidR="00B717C0">
              <w:t>4</w:t>
            </w:r>
          </w:p>
        </w:tc>
        <w:tc>
          <w:tcPr>
            <w:tcW w:w="5770" w:type="dxa"/>
          </w:tcPr>
          <w:p w14:paraId="5AFD9F35" w14:textId="77777777" w:rsidR="00CC683E" w:rsidRDefault="00CC683E" w:rsidP="00CC683E">
            <w:pPr>
              <w:spacing w:after="120" w:line="360" w:lineRule="auto"/>
            </w:pPr>
            <w:proofErr w:type="spellStart"/>
            <w:r>
              <w:t>Supabase</w:t>
            </w:r>
            <w:proofErr w:type="spellEnd"/>
            <w:r>
              <w:t xml:space="preserve"> Database Schema Snapshot</w:t>
            </w:r>
          </w:p>
        </w:tc>
      </w:tr>
      <w:tr w:rsidR="00CC683E" w14:paraId="07C8E4EE" w14:textId="77777777" w:rsidTr="009034CE">
        <w:tc>
          <w:tcPr>
            <w:tcW w:w="2526" w:type="dxa"/>
          </w:tcPr>
          <w:p w14:paraId="5950545D" w14:textId="5D01697A" w:rsidR="00CC683E" w:rsidRDefault="00CC683E" w:rsidP="00CC683E">
            <w:pPr>
              <w:spacing w:line="360" w:lineRule="auto"/>
            </w:pPr>
            <w:r>
              <w:t>Fig 5.</w:t>
            </w:r>
            <w:r w:rsidR="00B717C0">
              <w:t>5</w:t>
            </w:r>
          </w:p>
        </w:tc>
        <w:tc>
          <w:tcPr>
            <w:tcW w:w="5770" w:type="dxa"/>
          </w:tcPr>
          <w:p w14:paraId="79C14D8C" w14:textId="77777777" w:rsidR="00CC683E" w:rsidRDefault="00CC683E" w:rsidP="00CC683E">
            <w:pPr>
              <w:spacing w:line="360" w:lineRule="auto"/>
            </w:pPr>
            <w:r>
              <w:t>Knowledge Ingestion Terminal Output</w:t>
            </w:r>
          </w:p>
        </w:tc>
      </w:tr>
    </w:tbl>
    <w:p w14:paraId="2C41B27C" w14:textId="1017FE56" w:rsidR="000B70DB" w:rsidRDefault="000B70DB">
      <w:pPr>
        <w:spacing w:after="120" w:line="360" w:lineRule="auto"/>
      </w:pPr>
    </w:p>
    <w:p w14:paraId="6F690E8C" w14:textId="410335AF" w:rsidR="000B70DB" w:rsidRDefault="00210FE8">
      <w:pPr>
        <w:spacing w:line="360" w:lineRule="auto"/>
      </w:pPr>
      <w:r>
        <w:br w:type="page"/>
      </w:r>
    </w:p>
    <w:p w14:paraId="2C5FF6FD" w14:textId="77777777" w:rsidR="000B70DB" w:rsidRDefault="00210FE8">
      <w:pPr>
        <w:spacing w:line="360" w:lineRule="auto"/>
        <w:jc w:val="center"/>
      </w:pPr>
      <w:r>
        <w:rPr>
          <w:b/>
          <w:sz w:val="32"/>
        </w:rPr>
        <w:lastRenderedPageBreak/>
        <w:t>LIST OF SYMBOLS, ABBREVIATIONS AND NOMENCLATURE</w:t>
      </w:r>
    </w:p>
    <w:p w14:paraId="78931190" w14:textId="77777777" w:rsidR="000B70DB" w:rsidRDefault="00210FE8">
      <w:pPr>
        <w:spacing w:after="120" w:line="360" w:lineRule="auto"/>
      </w:pPr>
      <w:proofErr w:type="gramStart"/>
      <w:r>
        <w:t>AI :</w:t>
      </w:r>
      <w:proofErr w:type="gramEnd"/>
      <w:r>
        <w:t xml:space="preserve"> Artificial Intelligence</w:t>
      </w:r>
    </w:p>
    <w:p w14:paraId="3D15B05B" w14:textId="77777777" w:rsidR="000B70DB" w:rsidRDefault="00210FE8">
      <w:pPr>
        <w:spacing w:after="120" w:line="360" w:lineRule="auto"/>
      </w:pPr>
      <w:proofErr w:type="gramStart"/>
      <w:r>
        <w:t>API :</w:t>
      </w:r>
      <w:proofErr w:type="gramEnd"/>
      <w:r>
        <w:t xml:space="preserve"> Application Programming Interface</w:t>
      </w:r>
    </w:p>
    <w:p w14:paraId="041B7465" w14:textId="77777777" w:rsidR="000B70DB" w:rsidRDefault="00210FE8">
      <w:pPr>
        <w:spacing w:after="120" w:line="360" w:lineRule="auto"/>
      </w:pPr>
      <w:proofErr w:type="gramStart"/>
      <w:r>
        <w:t>BANT :</w:t>
      </w:r>
      <w:proofErr w:type="gramEnd"/>
      <w:r>
        <w:t xml:space="preserve"> Budget, Authority, Need, Timeline</w:t>
      </w:r>
    </w:p>
    <w:p w14:paraId="2C4CF84C" w14:textId="77777777" w:rsidR="000B70DB" w:rsidRDefault="00210FE8">
      <w:pPr>
        <w:spacing w:after="120" w:line="360" w:lineRule="auto"/>
      </w:pPr>
      <w:proofErr w:type="gramStart"/>
      <w:r>
        <w:t>CRM :</w:t>
      </w:r>
      <w:proofErr w:type="gramEnd"/>
      <w:r>
        <w:t xml:space="preserve"> Customer Relationship Management</w:t>
      </w:r>
    </w:p>
    <w:p w14:paraId="1FDE3887" w14:textId="77777777" w:rsidR="000B70DB" w:rsidRDefault="00210FE8">
      <w:pPr>
        <w:spacing w:after="120" w:line="360" w:lineRule="auto"/>
      </w:pPr>
      <w:proofErr w:type="gramStart"/>
      <w:r>
        <w:t>CSS :</w:t>
      </w:r>
      <w:proofErr w:type="gramEnd"/>
      <w:r>
        <w:t xml:space="preserve"> Cascading Style Sheets</w:t>
      </w:r>
    </w:p>
    <w:p w14:paraId="2B2B605F" w14:textId="77777777" w:rsidR="000B70DB" w:rsidRDefault="00210FE8">
      <w:pPr>
        <w:spacing w:after="120" w:line="360" w:lineRule="auto"/>
      </w:pPr>
      <w:proofErr w:type="gramStart"/>
      <w:r>
        <w:t>DB :</w:t>
      </w:r>
      <w:proofErr w:type="gramEnd"/>
      <w:r>
        <w:t xml:space="preserve"> Database</w:t>
      </w:r>
    </w:p>
    <w:p w14:paraId="3A1CE15F" w14:textId="77777777" w:rsidR="000B70DB" w:rsidRDefault="00210FE8">
      <w:pPr>
        <w:spacing w:after="120" w:line="360" w:lineRule="auto"/>
      </w:pPr>
      <w:proofErr w:type="gramStart"/>
      <w:r>
        <w:t>GPT :</w:t>
      </w:r>
      <w:proofErr w:type="gramEnd"/>
      <w:r>
        <w:t xml:space="preserve"> Generative Pre-trained Transformer</w:t>
      </w:r>
    </w:p>
    <w:p w14:paraId="00FED095" w14:textId="77777777" w:rsidR="000B70DB" w:rsidRDefault="00210FE8">
      <w:pPr>
        <w:spacing w:after="120" w:line="360" w:lineRule="auto"/>
      </w:pPr>
      <w:proofErr w:type="gramStart"/>
      <w:r>
        <w:t>HTTP :</w:t>
      </w:r>
      <w:proofErr w:type="gramEnd"/>
      <w:r>
        <w:t xml:space="preserve"> Hypertext Transfer Protocol</w:t>
      </w:r>
    </w:p>
    <w:p w14:paraId="4A949A27" w14:textId="77777777" w:rsidR="000B70DB" w:rsidRDefault="00210FE8">
      <w:pPr>
        <w:spacing w:after="120" w:line="360" w:lineRule="auto"/>
      </w:pPr>
      <w:proofErr w:type="gramStart"/>
      <w:r>
        <w:t>JSON :</w:t>
      </w:r>
      <w:proofErr w:type="gramEnd"/>
      <w:r>
        <w:t xml:space="preserve"> JavaScript Object Notation</w:t>
      </w:r>
    </w:p>
    <w:p w14:paraId="41EAA296" w14:textId="77777777" w:rsidR="000B70DB" w:rsidRDefault="00210FE8">
      <w:pPr>
        <w:spacing w:after="120" w:line="360" w:lineRule="auto"/>
      </w:pPr>
      <w:proofErr w:type="gramStart"/>
      <w:r>
        <w:t>KPI :</w:t>
      </w:r>
      <w:proofErr w:type="gramEnd"/>
      <w:r>
        <w:t xml:space="preserve"> Key Performance Indicator</w:t>
      </w:r>
    </w:p>
    <w:p w14:paraId="616C2051" w14:textId="77777777" w:rsidR="000B70DB" w:rsidRDefault="00210FE8">
      <w:pPr>
        <w:spacing w:after="120" w:line="360" w:lineRule="auto"/>
      </w:pPr>
      <w:proofErr w:type="gramStart"/>
      <w:r>
        <w:t>LLM :</w:t>
      </w:r>
      <w:proofErr w:type="gramEnd"/>
      <w:r>
        <w:t xml:space="preserve"> Large Language Model</w:t>
      </w:r>
    </w:p>
    <w:p w14:paraId="0C20BCBD" w14:textId="77777777" w:rsidR="000B70DB" w:rsidRDefault="00210FE8">
      <w:pPr>
        <w:spacing w:after="120" w:line="360" w:lineRule="auto"/>
      </w:pPr>
      <w:proofErr w:type="gramStart"/>
      <w:r>
        <w:t>NLP :</w:t>
      </w:r>
      <w:proofErr w:type="gramEnd"/>
      <w:r>
        <w:t xml:space="preserve"> Natural Language Processing</w:t>
      </w:r>
    </w:p>
    <w:p w14:paraId="5EF5550E" w14:textId="77777777" w:rsidR="000B70DB" w:rsidRDefault="00210FE8">
      <w:pPr>
        <w:spacing w:after="120" w:line="360" w:lineRule="auto"/>
      </w:pPr>
      <w:r>
        <w:t>P</w:t>
      </w:r>
      <w:proofErr w:type="gramStart"/>
      <w:r>
        <w:t>95 :</w:t>
      </w:r>
      <w:proofErr w:type="gramEnd"/>
      <w:r>
        <w:t xml:space="preserve"> 95th Percentile</w:t>
      </w:r>
    </w:p>
    <w:p w14:paraId="04CCF559" w14:textId="77777777" w:rsidR="000B70DB" w:rsidRDefault="00210FE8">
      <w:pPr>
        <w:spacing w:after="120" w:line="360" w:lineRule="auto"/>
      </w:pPr>
      <w:proofErr w:type="gramStart"/>
      <w:r>
        <w:t>PDF :</w:t>
      </w:r>
      <w:proofErr w:type="gramEnd"/>
      <w:r>
        <w:t xml:space="preserve"> Portable Document Format</w:t>
      </w:r>
    </w:p>
    <w:p w14:paraId="45ED0317" w14:textId="77777777" w:rsidR="000B70DB" w:rsidRDefault="00210FE8">
      <w:pPr>
        <w:spacing w:after="120" w:line="360" w:lineRule="auto"/>
      </w:pPr>
      <w:proofErr w:type="gramStart"/>
      <w:r>
        <w:t>RAG :</w:t>
      </w:r>
      <w:proofErr w:type="gramEnd"/>
      <w:r>
        <w:t xml:space="preserve"> Retrieval-Augmented Generation</w:t>
      </w:r>
    </w:p>
    <w:p w14:paraId="309C6631" w14:textId="77777777" w:rsidR="000B70DB" w:rsidRDefault="00210FE8">
      <w:pPr>
        <w:spacing w:after="120" w:line="360" w:lineRule="auto"/>
      </w:pPr>
      <w:proofErr w:type="gramStart"/>
      <w:r>
        <w:t>SaaS :</w:t>
      </w:r>
      <w:proofErr w:type="gramEnd"/>
      <w:r>
        <w:t xml:space="preserve"> Software as a Service</w:t>
      </w:r>
    </w:p>
    <w:p w14:paraId="7B0941A9" w14:textId="77777777" w:rsidR="000B70DB" w:rsidRDefault="00210FE8">
      <w:pPr>
        <w:spacing w:after="120" w:line="360" w:lineRule="auto"/>
      </w:pPr>
      <w:proofErr w:type="gramStart"/>
      <w:r>
        <w:t>SDR :</w:t>
      </w:r>
      <w:proofErr w:type="gramEnd"/>
      <w:r>
        <w:t xml:space="preserve"> Sales Development Representative</w:t>
      </w:r>
    </w:p>
    <w:p w14:paraId="2D28E4C2" w14:textId="77777777" w:rsidR="000B70DB" w:rsidRDefault="00210FE8">
      <w:pPr>
        <w:spacing w:after="120" w:line="360" w:lineRule="auto"/>
      </w:pPr>
      <w:proofErr w:type="gramStart"/>
      <w:r>
        <w:t>SLA :</w:t>
      </w:r>
      <w:proofErr w:type="gramEnd"/>
      <w:r>
        <w:t xml:space="preserve"> Service Level Agreement</w:t>
      </w:r>
    </w:p>
    <w:p w14:paraId="14DCC3C4" w14:textId="77777777" w:rsidR="000B70DB" w:rsidRDefault="00210FE8">
      <w:pPr>
        <w:spacing w:after="120" w:line="360" w:lineRule="auto"/>
      </w:pPr>
      <w:proofErr w:type="gramStart"/>
      <w:r>
        <w:t>SQL :</w:t>
      </w:r>
      <w:proofErr w:type="gramEnd"/>
      <w:r>
        <w:t xml:space="preserve"> Structured Query Language</w:t>
      </w:r>
    </w:p>
    <w:p w14:paraId="744EEF25" w14:textId="77777777" w:rsidR="000B70DB" w:rsidRDefault="00210FE8">
      <w:pPr>
        <w:spacing w:after="120" w:line="360" w:lineRule="auto"/>
      </w:pPr>
      <w:proofErr w:type="gramStart"/>
      <w:r>
        <w:t>UI :</w:t>
      </w:r>
      <w:proofErr w:type="gramEnd"/>
      <w:r>
        <w:t xml:space="preserve"> User Interface</w:t>
      </w:r>
    </w:p>
    <w:p w14:paraId="13396072" w14:textId="77777777" w:rsidR="000B70DB" w:rsidRDefault="00210FE8">
      <w:pPr>
        <w:spacing w:after="120" w:line="360" w:lineRule="auto"/>
      </w:pPr>
      <w:proofErr w:type="gramStart"/>
      <w:r>
        <w:t>UUID :</w:t>
      </w:r>
      <w:proofErr w:type="gramEnd"/>
      <w:r>
        <w:t xml:space="preserve"> Universally Unique Identifier</w:t>
      </w:r>
    </w:p>
    <w:p w14:paraId="1B35AE96" w14:textId="77777777" w:rsidR="000B70DB" w:rsidRDefault="000B70DB">
      <w:pPr>
        <w:spacing w:line="360" w:lineRule="auto"/>
        <w:sectPr w:rsidR="000B70DB">
          <w:footerReference w:type="default" r:id="rId10"/>
          <w:pgSz w:w="11906" w:h="16838"/>
          <w:pgMar w:top="1440" w:right="1440" w:bottom="1440" w:left="2160" w:header="720" w:footer="720" w:gutter="0"/>
          <w:pgNumType w:fmt="lowerRoman" w:start="1"/>
          <w:cols w:space="720"/>
          <w:docGrid w:linePitch="360"/>
        </w:sectPr>
      </w:pPr>
    </w:p>
    <w:p w14:paraId="75777AAB" w14:textId="77777777" w:rsidR="000B70DB" w:rsidRDefault="00210FE8">
      <w:pPr>
        <w:spacing w:line="360" w:lineRule="auto"/>
      </w:pPr>
      <w:r>
        <w:lastRenderedPageBreak/>
        <w:br w:type="page"/>
      </w:r>
    </w:p>
    <w:p w14:paraId="03A9EB95" w14:textId="77777777" w:rsidR="000B70DB" w:rsidRDefault="00210FE8">
      <w:pPr>
        <w:spacing w:after="80" w:line="360" w:lineRule="auto"/>
        <w:jc w:val="center"/>
      </w:pPr>
      <w:r>
        <w:rPr>
          <w:b/>
          <w:sz w:val="32"/>
        </w:rPr>
        <w:lastRenderedPageBreak/>
        <w:t>CHAPTER 1</w:t>
      </w:r>
    </w:p>
    <w:p w14:paraId="3BEA7D83" w14:textId="77777777" w:rsidR="008C1914" w:rsidRDefault="00210FE8" w:rsidP="008C1914">
      <w:pPr>
        <w:spacing w:after="320" w:line="360" w:lineRule="auto"/>
        <w:jc w:val="center"/>
      </w:pPr>
      <w:r>
        <w:rPr>
          <w:b/>
          <w:sz w:val="32"/>
        </w:rPr>
        <w:t>INTRODUCTION</w:t>
      </w:r>
    </w:p>
    <w:p w14:paraId="5459BCC0" w14:textId="197258CD" w:rsidR="000B70DB" w:rsidRDefault="005A5642" w:rsidP="008C1914">
      <w:pPr>
        <w:spacing w:after="320" w:line="360" w:lineRule="auto"/>
      </w:pPr>
      <w:r>
        <w:rPr>
          <w:b/>
        </w:rPr>
        <w:t>1.</w:t>
      </w:r>
      <w:r w:rsidR="00210FE8">
        <w:rPr>
          <w:b/>
        </w:rPr>
        <w:t>1 GENERAL</w:t>
      </w:r>
    </w:p>
    <w:p w14:paraId="11AB06DE" w14:textId="77777777" w:rsidR="000B70DB" w:rsidRDefault="00210FE8" w:rsidP="009034CE">
      <w:pPr>
        <w:spacing w:after="120" w:line="360" w:lineRule="auto"/>
        <w:jc w:val="both"/>
      </w:pPr>
      <w:r>
        <w:t>1.1 Problem Statement</w:t>
      </w:r>
    </w:p>
    <w:p w14:paraId="69332273" w14:textId="77777777" w:rsidR="000B70DB" w:rsidRDefault="00210FE8" w:rsidP="009034CE">
      <w:pPr>
        <w:spacing w:after="120" w:line="360" w:lineRule="auto"/>
        <w:ind w:firstLine="432"/>
        <w:jc w:val="both"/>
      </w:pPr>
      <w:r>
        <w:t>Modern B2B sales organizations face a critical inefficiency: the inability to rapidly and accurately qualify high-value prospects from high-volume conversational data. Traditional systems suffer from:</w:t>
      </w:r>
    </w:p>
    <w:p w14:paraId="69BD91A2" w14:textId="77777777" w:rsidR="000B70DB" w:rsidRDefault="00210FE8" w:rsidP="009034CE">
      <w:pPr>
        <w:pStyle w:val="ListParagraph"/>
        <w:numPr>
          <w:ilvl w:val="0"/>
          <w:numId w:val="7"/>
        </w:numPr>
        <w:spacing w:after="60" w:line="360" w:lineRule="auto"/>
        <w:jc w:val="both"/>
      </w:pPr>
      <w:r>
        <w:t>Temporal Mismatch: Response speed requirements conflict with analysis depth requirements</w:t>
      </w:r>
    </w:p>
    <w:p w14:paraId="2888D75C" w14:textId="77777777" w:rsidR="000B70DB" w:rsidRDefault="00210FE8" w:rsidP="009034CE">
      <w:pPr>
        <w:pStyle w:val="ListParagraph"/>
        <w:numPr>
          <w:ilvl w:val="0"/>
          <w:numId w:val="7"/>
        </w:numPr>
        <w:spacing w:after="60" w:line="360" w:lineRule="auto"/>
        <w:jc w:val="both"/>
      </w:pPr>
      <w:r>
        <w:t>Lead Leakage: High-quality prospects go unrecognized amid voluminous casual inquiries</w:t>
      </w:r>
    </w:p>
    <w:p w14:paraId="24BAA04B" w14:textId="77777777" w:rsidR="000B70DB" w:rsidRDefault="00210FE8" w:rsidP="009034CE">
      <w:pPr>
        <w:pStyle w:val="ListParagraph"/>
        <w:numPr>
          <w:ilvl w:val="0"/>
          <w:numId w:val="7"/>
        </w:numPr>
        <w:spacing w:after="60" w:line="360" w:lineRule="auto"/>
        <w:jc w:val="both"/>
      </w:pPr>
      <w:r>
        <w:t>Manual Overhead: Sales teams must manually review conversations to identify qualified leads</w:t>
      </w:r>
    </w:p>
    <w:p w14:paraId="26A415BE" w14:textId="77777777" w:rsidR="000B70DB" w:rsidRDefault="00210FE8" w:rsidP="009034CE">
      <w:pPr>
        <w:pStyle w:val="ListParagraph"/>
        <w:numPr>
          <w:ilvl w:val="0"/>
          <w:numId w:val="7"/>
        </w:numPr>
        <w:spacing w:after="60" w:line="360" w:lineRule="auto"/>
        <w:jc w:val="both"/>
      </w:pPr>
      <w:r>
        <w:t>Context Loss: Extracted signals (contact info, needs, budget) are scattered across systems</w:t>
      </w:r>
    </w:p>
    <w:p w14:paraId="7FE2F236" w14:textId="45392611" w:rsidR="000B70DB" w:rsidRDefault="00210FE8" w:rsidP="009034CE">
      <w:pPr>
        <w:pStyle w:val="ListParagraph"/>
        <w:numPr>
          <w:ilvl w:val="0"/>
          <w:numId w:val="7"/>
        </w:numPr>
        <w:spacing w:after="60" w:line="360" w:lineRule="auto"/>
        <w:jc w:val="both"/>
      </w:pPr>
      <w:r>
        <w:t>Response Latency: Complex analysis during user interaction causes unacceptable delays</w:t>
      </w:r>
    </w:p>
    <w:p w14:paraId="3C76398F" w14:textId="1E8B058F" w:rsidR="00155972" w:rsidRDefault="00155972" w:rsidP="00FA4FAC">
      <w:pPr>
        <w:pStyle w:val="ListParagraph"/>
        <w:spacing w:after="60" w:line="360" w:lineRule="auto"/>
        <w:ind w:left="1440"/>
        <w:jc w:val="both"/>
      </w:pPr>
    </w:p>
    <w:p w14:paraId="5660F3EC" w14:textId="77777777" w:rsidR="00155972" w:rsidRDefault="00155972" w:rsidP="00FA4FAC">
      <w:pPr>
        <w:pStyle w:val="ListParagraph"/>
        <w:spacing w:after="60" w:line="360" w:lineRule="auto"/>
        <w:ind w:left="1440"/>
        <w:jc w:val="both"/>
      </w:pPr>
    </w:p>
    <w:p w14:paraId="4072F9CD" w14:textId="77777777" w:rsidR="000B70DB" w:rsidRDefault="00210FE8" w:rsidP="009034CE">
      <w:pPr>
        <w:spacing w:after="120" w:line="360" w:lineRule="auto"/>
        <w:jc w:val="both"/>
      </w:pPr>
      <w:r>
        <w:t>1.2 Solution Overview</w:t>
      </w:r>
    </w:p>
    <w:p w14:paraId="15E614CD" w14:textId="26759854" w:rsidR="000B70DB" w:rsidRDefault="00210FE8" w:rsidP="00FA4FAC">
      <w:pPr>
        <w:spacing w:after="120" w:line="360" w:lineRule="auto"/>
        <w:ind w:firstLine="432"/>
        <w:jc w:val="both"/>
      </w:pPr>
      <w:proofErr w:type="spellStart"/>
      <w:r>
        <w:t>SalesGPT</w:t>
      </w:r>
      <w:proofErr w:type="spellEnd"/>
      <w:r>
        <w:t xml:space="preserve"> introduces Dual-Track Asynchronous Processing: a paradigm where customer-facing interactions proceed at maximum speed while sophisticated intelligence operations execute silently in the background. This.</w:t>
      </w:r>
    </w:p>
    <w:p w14:paraId="08619148" w14:textId="220F2491" w:rsidR="00155972" w:rsidRDefault="00155972" w:rsidP="00FA4FAC">
      <w:pPr>
        <w:spacing w:after="120" w:line="360" w:lineRule="auto"/>
        <w:ind w:firstLine="432"/>
        <w:jc w:val="both"/>
      </w:pPr>
    </w:p>
    <w:p w14:paraId="58C0A345" w14:textId="77777777" w:rsidR="00155972" w:rsidRDefault="00155972" w:rsidP="00FA4FAC">
      <w:pPr>
        <w:spacing w:after="120" w:line="360" w:lineRule="auto"/>
        <w:ind w:firstLine="432"/>
        <w:jc w:val="both"/>
      </w:pPr>
    </w:p>
    <w:p w14:paraId="36B8C275" w14:textId="607A8EAE" w:rsidR="000B70DB" w:rsidRDefault="00210FE8" w:rsidP="00FA4FAC">
      <w:pPr>
        <w:spacing w:after="120" w:line="360" w:lineRule="auto"/>
        <w:jc w:val="both"/>
      </w:pPr>
      <w:r>
        <w:t>1.3 Research Objectives</w:t>
      </w:r>
    </w:p>
    <w:p w14:paraId="6908CF01" w14:textId="77777777" w:rsidR="000B70DB" w:rsidRDefault="00210FE8" w:rsidP="00FA4FAC">
      <w:pPr>
        <w:spacing w:after="120" w:line="360" w:lineRule="auto"/>
        <w:jc w:val="both"/>
      </w:pPr>
      <w:r>
        <w:t>This work demonstrates:</w:t>
      </w:r>
    </w:p>
    <w:p w14:paraId="179EFFF8" w14:textId="77777777" w:rsidR="009034CE" w:rsidRDefault="00210FE8" w:rsidP="00FA4FAC">
      <w:pPr>
        <w:spacing w:after="120" w:line="360" w:lineRule="auto"/>
        <w:ind w:firstLine="432"/>
        <w:jc w:val="both"/>
      </w:pPr>
      <w:r>
        <w:t xml:space="preserve">1. Fast Track (RAG): &lt;1.5 second response times via Retrieval-Augmented Generation from a dynamic knowledge base </w:t>
      </w:r>
    </w:p>
    <w:p w14:paraId="146338FA" w14:textId="77777777" w:rsidR="009034CE" w:rsidRDefault="00210FE8" w:rsidP="00FA4FAC">
      <w:pPr>
        <w:spacing w:after="120" w:line="360" w:lineRule="auto"/>
        <w:ind w:firstLine="432"/>
        <w:jc w:val="both"/>
      </w:pPr>
      <w:r>
        <w:t xml:space="preserve">2. Slow Track (Judge): Background BANT scoring using advanced reasoning models without blocking user interaction </w:t>
      </w:r>
    </w:p>
    <w:p w14:paraId="7C5026CD" w14:textId="77777777" w:rsidR="009034CE" w:rsidRDefault="00210FE8" w:rsidP="00FA4FAC">
      <w:pPr>
        <w:spacing w:after="120" w:line="360" w:lineRule="auto"/>
        <w:ind w:firstLine="432"/>
        <w:jc w:val="both"/>
      </w:pPr>
      <w:r>
        <w:t xml:space="preserve">3. Real-Time Pipeline: Automatic CRM progression based on dynamically computed lead scores </w:t>
      </w:r>
    </w:p>
    <w:p w14:paraId="14AE36B4" w14:textId="77777777" w:rsidR="009034CE" w:rsidRDefault="00210FE8" w:rsidP="00FA4FAC">
      <w:pPr>
        <w:spacing w:after="120" w:line="360" w:lineRule="auto"/>
        <w:ind w:firstLine="432"/>
        <w:jc w:val="both"/>
      </w:pPr>
      <w:r>
        <w:t xml:space="preserve">4. Dynamic Knowledge: PDF ingestion with instant vector store updates enabling rapid knowledge base evolution </w:t>
      </w:r>
    </w:p>
    <w:p w14:paraId="024A06DE" w14:textId="77777777" w:rsidR="009034CE" w:rsidRDefault="00210FE8" w:rsidP="00FA4FAC">
      <w:pPr>
        <w:spacing w:after="120" w:line="360" w:lineRule="auto"/>
        <w:ind w:firstLine="432"/>
        <w:jc w:val="both"/>
      </w:pPr>
      <w:r>
        <w:t xml:space="preserve">5. AI-Powered Automation: Intelligent email draft generation grounded in conversation context and BANT analysis </w:t>
      </w:r>
    </w:p>
    <w:p w14:paraId="11FA44AA" w14:textId="7A7554FA" w:rsidR="000B70DB" w:rsidRDefault="00210FE8" w:rsidP="00FA4FAC">
      <w:pPr>
        <w:spacing w:after="120" w:line="360" w:lineRule="auto"/>
        <w:ind w:firstLine="432"/>
        <w:jc w:val="both"/>
      </w:pPr>
      <w:r>
        <w:t>6. Extractive Intelligence: Automatic contact information extraction from conversational data</w:t>
      </w:r>
    </w:p>
    <w:p w14:paraId="4928E56E" w14:textId="37304D2F" w:rsidR="000B70DB" w:rsidRDefault="00210FE8" w:rsidP="009034CE">
      <w:pPr>
        <w:spacing w:after="120" w:line="360" w:lineRule="auto"/>
        <w:jc w:val="both"/>
      </w:pPr>
      <w:r>
        <w:t>1.</w:t>
      </w:r>
      <w:r w:rsidR="009034CE">
        <w:t>4</w:t>
      </w:r>
      <w:r>
        <w:t xml:space="preserve"> Project Name &amp; Core Purpose</w:t>
      </w:r>
    </w:p>
    <w:p w14:paraId="40F6853A" w14:textId="77777777" w:rsidR="000B70DB" w:rsidRDefault="00210FE8" w:rsidP="00FA4FAC">
      <w:pPr>
        <w:spacing w:after="120" w:line="360" w:lineRule="auto"/>
        <w:ind w:firstLine="432"/>
        <w:jc w:val="both"/>
      </w:pPr>
      <w:proofErr w:type="spellStart"/>
      <w:r>
        <w:t>SalesGPT</w:t>
      </w:r>
      <w:proofErr w:type="spellEnd"/>
      <w:r>
        <w:t xml:space="preserve"> is an asynchronous dual-track agentic framework for autonomous lead qualification and intent scoring. Built for "Team Defaulters" (a fictional B2B cloud infrastructure SaaS provider), </w:t>
      </w:r>
      <w:proofErr w:type="spellStart"/>
      <w:r>
        <w:t>SalesGPT</w:t>
      </w:r>
      <w:proofErr w:type="spellEnd"/>
      <w:r>
        <w:t xml:space="preserve"> solves lead.</w:t>
      </w:r>
    </w:p>
    <w:p w14:paraId="4C61DADC" w14:textId="77777777" w:rsidR="000B70DB" w:rsidRDefault="00210FE8" w:rsidP="00FA4FAC">
      <w:pPr>
        <w:spacing w:after="120" w:line="360" w:lineRule="auto"/>
        <w:ind w:firstLine="432"/>
        <w:jc w:val="both"/>
      </w:pPr>
      <w:r>
        <w:t xml:space="preserve">The Problem: Traditional chatbots choose between speed (instant but generic responses) or intelligence (thoughtful but slow analysis). </w:t>
      </w:r>
      <w:proofErr w:type="spellStart"/>
      <w:r>
        <w:t>SalesGPT</w:t>
      </w:r>
      <w:proofErr w:type="spellEnd"/>
      <w:r>
        <w:t xml:space="preserve"> eliminates this false choice by decoupling the two into parallel execution.</w:t>
      </w:r>
    </w:p>
    <w:p w14:paraId="61160D20" w14:textId="714463C8" w:rsidR="000B70DB" w:rsidRDefault="00210FE8" w:rsidP="00FA4FAC">
      <w:pPr>
        <w:spacing w:after="120" w:line="360" w:lineRule="auto"/>
        <w:ind w:firstLine="432"/>
        <w:jc w:val="both"/>
      </w:pPr>
      <w:r>
        <w:t xml:space="preserve">Why It Exists: Modern B2B companies lose 30-40% of qualified leads through manual review bottlenecks, inconsistent qualification logic, </w:t>
      </w:r>
      <w:r>
        <w:lastRenderedPageBreak/>
        <w:t xml:space="preserve">and late-stage engagement. </w:t>
      </w:r>
      <w:proofErr w:type="spellStart"/>
      <w:r>
        <w:t>SalesGPT</w:t>
      </w:r>
      <w:proofErr w:type="spellEnd"/>
      <w:r>
        <w:t xml:space="preserve"> automates lead scoring (BANT analysis</w:t>
      </w:r>
      <w:proofErr w:type="gramStart"/>
      <w:r>
        <w:t>),.</w:t>
      </w:r>
      <w:proofErr w:type="gramEnd"/>
    </w:p>
    <w:p w14:paraId="26027159" w14:textId="6A24C598" w:rsidR="000B70DB" w:rsidRDefault="00210FE8" w:rsidP="009034CE">
      <w:pPr>
        <w:spacing w:after="120" w:line="360" w:lineRule="auto"/>
        <w:jc w:val="both"/>
      </w:pPr>
      <w:r>
        <w:t>1.</w:t>
      </w:r>
      <w:r w:rsidR="009034CE">
        <w:t>5</w:t>
      </w:r>
      <w:r>
        <w:t xml:space="preserve"> Primary Target Audience / Use Case</w:t>
      </w:r>
    </w:p>
    <w:p w14:paraId="46C32C50" w14:textId="77777777" w:rsidR="000B70DB" w:rsidRDefault="00210FE8" w:rsidP="00FA4FAC">
      <w:pPr>
        <w:spacing w:after="120" w:line="360" w:lineRule="auto"/>
        <w:ind w:firstLine="432"/>
        <w:jc w:val="both"/>
      </w:pPr>
      <w:r>
        <w:t>Primary Users:</w:t>
      </w:r>
    </w:p>
    <w:p w14:paraId="4887CFC1" w14:textId="77777777" w:rsidR="000B70DB" w:rsidRDefault="00210FE8" w:rsidP="00E71D25">
      <w:pPr>
        <w:pStyle w:val="ListParagraph"/>
        <w:numPr>
          <w:ilvl w:val="0"/>
          <w:numId w:val="9"/>
        </w:numPr>
        <w:spacing w:after="60" w:line="360" w:lineRule="auto"/>
        <w:jc w:val="both"/>
      </w:pPr>
      <w:r>
        <w:t>Sales Development Representatives (SDRs): Use the admin dashboard to view pipeline health, lead scores, and conversation context</w:t>
      </w:r>
    </w:p>
    <w:p w14:paraId="1D39FF06" w14:textId="77777777" w:rsidR="000B70DB" w:rsidRDefault="00210FE8" w:rsidP="00E71D25">
      <w:pPr>
        <w:pStyle w:val="ListParagraph"/>
        <w:numPr>
          <w:ilvl w:val="0"/>
          <w:numId w:val="9"/>
        </w:numPr>
        <w:spacing w:after="60" w:line="360" w:lineRule="auto"/>
        <w:jc w:val="both"/>
      </w:pPr>
      <w:r>
        <w:t>Sales Managers: Monitor conversion funnels, lead velocity, and team performance via analytics</w:t>
      </w:r>
    </w:p>
    <w:p w14:paraId="54F94FD6" w14:textId="77777777" w:rsidR="000B70DB" w:rsidRDefault="00210FE8" w:rsidP="00E71D25">
      <w:pPr>
        <w:pStyle w:val="ListParagraph"/>
        <w:numPr>
          <w:ilvl w:val="0"/>
          <w:numId w:val="9"/>
        </w:numPr>
        <w:spacing w:after="60" w:line="360" w:lineRule="auto"/>
        <w:jc w:val="both"/>
      </w:pPr>
      <w:r>
        <w:t>End Customers: Interact with the chat widget on Team Defaulters' landing page for instant product assistance</w:t>
      </w:r>
    </w:p>
    <w:p w14:paraId="7B78A998" w14:textId="77777777" w:rsidR="000B70DB" w:rsidRDefault="00210FE8" w:rsidP="00E71D25">
      <w:pPr>
        <w:pStyle w:val="ListParagraph"/>
        <w:numPr>
          <w:ilvl w:val="0"/>
          <w:numId w:val="9"/>
        </w:numPr>
        <w:spacing w:after="60" w:line="360" w:lineRule="auto"/>
        <w:jc w:val="both"/>
      </w:pPr>
      <w:r>
        <w:t>Product Teams: Collect behavioral signals on what features/pricing resonate with prospects</w:t>
      </w:r>
    </w:p>
    <w:p w14:paraId="5F0F18CA" w14:textId="51B39FB3" w:rsidR="000B70DB" w:rsidRDefault="00210FE8" w:rsidP="00FA4FAC">
      <w:pPr>
        <w:spacing w:after="120" w:line="360" w:lineRule="auto"/>
        <w:ind w:firstLine="432"/>
        <w:jc w:val="both"/>
      </w:pPr>
      <w:r>
        <w:t xml:space="preserve">Use Cases: 1. Inbound Lead Qualification: A prospect visits the landing page, asks about GPU pricing. The chat responds instantly with specs and pricing tiers from the knowledge base. Simultaneously, the Judge Agent scores </w:t>
      </w:r>
      <w:proofErr w:type="spellStart"/>
      <w:proofErr w:type="gramStart"/>
      <w:r>
        <w:t>their</w:t>
      </w:r>
      <w:proofErr w:type="spellEnd"/>
      <w:proofErr w:type="gramEnd"/>
      <w:r>
        <w:t>. 2. Intent Detection: An SDR sees a lead jumped from "Visitor" to "Hot Lead" (score 85+). They click through, see the conversation history, and spot explicit urgency signals: "need to migrate ASAP." Lead is auto-routed. 3. Follow-Up Automation: A qualified lead asks "email me pricing details." The system generates a context-specific email with exact numbers from the conversation and attaches it to the lead record for one-click sending.</w:t>
      </w:r>
    </w:p>
    <w:p w14:paraId="73027722" w14:textId="40A13CC7" w:rsidR="00155972" w:rsidRDefault="00155972">
      <w:pPr>
        <w:spacing w:after="120" w:line="360" w:lineRule="auto"/>
        <w:ind w:firstLine="432"/>
        <w:jc w:val="both"/>
      </w:pPr>
    </w:p>
    <w:p w14:paraId="04A567A7" w14:textId="58861E79" w:rsidR="00155972" w:rsidRDefault="00155972">
      <w:pPr>
        <w:spacing w:after="120" w:line="360" w:lineRule="auto"/>
        <w:ind w:firstLine="432"/>
        <w:jc w:val="both"/>
      </w:pPr>
    </w:p>
    <w:p w14:paraId="2C4BF9A0" w14:textId="79B437A7" w:rsidR="00155972" w:rsidRDefault="00155972">
      <w:pPr>
        <w:spacing w:after="120" w:line="360" w:lineRule="auto"/>
        <w:ind w:firstLine="432"/>
        <w:jc w:val="both"/>
      </w:pPr>
    </w:p>
    <w:p w14:paraId="11C7FB48" w14:textId="3FFFA524" w:rsidR="00155972" w:rsidRDefault="00155972">
      <w:pPr>
        <w:spacing w:after="120" w:line="360" w:lineRule="auto"/>
        <w:ind w:firstLine="432"/>
        <w:jc w:val="both"/>
      </w:pPr>
    </w:p>
    <w:p w14:paraId="4D6F2175" w14:textId="3B635501" w:rsidR="00155972" w:rsidRDefault="00155972">
      <w:pPr>
        <w:spacing w:after="120" w:line="360" w:lineRule="auto"/>
        <w:ind w:firstLine="432"/>
        <w:jc w:val="both"/>
      </w:pPr>
    </w:p>
    <w:p w14:paraId="6CC0D67C" w14:textId="77777777" w:rsidR="00155972" w:rsidRDefault="00155972">
      <w:pPr>
        <w:spacing w:after="120" w:line="360" w:lineRule="auto"/>
        <w:ind w:firstLine="432"/>
        <w:jc w:val="both"/>
      </w:pPr>
    </w:p>
    <w:p w14:paraId="1110AA31" w14:textId="7A5BAA27" w:rsidR="000B70DB" w:rsidRDefault="005A5642" w:rsidP="008C1914">
      <w:pPr>
        <w:spacing w:after="160" w:line="360" w:lineRule="auto"/>
      </w:pPr>
      <w:r>
        <w:rPr>
          <w:b/>
        </w:rPr>
        <w:t>1.</w:t>
      </w:r>
      <w:r w:rsidR="008C1914">
        <w:rPr>
          <w:b/>
        </w:rPr>
        <w:t>2</w:t>
      </w:r>
      <w:r w:rsidR="00210FE8">
        <w:rPr>
          <w:b/>
        </w:rPr>
        <w:t xml:space="preserve"> PROBLEM STATEMENT</w:t>
      </w:r>
    </w:p>
    <w:p w14:paraId="475DCE7A" w14:textId="77777777" w:rsidR="000B70DB" w:rsidRDefault="00210FE8" w:rsidP="00FA4FAC">
      <w:pPr>
        <w:spacing w:after="120" w:line="360" w:lineRule="auto"/>
        <w:ind w:firstLine="432"/>
        <w:jc w:val="both"/>
      </w:pPr>
      <w:r>
        <w:t>Modern B2B organizations lose significant opportunity because customer conversations are often treated as support interactions rather than intelligence sources. Manual qualification is slow, inconsistent, and difficult to scale across high message volumes.</w:t>
      </w:r>
    </w:p>
    <w:p w14:paraId="74C6EC65" w14:textId="77777777" w:rsidR="000B70DB" w:rsidRDefault="00210FE8" w:rsidP="00FA4FAC">
      <w:pPr>
        <w:spacing w:after="120" w:line="360" w:lineRule="auto"/>
        <w:ind w:firstLine="432"/>
        <w:jc w:val="both"/>
      </w:pPr>
      <w:proofErr w:type="spellStart"/>
      <w:r>
        <w:t>SalesGPT</w:t>
      </w:r>
      <w:proofErr w:type="spellEnd"/>
      <w:r>
        <w:t xml:space="preserve"> addresses this gap by splitting interaction and reasoning into two asynchronous lanes, enabling both immediate responses for end users and deeper lead scoring for the sales pipeline.</w:t>
      </w:r>
    </w:p>
    <w:p w14:paraId="0E67C2E0" w14:textId="4FAC5535" w:rsidR="000B70DB" w:rsidRDefault="005A5642" w:rsidP="008C1914">
      <w:pPr>
        <w:spacing w:after="160" w:line="360" w:lineRule="auto"/>
      </w:pPr>
      <w:r>
        <w:rPr>
          <w:b/>
        </w:rPr>
        <w:t>1.</w:t>
      </w:r>
      <w:r w:rsidR="00210FE8">
        <w:rPr>
          <w:b/>
        </w:rPr>
        <w:t>3 OBJECTIVES OF THE PROJECT</w:t>
      </w:r>
    </w:p>
    <w:p w14:paraId="3DABB94E" w14:textId="77777777" w:rsidR="000B70DB" w:rsidRDefault="00210FE8" w:rsidP="00E71D25">
      <w:pPr>
        <w:pStyle w:val="ListParagraph"/>
        <w:numPr>
          <w:ilvl w:val="0"/>
          <w:numId w:val="10"/>
        </w:numPr>
        <w:spacing w:line="360" w:lineRule="auto"/>
        <w:jc w:val="both"/>
      </w:pPr>
      <w:r>
        <w:t>To design and implement a dual-track architecture that provides low-latency responses and high-depth lead analysis.</w:t>
      </w:r>
    </w:p>
    <w:p w14:paraId="7FF0CC6F" w14:textId="77777777" w:rsidR="000B70DB" w:rsidRDefault="00210FE8" w:rsidP="00E71D25">
      <w:pPr>
        <w:pStyle w:val="ListParagraph"/>
        <w:numPr>
          <w:ilvl w:val="0"/>
          <w:numId w:val="10"/>
        </w:numPr>
        <w:spacing w:line="360" w:lineRule="auto"/>
        <w:jc w:val="both"/>
      </w:pPr>
      <w:r>
        <w:t>To build a Retrieval-Augmented Generation pipeline using a curated cloud business knowledge base.</w:t>
      </w:r>
    </w:p>
    <w:p w14:paraId="53DFBC21" w14:textId="77777777" w:rsidR="000B70DB" w:rsidRDefault="00210FE8" w:rsidP="00E71D25">
      <w:pPr>
        <w:pStyle w:val="ListParagraph"/>
        <w:numPr>
          <w:ilvl w:val="0"/>
          <w:numId w:val="10"/>
        </w:numPr>
        <w:spacing w:line="360" w:lineRule="auto"/>
        <w:jc w:val="both"/>
      </w:pPr>
      <w:r>
        <w:t>To automate lead scoring using BANT-based conversational reasoning.</w:t>
      </w:r>
    </w:p>
    <w:p w14:paraId="494116EE" w14:textId="77777777" w:rsidR="000B70DB" w:rsidRDefault="00210FE8" w:rsidP="00E71D25">
      <w:pPr>
        <w:pStyle w:val="ListParagraph"/>
        <w:numPr>
          <w:ilvl w:val="0"/>
          <w:numId w:val="10"/>
        </w:numPr>
        <w:spacing w:line="360" w:lineRule="auto"/>
        <w:jc w:val="both"/>
      </w:pPr>
      <w:r>
        <w:t>To extract contact intelligence from conversations without requiring manual annotation.</w:t>
      </w:r>
    </w:p>
    <w:p w14:paraId="6119733D" w14:textId="77777777" w:rsidR="000B70DB" w:rsidRDefault="00210FE8" w:rsidP="00E71D25">
      <w:pPr>
        <w:pStyle w:val="ListParagraph"/>
        <w:numPr>
          <w:ilvl w:val="0"/>
          <w:numId w:val="10"/>
        </w:numPr>
        <w:spacing w:line="360" w:lineRule="auto"/>
        <w:jc w:val="both"/>
      </w:pPr>
      <w:r>
        <w:t>To provide a real-time dashboard for sales teams with pipeline, analytics, and activity feeds.</w:t>
      </w:r>
    </w:p>
    <w:p w14:paraId="2866CFA4" w14:textId="77777777" w:rsidR="000B70DB" w:rsidRDefault="00210FE8" w:rsidP="00E71D25">
      <w:pPr>
        <w:pStyle w:val="ListParagraph"/>
        <w:numPr>
          <w:ilvl w:val="0"/>
          <w:numId w:val="10"/>
        </w:numPr>
        <w:spacing w:line="360" w:lineRule="auto"/>
        <w:jc w:val="both"/>
      </w:pPr>
      <w:r>
        <w:t>To generate intent-aware follow-up email drafts grounded in observed customer requirements.</w:t>
      </w:r>
    </w:p>
    <w:p w14:paraId="0B389050" w14:textId="77777777" w:rsidR="000B70DB" w:rsidRDefault="00210FE8">
      <w:pPr>
        <w:spacing w:line="360" w:lineRule="auto"/>
      </w:pPr>
      <w:r>
        <w:br w:type="page"/>
      </w:r>
    </w:p>
    <w:p w14:paraId="1404F65A" w14:textId="77777777" w:rsidR="000B70DB" w:rsidRDefault="00210FE8">
      <w:pPr>
        <w:spacing w:after="80" w:line="360" w:lineRule="auto"/>
        <w:jc w:val="center"/>
      </w:pPr>
      <w:r>
        <w:rPr>
          <w:b/>
          <w:sz w:val="32"/>
        </w:rPr>
        <w:lastRenderedPageBreak/>
        <w:t>CHAPTER 2</w:t>
      </w:r>
    </w:p>
    <w:p w14:paraId="1D6B9165" w14:textId="77777777" w:rsidR="000B70DB" w:rsidRDefault="00210FE8">
      <w:pPr>
        <w:spacing w:after="320" w:line="360" w:lineRule="auto"/>
        <w:jc w:val="center"/>
      </w:pPr>
      <w:r>
        <w:rPr>
          <w:b/>
          <w:sz w:val="32"/>
        </w:rPr>
        <w:t>LITERATURE REVIEW</w:t>
      </w:r>
    </w:p>
    <w:p w14:paraId="42B59A18" w14:textId="3F1A2080" w:rsidR="000B70DB" w:rsidRDefault="005A5642" w:rsidP="005A5642">
      <w:pPr>
        <w:spacing w:after="160" w:line="360" w:lineRule="auto"/>
        <w:jc w:val="both"/>
      </w:pPr>
      <w:r>
        <w:rPr>
          <w:b/>
        </w:rPr>
        <w:t>2.</w:t>
      </w:r>
      <w:r w:rsidR="00210FE8">
        <w:rPr>
          <w:b/>
        </w:rPr>
        <w:t>1 FOUNDATIONS IN RAG, LEAD SCORING, AN</w:t>
      </w:r>
      <w:r w:rsidR="008C1914">
        <w:rPr>
          <w:b/>
        </w:rPr>
        <w:t>D CONVERSATIONAL AI</w:t>
      </w:r>
    </w:p>
    <w:p w14:paraId="4BE572B8" w14:textId="77777777" w:rsidR="000B70DB" w:rsidRDefault="00210FE8">
      <w:pPr>
        <w:spacing w:after="120" w:line="360" w:lineRule="auto"/>
        <w:ind w:firstLine="432"/>
        <w:jc w:val="both"/>
      </w:pPr>
      <w:r>
        <w:t>Recent literature in enterprise conversational systems shows a clear trade-off between response speed and reasoning depth. Traditional retrieval systems are highly responsive but shallow, while advanced reasoning pipelines are typically slower due to multi-step analysis.</w:t>
      </w:r>
    </w:p>
    <w:p w14:paraId="3C6EDB2E" w14:textId="77777777" w:rsidR="000B70DB" w:rsidRDefault="00210FE8">
      <w:pPr>
        <w:spacing w:after="120" w:line="360" w:lineRule="auto"/>
        <w:ind w:firstLine="432"/>
        <w:jc w:val="both"/>
      </w:pPr>
      <w:r>
        <w:t>Retrieval-Augmented Generation frameworks have improved factuality by grounding LLM responses in curated documents. However, most implementations remain user-response centric and do not close the loop into CRM operations, lead prioritization, or downstream outreach automation.</w:t>
      </w:r>
    </w:p>
    <w:p w14:paraId="03DB417E" w14:textId="77777777" w:rsidR="000B70DB" w:rsidRDefault="00210FE8">
      <w:pPr>
        <w:spacing w:after="120" w:line="360" w:lineRule="auto"/>
        <w:ind w:firstLine="432"/>
        <w:jc w:val="both"/>
      </w:pPr>
      <w:r>
        <w:t>In sales intelligence research, BANT remains one of the most interpretable qualification frameworks because it operationalizes four high-signal factors: Budget, Authority, Need, and Timeline. Existing industry tools often apply BANT using fixed rule engines, resulting in low adaptability for nuanced conversational context.</w:t>
      </w:r>
    </w:p>
    <w:p w14:paraId="0D6C20B8" w14:textId="3CF14C0E" w:rsidR="000B70DB" w:rsidRDefault="00210FE8">
      <w:pPr>
        <w:spacing w:after="120" w:line="360" w:lineRule="auto"/>
        <w:ind w:firstLine="432"/>
        <w:jc w:val="both"/>
      </w:pPr>
      <w:r>
        <w:t>The proposed work contributes by introducing an asynchronous orchestration model in which customer experience is handled in a fast track and lead intelligence evolves in a background track. This design improves user satisfaction while preserving analytical rigor for sales decision-making.</w:t>
      </w:r>
    </w:p>
    <w:p w14:paraId="0FFF9C6A" w14:textId="5C20547D" w:rsidR="00155972" w:rsidRDefault="00155972">
      <w:pPr>
        <w:spacing w:after="120" w:line="360" w:lineRule="auto"/>
        <w:ind w:firstLine="432"/>
        <w:jc w:val="both"/>
      </w:pPr>
    </w:p>
    <w:p w14:paraId="5F563246" w14:textId="08D392BB" w:rsidR="00155972" w:rsidRDefault="00155972">
      <w:pPr>
        <w:spacing w:after="120" w:line="360" w:lineRule="auto"/>
        <w:ind w:firstLine="432"/>
        <w:jc w:val="both"/>
      </w:pPr>
    </w:p>
    <w:p w14:paraId="37B0C79B" w14:textId="77777777" w:rsidR="00155972" w:rsidRDefault="00155972">
      <w:pPr>
        <w:spacing w:after="120" w:line="360" w:lineRule="auto"/>
        <w:ind w:firstLine="432"/>
        <w:jc w:val="both"/>
      </w:pPr>
    </w:p>
    <w:p w14:paraId="082FF130" w14:textId="77777777" w:rsidR="000B70DB" w:rsidRDefault="00210FE8" w:rsidP="005A5642">
      <w:pPr>
        <w:spacing w:after="160" w:line="360" w:lineRule="auto"/>
      </w:pPr>
      <w:r>
        <w:rPr>
          <w:b/>
        </w:rPr>
        <w:lastRenderedPageBreak/>
        <w:t>2.2 COMPARATIVE OBSERVATIONS</w:t>
      </w:r>
    </w:p>
    <w:p w14:paraId="324476B6" w14:textId="77777777" w:rsidR="000B70DB" w:rsidRDefault="00210FE8" w:rsidP="00E71D25">
      <w:pPr>
        <w:pStyle w:val="ListParagraph"/>
        <w:numPr>
          <w:ilvl w:val="0"/>
          <w:numId w:val="8"/>
        </w:numPr>
        <w:spacing w:line="360" w:lineRule="auto"/>
        <w:jc w:val="both"/>
      </w:pPr>
      <w:r>
        <w:t>Keyword-driven bots are fast but fragile and cannot reason over intent shifts.</w:t>
      </w:r>
    </w:p>
    <w:p w14:paraId="078AE768" w14:textId="77777777" w:rsidR="000B70DB" w:rsidRDefault="00210FE8" w:rsidP="00E71D25">
      <w:pPr>
        <w:pStyle w:val="ListParagraph"/>
        <w:numPr>
          <w:ilvl w:val="0"/>
          <w:numId w:val="8"/>
        </w:numPr>
        <w:spacing w:line="360" w:lineRule="auto"/>
        <w:jc w:val="both"/>
      </w:pPr>
      <w:r>
        <w:t>Standalone LLM chatbots are fluent but may hallucinate in the absence of grounded retrieval.</w:t>
      </w:r>
    </w:p>
    <w:p w14:paraId="76DC389A" w14:textId="77777777" w:rsidR="000B70DB" w:rsidRDefault="00210FE8" w:rsidP="00E71D25">
      <w:pPr>
        <w:pStyle w:val="ListParagraph"/>
        <w:numPr>
          <w:ilvl w:val="0"/>
          <w:numId w:val="8"/>
        </w:numPr>
        <w:spacing w:line="360" w:lineRule="auto"/>
        <w:jc w:val="both"/>
      </w:pPr>
      <w:r>
        <w:t>Traditional CRM forms capture structured data but lose conversational context and urgency signals.</w:t>
      </w:r>
    </w:p>
    <w:p w14:paraId="79745225" w14:textId="77777777" w:rsidR="000B70DB" w:rsidRDefault="00210FE8" w:rsidP="00E71D25">
      <w:pPr>
        <w:pStyle w:val="ListParagraph"/>
        <w:numPr>
          <w:ilvl w:val="0"/>
          <w:numId w:val="8"/>
        </w:numPr>
        <w:spacing w:line="360" w:lineRule="auto"/>
        <w:jc w:val="both"/>
      </w:pPr>
      <w:r>
        <w:t>Dual-track architectures preserve context, speed, and downstream actionability in one integrated lifecycle.</w:t>
      </w:r>
    </w:p>
    <w:p w14:paraId="7E804C59" w14:textId="77777777" w:rsidR="000B70DB" w:rsidRDefault="00210FE8" w:rsidP="005A5642">
      <w:pPr>
        <w:spacing w:after="160" w:line="360" w:lineRule="auto"/>
      </w:pPr>
      <w:r>
        <w:rPr>
          <w:b/>
        </w:rPr>
        <w:t>2.3 RESEARCH GAP</w:t>
      </w:r>
    </w:p>
    <w:p w14:paraId="1AFDFCBA" w14:textId="77777777" w:rsidR="000B70DB" w:rsidRDefault="00210FE8">
      <w:pPr>
        <w:spacing w:after="120" w:line="360" w:lineRule="auto"/>
        <w:ind w:firstLine="432"/>
        <w:jc w:val="both"/>
      </w:pPr>
      <w:r>
        <w:t xml:space="preserve">A practical gap persists in connecting customer-facing intelligence with real-time sales operations. </w:t>
      </w:r>
      <w:proofErr w:type="spellStart"/>
      <w:r>
        <w:t>SalesGPT</w:t>
      </w:r>
      <w:proofErr w:type="spellEnd"/>
      <w:r>
        <w:t xml:space="preserve"> addresses this gap by unifying semantic retrieval, lead scoring, contact extraction, and intent-based outreach drafting into a single production-ready platform.</w:t>
      </w:r>
    </w:p>
    <w:p w14:paraId="1CD531EE" w14:textId="5532F5CF" w:rsidR="000B70DB" w:rsidRDefault="009034CE" w:rsidP="009034CE">
      <w:pPr>
        <w:spacing w:after="120" w:line="360" w:lineRule="auto"/>
        <w:jc w:val="both"/>
      </w:pPr>
      <w:r>
        <w:t>2.3.1</w:t>
      </w:r>
      <w:r w:rsidR="00210FE8">
        <w:t xml:space="preserve"> Large Language Model Strategy</w:t>
      </w:r>
    </w:p>
    <w:p w14:paraId="445A05BE" w14:textId="77777777" w:rsidR="000B70DB" w:rsidRDefault="00210FE8" w:rsidP="009034CE">
      <w:pPr>
        <w:spacing w:after="120" w:line="360" w:lineRule="auto"/>
        <w:jc w:val="both"/>
      </w:pPr>
      <w:r>
        <w:t>Inference Provider (</w:t>
      </w:r>
      <w:proofErr w:type="spellStart"/>
      <w:r>
        <w:t>Groq</w:t>
      </w:r>
      <w:proofErr w:type="spellEnd"/>
      <w:r>
        <w:t>):</w:t>
      </w:r>
    </w:p>
    <w:p w14:paraId="4C9B29EE" w14:textId="77777777" w:rsidR="000B70DB" w:rsidRDefault="00210FE8" w:rsidP="00E71D25">
      <w:pPr>
        <w:pStyle w:val="ListParagraph"/>
        <w:numPr>
          <w:ilvl w:val="0"/>
          <w:numId w:val="11"/>
        </w:numPr>
        <w:spacing w:after="60" w:line="360" w:lineRule="auto"/>
      </w:pPr>
      <w:r>
        <w:t>API-based: No self-hosted infrastructure overhead</w:t>
      </w:r>
    </w:p>
    <w:p w14:paraId="77A47C7B" w14:textId="77777777" w:rsidR="000B70DB" w:rsidRDefault="00210FE8" w:rsidP="00E71D25">
      <w:pPr>
        <w:pStyle w:val="ListParagraph"/>
        <w:numPr>
          <w:ilvl w:val="0"/>
          <w:numId w:val="11"/>
        </w:numPr>
        <w:spacing w:after="60" w:line="360" w:lineRule="auto"/>
      </w:pPr>
      <w:r>
        <w:t>Latency: &lt;500ms response time for most queries</w:t>
      </w:r>
    </w:p>
    <w:p w14:paraId="7C485F89" w14:textId="77777777" w:rsidR="000B70DB" w:rsidRDefault="00210FE8" w:rsidP="00E71D25">
      <w:pPr>
        <w:pStyle w:val="ListParagraph"/>
        <w:numPr>
          <w:ilvl w:val="0"/>
          <w:numId w:val="11"/>
        </w:numPr>
        <w:spacing w:after="60" w:line="360" w:lineRule="auto"/>
      </w:pPr>
      <w:r>
        <w:t>Reliability: 99.99% uptime SLA</w:t>
      </w:r>
    </w:p>
    <w:p w14:paraId="7F85F77D" w14:textId="77777777" w:rsidR="000B70DB" w:rsidRDefault="00210FE8" w:rsidP="00E71D25">
      <w:pPr>
        <w:pStyle w:val="ListParagraph"/>
        <w:numPr>
          <w:ilvl w:val="0"/>
          <w:numId w:val="11"/>
        </w:numPr>
        <w:spacing w:after="60" w:line="360" w:lineRule="auto"/>
      </w:pPr>
      <w:r>
        <w:t>Cost: Pay-per-token with free tier (millions of tokens)</w:t>
      </w:r>
    </w:p>
    <w:p w14:paraId="7BBE8A92" w14:textId="7B4F832F" w:rsidR="00155972" w:rsidRDefault="00210FE8" w:rsidP="00155972">
      <w:pPr>
        <w:pStyle w:val="ListParagraph"/>
        <w:numPr>
          <w:ilvl w:val="0"/>
          <w:numId w:val="11"/>
        </w:numPr>
        <w:spacing w:after="60" w:line="360" w:lineRule="auto"/>
      </w:pPr>
      <w:r>
        <w:t>Availability: Models accessible globally</w:t>
      </w:r>
    </w:p>
    <w:p w14:paraId="797353BF" w14:textId="33ED16A9" w:rsidR="000B70DB" w:rsidRDefault="009034CE" w:rsidP="009034CE">
      <w:pPr>
        <w:spacing w:after="120" w:line="360" w:lineRule="auto"/>
        <w:jc w:val="both"/>
      </w:pPr>
      <w:r>
        <w:t>2.3.2</w:t>
      </w:r>
      <w:r w:rsidR="00210FE8">
        <w:t xml:space="preserve"> Embedding Model Configuration</w:t>
      </w:r>
    </w:p>
    <w:p w14:paraId="5860CF81" w14:textId="77777777" w:rsidR="000B70DB" w:rsidRDefault="00210FE8">
      <w:pPr>
        <w:spacing w:after="120" w:line="360" w:lineRule="auto"/>
        <w:ind w:firstLine="432"/>
        <w:jc w:val="both"/>
      </w:pPr>
      <w:r>
        <w:t>Sentence-Transformers (All-MiniLM-L6-v2):</w:t>
      </w:r>
    </w:p>
    <w:p w14:paraId="0CD7ED2B" w14:textId="77777777" w:rsidR="000B70DB" w:rsidRDefault="00210FE8" w:rsidP="00E71D25">
      <w:pPr>
        <w:pStyle w:val="ListParagraph"/>
        <w:numPr>
          <w:ilvl w:val="0"/>
          <w:numId w:val="12"/>
        </w:numPr>
        <w:spacing w:after="60" w:line="360" w:lineRule="auto"/>
      </w:pPr>
      <w:r>
        <w:t>Dimensions: 384-dimensional vectors (</w:t>
      </w:r>
      <w:proofErr w:type="spellStart"/>
      <w:r>
        <w:t>pgvector</w:t>
      </w:r>
      <w:proofErr w:type="spellEnd"/>
      <w:r>
        <w:t xml:space="preserve"> compatible)</w:t>
      </w:r>
    </w:p>
    <w:p w14:paraId="52B23076" w14:textId="77777777" w:rsidR="000B70DB" w:rsidRDefault="00210FE8" w:rsidP="00E71D25">
      <w:pPr>
        <w:pStyle w:val="ListParagraph"/>
        <w:numPr>
          <w:ilvl w:val="0"/>
          <w:numId w:val="12"/>
        </w:numPr>
        <w:spacing w:after="60" w:line="360" w:lineRule="auto"/>
      </w:pPr>
      <w:r>
        <w:t>Quality: 86M+ downloads; widely validated benchmark performance</w:t>
      </w:r>
    </w:p>
    <w:p w14:paraId="18F9EE4B" w14:textId="77777777" w:rsidR="000B70DB" w:rsidRDefault="00210FE8" w:rsidP="00E71D25">
      <w:pPr>
        <w:pStyle w:val="ListParagraph"/>
        <w:numPr>
          <w:ilvl w:val="0"/>
          <w:numId w:val="12"/>
        </w:numPr>
        <w:spacing w:after="60" w:line="360" w:lineRule="auto"/>
      </w:pPr>
      <w:r>
        <w:lastRenderedPageBreak/>
        <w:t>Inference: ~2-3ms per sentence on CPU</w:t>
      </w:r>
    </w:p>
    <w:p w14:paraId="47377B67" w14:textId="77777777" w:rsidR="000B70DB" w:rsidRDefault="00210FE8" w:rsidP="00E71D25">
      <w:pPr>
        <w:pStyle w:val="ListParagraph"/>
        <w:numPr>
          <w:ilvl w:val="0"/>
          <w:numId w:val="12"/>
        </w:numPr>
        <w:spacing w:after="60" w:line="360" w:lineRule="auto"/>
      </w:pPr>
      <w:r>
        <w:t>Cost: Zero (self-hosted, no API calls)</w:t>
      </w:r>
    </w:p>
    <w:p w14:paraId="3685F530" w14:textId="77777777" w:rsidR="000B70DB" w:rsidRDefault="00210FE8" w:rsidP="00E71D25">
      <w:pPr>
        <w:pStyle w:val="ListParagraph"/>
        <w:numPr>
          <w:ilvl w:val="0"/>
          <w:numId w:val="12"/>
        </w:numPr>
        <w:spacing w:after="60" w:line="360" w:lineRule="auto"/>
      </w:pPr>
      <w:r>
        <w:t>Offline: Full capability without internet</w:t>
      </w:r>
    </w:p>
    <w:p w14:paraId="4C1BF2F3" w14:textId="77777777" w:rsidR="000B70DB" w:rsidRDefault="00210FE8" w:rsidP="00E71D25">
      <w:pPr>
        <w:pStyle w:val="ListParagraph"/>
        <w:numPr>
          <w:ilvl w:val="0"/>
          <w:numId w:val="12"/>
        </w:numPr>
        <w:spacing w:after="60" w:line="360" w:lineRule="auto"/>
      </w:pPr>
      <w:r>
        <w:t>Normalization: L2 normalization enables cosine similarity</w:t>
      </w:r>
    </w:p>
    <w:p w14:paraId="67443D2D" w14:textId="77777777" w:rsidR="000B70DB" w:rsidRDefault="00210FE8" w:rsidP="009034CE">
      <w:pPr>
        <w:spacing w:after="120" w:line="360" w:lineRule="auto"/>
        <w:jc w:val="both"/>
      </w:pPr>
      <w:r>
        <w:t>Chunking Strategy:</w:t>
      </w:r>
    </w:p>
    <w:p w14:paraId="3FEBCC93" w14:textId="77777777" w:rsidR="000B70DB" w:rsidRDefault="00210FE8">
      <w:pPr>
        <w:spacing w:after="120" w:line="360" w:lineRule="auto"/>
        <w:ind w:firstLine="432"/>
        <w:jc w:val="both"/>
      </w:pPr>
      <w:r>
        <w:t>Effect: 10 markdown files to ~150 chunks to 576 embeddings (with overlap)</w:t>
      </w:r>
    </w:p>
    <w:p w14:paraId="54140C73" w14:textId="597414EB" w:rsidR="000B70DB" w:rsidRDefault="009034CE" w:rsidP="009034CE">
      <w:pPr>
        <w:spacing w:after="120" w:line="360" w:lineRule="auto"/>
        <w:jc w:val="both"/>
      </w:pPr>
      <w:r>
        <w:t>2.3.3</w:t>
      </w:r>
      <w:r w:rsidR="00210FE8">
        <w:t xml:space="preserve"> Temperature and Sampling Configuration</w:t>
      </w:r>
    </w:p>
    <w:p w14:paraId="202E8AF2" w14:textId="77777777" w:rsidR="000B70DB" w:rsidRDefault="00210FE8" w:rsidP="00E71D25">
      <w:pPr>
        <w:pStyle w:val="ListParagraph"/>
        <w:numPr>
          <w:ilvl w:val="0"/>
          <w:numId w:val="13"/>
        </w:numPr>
        <w:spacing w:after="120" w:line="360" w:lineRule="auto"/>
        <w:jc w:val="both"/>
      </w:pPr>
      <w:r>
        <w:t>Chat Model (RAG):</w:t>
      </w:r>
    </w:p>
    <w:p w14:paraId="3495205C" w14:textId="77777777" w:rsidR="000B70DB" w:rsidRDefault="00210FE8" w:rsidP="00E71D25">
      <w:pPr>
        <w:pStyle w:val="ListParagraph"/>
        <w:numPr>
          <w:ilvl w:val="1"/>
          <w:numId w:val="13"/>
        </w:numPr>
        <w:spacing w:after="60" w:line="360" w:lineRule="auto"/>
      </w:pPr>
      <w:r>
        <w:t>Temperature 0.7 to Not deterministic (varied but coherent responses)</w:t>
      </w:r>
    </w:p>
    <w:p w14:paraId="580736F9" w14:textId="77777777" w:rsidR="000B70DB" w:rsidRDefault="00210FE8" w:rsidP="00E71D25">
      <w:pPr>
        <w:pStyle w:val="ListParagraph"/>
        <w:numPr>
          <w:ilvl w:val="1"/>
          <w:numId w:val="13"/>
        </w:numPr>
        <w:spacing w:after="60" w:line="360" w:lineRule="auto"/>
      </w:pPr>
      <w:r>
        <w:t>Suitable for: Conversational, helpful tone</w:t>
      </w:r>
    </w:p>
    <w:p w14:paraId="27D4C839" w14:textId="77777777" w:rsidR="000B70DB" w:rsidRDefault="00210FE8" w:rsidP="00E71D25">
      <w:pPr>
        <w:pStyle w:val="ListParagraph"/>
        <w:numPr>
          <w:ilvl w:val="0"/>
          <w:numId w:val="13"/>
        </w:numPr>
        <w:spacing w:after="120" w:line="360" w:lineRule="auto"/>
        <w:jc w:val="both"/>
      </w:pPr>
      <w:r>
        <w:t>Judge Model (BANT):</w:t>
      </w:r>
    </w:p>
    <w:p w14:paraId="2911FD6A" w14:textId="77777777" w:rsidR="000B70DB" w:rsidRDefault="00210FE8" w:rsidP="00E71D25">
      <w:pPr>
        <w:pStyle w:val="ListParagraph"/>
        <w:numPr>
          <w:ilvl w:val="1"/>
          <w:numId w:val="13"/>
        </w:numPr>
        <w:spacing w:after="60" w:line="360" w:lineRule="auto"/>
      </w:pPr>
      <w:r>
        <w:t>Temperature 0 to Deterministic (reproducible scoring)</w:t>
      </w:r>
    </w:p>
    <w:p w14:paraId="323382A8" w14:textId="77777777" w:rsidR="000B70DB" w:rsidRDefault="00210FE8" w:rsidP="00E71D25">
      <w:pPr>
        <w:pStyle w:val="ListParagraph"/>
        <w:numPr>
          <w:ilvl w:val="1"/>
          <w:numId w:val="13"/>
        </w:numPr>
        <w:spacing w:after="60" w:line="360" w:lineRule="auto"/>
      </w:pPr>
      <w:r>
        <w:t>Suitable for: Consistent BANT analysis without variance</w:t>
      </w:r>
    </w:p>
    <w:p w14:paraId="7D2834E1" w14:textId="77777777" w:rsidR="000B70DB" w:rsidRDefault="00210FE8" w:rsidP="00E71D25">
      <w:pPr>
        <w:pStyle w:val="ListParagraph"/>
        <w:numPr>
          <w:ilvl w:val="0"/>
          <w:numId w:val="13"/>
        </w:numPr>
        <w:spacing w:after="120" w:line="360" w:lineRule="auto"/>
        <w:jc w:val="both"/>
      </w:pPr>
      <w:r>
        <w:t>Email Model (Drafting):</w:t>
      </w:r>
    </w:p>
    <w:p w14:paraId="0A819161" w14:textId="77777777" w:rsidR="000B70DB" w:rsidRDefault="00210FE8" w:rsidP="00E71D25">
      <w:pPr>
        <w:pStyle w:val="ListParagraph"/>
        <w:numPr>
          <w:ilvl w:val="1"/>
          <w:numId w:val="13"/>
        </w:numPr>
        <w:spacing w:after="60" w:line="360" w:lineRule="auto"/>
      </w:pPr>
      <w:r>
        <w:t>Temperature 0.3 to Deterministic but slightly varied phrasing</w:t>
      </w:r>
    </w:p>
    <w:p w14:paraId="27B2F09C" w14:textId="77777777" w:rsidR="000B70DB" w:rsidRDefault="00210FE8" w:rsidP="00E71D25">
      <w:pPr>
        <w:pStyle w:val="ListParagraph"/>
        <w:numPr>
          <w:ilvl w:val="1"/>
          <w:numId w:val="13"/>
        </w:numPr>
        <w:spacing w:after="60" w:line="360" w:lineRule="auto"/>
      </w:pPr>
      <w:r>
        <w:t>Suitable for: Professional emails without hallucination</w:t>
      </w:r>
    </w:p>
    <w:p w14:paraId="16C55742" w14:textId="77777777" w:rsidR="000B70DB" w:rsidRDefault="00210FE8" w:rsidP="00E71D25">
      <w:pPr>
        <w:pStyle w:val="ListParagraph"/>
        <w:numPr>
          <w:ilvl w:val="0"/>
          <w:numId w:val="13"/>
        </w:numPr>
        <w:spacing w:after="120" w:line="360" w:lineRule="auto"/>
        <w:jc w:val="both"/>
      </w:pPr>
      <w:r>
        <w:t>Extractor Model (Entity Extraction):</w:t>
      </w:r>
    </w:p>
    <w:p w14:paraId="219B240D" w14:textId="7C1AC74C" w:rsidR="000B70DB" w:rsidRDefault="00210FE8" w:rsidP="00E71D25">
      <w:pPr>
        <w:pStyle w:val="ListParagraph"/>
        <w:numPr>
          <w:ilvl w:val="1"/>
          <w:numId w:val="13"/>
        </w:numPr>
        <w:spacing w:after="60" w:line="360" w:lineRule="auto"/>
      </w:pPr>
      <w:r>
        <w:t>Temperature 0 to Deterministic (precise field extraction)</w:t>
      </w:r>
      <w:r>
        <w:br w:type="page"/>
      </w:r>
    </w:p>
    <w:p w14:paraId="57C2C2D0" w14:textId="77777777" w:rsidR="000B70DB" w:rsidRDefault="00210FE8">
      <w:pPr>
        <w:spacing w:after="80" w:line="360" w:lineRule="auto"/>
        <w:jc w:val="center"/>
      </w:pPr>
      <w:r>
        <w:rPr>
          <w:b/>
          <w:sz w:val="32"/>
        </w:rPr>
        <w:lastRenderedPageBreak/>
        <w:t>CHAPTER 3</w:t>
      </w:r>
    </w:p>
    <w:p w14:paraId="3622E2FE" w14:textId="77777777" w:rsidR="005A5642" w:rsidRDefault="00210FE8" w:rsidP="005A5642">
      <w:pPr>
        <w:spacing w:after="320" w:line="360" w:lineRule="auto"/>
        <w:jc w:val="center"/>
      </w:pPr>
      <w:r>
        <w:rPr>
          <w:b/>
          <w:sz w:val="32"/>
        </w:rPr>
        <w:t>SYSTEM ANALYSIS AND DESIGN</w:t>
      </w:r>
    </w:p>
    <w:p w14:paraId="093982E9" w14:textId="2A7DC608" w:rsidR="0047650E" w:rsidRDefault="00210FE8" w:rsidP="005A5642">
      <w:pPr>
        <w:spacing w:after="320" w:line="360" w:lineRule="auto"/>
      </w:pPr>
      <w:r>
        <w:rPr>
          <w:b/>
        </w:rPr>
        <w:t>3.1 SYSTEM ARCHITECTURE</w:t>
      </w:r>
    </w:p>
    <w:p w14:paraId="33B14AB7" w14:textId="15C0F3AD" w:rsidR="005A5642" w:rsidRDefault="005A5642">
      <w:pPr>
        <w:spacing w:before="200" w:after="120" w:line="360" w:lineRule="auto"/>
        <w:rPr>
          <w:b/>
        </w:rPr>
      </w:pPr>
      <w:r>
        <w:rPr>
          <w:noProof/>
        </w:rPr>
        <w:drawing>
          <wp:anchor distT="0" distB="0" distL="114300" distR="114300" simplePos="0" relativeHeight="251664896" behindDoc="1" locked="0" layoutInCell="1" allowOverlap="1" wp14:anchorId="41234A35" wp14:editId="414E7B07">
            <wp:simplePos x="0" y="0"/>
            <wp:positionH relativeFrom="column">
              <wp:posOffset>-59690</wp:posOffset>
            </wp:positionH>
            <wp:positionV relativeFrom="paragraph">
              <wp:posOffset>490855</wp:posOffset>
            </wp:positionV>
            <wp:extent cx="5435600" cy="5892800"/>
            <wp:effectExtent l="0" t="0" r="0" b="0"/>
            <wp:wrapTight wrapText="bothSides">
              <wp:wrapPolygon edited="0">
                <wp:start x="0" y="0"/>
                <wp:lineTo x="0" y="21507"/>
                <wp:lineTo x="21499" y="21507"/>
                <wp:lineTo x="2149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iagram.png"/>
                    <pic:cNvPicPr/>
                  </pic:nvPicPr>
                  <pic:blipFill>
                    <a:blip r:embed="rId11"/>
                    <a:stretch>
                      <a:fillRect/>
                    </a:stretch>
                  </pic:blipFill>
                  <pic:spPr>
                    <a:xfrm>
                      <a:off x="0" y="0"/>
                      <a:ext cx="5435600" cy="5892800"/>
                    </a:xfrm>
                    <a:prstGeom prst="rect">
                      <a:avLst/>
                    </a:prstGeom>
                  </pic:spPr>
                </pic:pic>
              </a:graphicData>
            </a:graphic>
            <wp14:sizeRelH relativeFrom="page">
              <wp14:pctWidth>0</wp14:pctWidth>
            </wp14:sizeRelH>
            <wp14:sizeRelV relativeFrom="page">
              <wp14:pctHeight>0</wp14:pctHeight>
            </wp14:sizeRelV>
          </wp:anchor>
        </w:drawing>
      </w:r>
    </w:p>
    <w:p w14:paraId="23555F11" w14:textId="77777777" w:rsidR="005A5642" w:rsidRDefault="005A5642">
      <w:pPr>
        <w:spacing w:before="200" w:after="120" w:line="360" w:lineRule="auto"/>
        <w:rPr>
          <w:b/>
        </w:rPr>
      </w:pPr>
    </w:p>
    <w:p w14:paraId="5B22BC18" w14:textId="77777777" w:rsidR="005A5642" w:rsidRDefault="005A5642">
      <w:pPr>
        <w:spacing w:before="200" w:after="120" w:line="360" w:lineRule="auto"/>
        <w:rPr>
          <w:b/>
        </w:rPr>
      </w:pPr>
    </w:p>
    <w:p w14:paraId="0E3862E2" w14:textId="5E96D230" w:rsidR="000B70DB" w:rsidRDefault="00210FE8" w:rsidP="005A5642">
      <w:pPr>
        <w:spacing w:before="200" w:after="120" w:line="360" w:lineRule="auto"/>
        <w:jc w:val="both"/>
      </w:pPr>
      <w:r>
        <w:rPr>
          <w:b/>
        </w:rPr>
        <w:lastRenderedPageBreak/>
        <w:t>Fast Track (Synchronous)</w:t>
      </w:r>
    </w:p>
    <w:p w14:paraId="24362EF3" w14:textId="292263F7" w:rsidR="000B70DB" w:rsidRDefault="00210FE8" w:rsidP="005A5642">
      <w:pPr>
        <w:pStyle w:val="ListParagraph"/>
        <w:numPr>
          <w:ilvl w:val="0"/>
          <w:numId w:val="14"/>
        </w:numPr>
        <w:spacing w:after="60" w:line="360" w:lineRule="auto"/>
        <w:jc w:val="both"/>
      </w:pPr>
      <w:r>
        <w:t>User Initiates: Customer sends chat message via frontend</w:t>
      </w:r>
    </w:p>
    <w:p w14:paraId="4DB3F89E" w14:textId="2CF739A5" w:rsidR="000B70DB" w:rsidRDefault="00210FE8" w:rsidP="005A5642">
      <w:pPr>
        <w:pStyle w:val="ListParagraph"/>
        <w:numPr>
          <w:ilvl w:val="0"/>
          <w:numId w:val="14"/>
        </w:numPr>
        <w:spacing w:after="60" w:line="360" w:lineRule="auto"/>
        <w:jc w:val="both"/>
      </w:pPr>
      <w:r>
        <w:t>Message Queued: Message persisted to conversations table</w:t>
      </w:r>
    </w:p>
    <w:p w14:paraId="0C55A529" w14:textId="77777777" w:rsidR="000B70DB" w:rsidRDefault="00210FE8" w:rsidP="005A5642">
      <w:pPr>
        <w:pStyle w:val="ListParagraph"/>
        <w:numPr>
          <w:ilvl w:val="0"/>
          <w:numId w:val="14"/>
        </w:numPr>
        <w:spacing w:after="60" w:line="360" w:lineRule="auto"/>
        <w:jc w:val="both"/>
      </w:pPr>
      <w:r>
        <w:t xml:space="preserve">RAG Retrieval: Semantic search via </w:t>
      </w:r>
      <w:proofErr w:type="spellStart"/>
      <w:r>
        <w:t>pgvector</w:t>
      </w:r>
      <w:proofErr w:type="spellEnd"/>
      <w:r>
        <w:t xml:space="preserve"> (top-K documents)</w:t>
      </w:r>
    </w:p>
    <w:p w14:paraId="4CADCE9D" w14:textId="77777777" w:rsidR="000B70DB" w:rsidRDefault="00210FE8" w:rsidP="005A5642">
      <w:pPr>
        <w:pStyle w:val="ListParagraph"/>
        <w:numPr>
          <w:ilvl w:val="0"/>
          <w:numId w:val="14"/>
        </w:numPr>
        <w:spacing w:after="60" w:line="360" w:lineRule="auto"/>
        <w:jc w:val="both"/>
      </w:pPr>
      <w:r>
        <w:t>LLM Generation: Llama-3.3-70B generates response with grounded context</w:t>
      </w:r>
    </w:p>
    <w:p w14:paraId="42DC4A22" w14:textId="77777777" w:rsidR="000B70DB" w:rsidRDefault="00210FE8" w:rsidP="005A5642">
      <w:pPr>
        <w:pStyle w:val="ListParagraph"/>
        <w:numPr>
          <w:ilvl w:val="0"/>
          <w:numId w:val="14"/>
        </w:numPr>
        <w:spacing w:after="60" w:line="360" w:lineRule="auto"/>
        <w:jc w:val="both"/>
      </w:pPr>
      <w:r>
        <w:t>Response Returned: &lt;1.5 second total latency to browser</w:t>
      </w:r>
    </w:p>
    <w:p w14:paraId="1814BFD0" w14:textId="77777777" w:rsidR="000B70DB" w:rsidRDefault="00210FE8" w:rsidP="005A5642">
      <w:pPr>
        <w:pStyle w:val="ListParagraph"/>
        <w:numPr>
          <w:ilvl w:val="0"/>
          <w:numId w:val="14"/>
        </w:numPr>
        <w:spacing w:after="60" w:line="360" w:lineRule="auto"/>
        <w:jc w:val="both"/>
      </w:pPr>
      <w:r>
        <w:t>Message Persisted: Both user and bot messages saved to conversations</w:t>
      </w:r>
    </w:p>
    <w:p w14:paraId="6F0F50A6" w14:textId="77777777" w:rsidR="000B70DB" w:rsidRDefault="00210FE8">
      <w:pPr>
        <w:spacing w:before="200" w:after="120" w:line="360" w:lineRule="auto"/>
      </w:pPr>
      <w:r>
        <w:rPr>
          <w:b/>
        </w:rPr>
        <w:t>Slow Track (Asynchronous)</w:t>
      </w:r>
    </w:p>
    <w:p w14:paraId="3995D216" w14:textId="77777777" w:rsidR="000B70DB" w:rsidRDefault="00210FE8" w:rsidP="005A5642">
      <w:pPr>
        <w:pStyle w:val="ListParagraph"/>
        <w:spacing w:after="60" w:line="360" w:lineRule="auto"/>
        <w:ind w:left="432"/>
        <w:jc w:val="both"/>
      </w:pPr>
      <w:r>
        <w:t xml:space="preserve">Background Tasks Scheduled: On chat completion, </w:t>
      </w:r>
      <w:proofErr w:type="spellStart"/>
      <w:r>
        <w:t>FastAPI</w:t>
      </w:r>
      <w:proofErr w:type="spellEnd"/>
      <w:r>
        <w:t xml:space="preserve"> </w:t>
      </w:r>
      <w:proofErr w:type="spellStart"/>
      <w:r>
        <w:t>BackgroundTasks</w:t>
      </w:r>
      <w:proofErr w:type="spellEnd"/>
      <w:r>
        <w:t xml:space="preserve"> spawned:</w:t>
      </w:r>
    </w:p>
    <w:p w14:paraId="409C856F" w14:textId="77777777" w:rsidR="00155972" w:rsidRDefault="00210FE8" w:rsidP="005A5642">
      <w:pPr>
        <w:spacing w:after="120" w:line="360" w:lineRule="auto"/>
        <w:ind w:left="432" w:firstLine="432"/>
        <w:jc w:val="both"/>
      </w:pPr>
      <w:r>
        <w:t xml:space="preserve">1. </w:t>
      </w:r>
      <w:proofErr w:type="spellStart"/>
      <w:r>
        <w:t>analyze_</w:t>
      </w:r>
      <w:proofErr w:type="gramStart"/>
      <w:r>
        <w:t>lead</w:t>
      </w:r>
      <w:proofErr w:type="spellEnd"/>
      <w:r>
        <w:t>(</w:t>
      </w:r>
      <w:proofErr w:type="gramEnd"/>
      <w:r>
        <w:t>) - Judge Agent BANT scoring</w:t>
      </w:r>
    </w:p>
    <w:p w14:paraId="3CA7AF39" w14:textId="77777777" w:rsidR="002E4607" w:rsidRDefault="00210FE8" w:rsidP="005A5642">
      <w:pPr>
        <w:spacing w:after="120" w:line="360" w:lineRule="auto"/>
        <w:ind w:left="432" w:firstLine="432"/>
        <w:jc w:val="both"/>
      </w:pPr>
      <w:r>
        <w:t xml:space="preserve">2. </w:t>
      </w:r>
      <w:proofErr w:type="spellStart"/>
      <w:r>
        <w:t>extract_lead_</w:t>
      </w:r>
      <w:proofErr w:type="gramStart"/>
      <w:r>
        <w:t>data</w:t>
      </w:r>
      <w:proofErr w:type="spellEnd"/>
      <w:r>
        <w:t>(</w:t>
      </w:r>
      <w:proofErr w:type="gramEnd"/>
      <w:r>
        <w:t>) - Entity extractor for contact info</w:t>
      </w:r>
    </w:p>
    <w:p w14:paraId="43A9717B" w14:textId="6C05FC29" w:rsidR="000B70DB" w:rsidRDefault="00210FE8" w:rsidP="005A5642">
      <w:pPr>
        <w:spacing w:after="120" w:line="360" w:lineRule="auto"/>
        <w:ind w:left="432" w:firstLine="432"/>
        <w:jc w:val="both"/>
      </w:pPr>
      <w:r>
        <w:t xml:space="preserve">3. </w:t>
      </w:r>
      <w:proofErr w:type="spellStart"/>
      <w:r>
        <w:t>apply_time_</w:t>
      </w:r>
      <w:proofErr w:type="gramStart"/>
      <w:r>
        <w:t>decay</w:t>
      </w:r>
      <w:proofErr w:type="spellEnd"/>
      <w:r>
        <w:t>(</w:t>
      </w:r>
      <w:proofErr w:type="gramEnd"/>
      <w:r>
        <w:t>) - Cron job for score degradation</w:t>
      </w:r>
    </w:p>
    <w:p w14:paraId="56734D34" w14:textId="77777777" w:rsidR="000B70DB" w:rsidRDefault="00210FE8" w:rsidP="005A5642">
      <w:pPr>
        <w:pStyle w:val="ListParagraph"/>
        <w:spacing w:after="60" w:line="360" w:lineRule="auto"/>
        <w:ind w:left="432"/>
        <w:jc w:val="both"/>
      </w:pPr>
      <w:r>
        <w:t>Execution: All three tasks run concurrently without blocking HTTP response</w:t>
      </w:r>
    </w:p>
    <w:p w14:paraId="2065B5B5" w14:textId="77777777" w:rsidR="000B70DB" w:rsidRDefault="00210FE8" w:rsidP="005A5642">
      <w:pPr>
        <w:pStyle w:val="ListParagraph"/>
        <w:spacing w:after="60" w:line="360" w:lineRule="auto"/>
        <w:ind w:left="432"/>
        <w:jc w:val="both"/>
      </w:pPr>
      <w:r>
        <w:t>Database Updates: Lead records updated with:</w:t>
      </w:r>
    </w:p>
    <w:p w14:paraId="78F8B738" w14:textId="77777777" w:rsidR="000B70DB" w:rsidRDefault="00210FE8" w:rsidP="005A5642">
      <w:pPr>
        <w:pStyle w:val="ListParagraph"/>
        <w:numPr>
          <w:ilvl w:val="0"/>
          <w:numId w:val="15"/>
        </w:numPr>
        <w:spacing w:after="60" w:line="360" w:lineRule="auto"/>
        <w:jc w:val="both"/>
      </w:pPr>
      <w:r>
        <w:t>Score (0-100)</w:t>
      </w:r>
    </w:p>
    <w:p w14:paraId="7899D0B5" w14:textId="77777777" w:rsidR="000B70DB" w:rsidRDefault="00210FE8" w:rsidP="005A5642">
      <w:pPr>
        <w:pStyle w:val="ListParagraph"/>
        <w:numPr>
          <w:ilvl w:val="0"/>
          <w:numId w:val="15"/>
        </w:numPr>
        <w:spacing w:after="60" w:line="360" w:lineRule="auto"/>
        <w:jc w:val="both"/>
      </w:pPr>
      <w:r>
        <w:t>Pipeline stage (Visitor to Engaged to Qualified to Hot Lead to Approached)</w:t>
      </w:r>
    </w:p>
    <w:p w14:paraId="3FE8A937" w14:textId="77777777" w:rsidR="000B70DB" w:rsidRDefault="00210FE8" w:rsidP="005A5642">
      <w:pPr>
        <w:pStyle w:val="ListParagraph"/>
        <w:numPr>
          <w:ilvl w:val="0"/>
          <w:numId w:val="15"/>
        </w:numPr>
        <w:spacing w:after="60" w:line="360" w:lineRule="auto"/>
        <w:jc w:val="both"/>
      </w:pPr>
      <w:r>
        <w:t>Extracted contact information (name, email, company, role)</w:t>
      </w:r>
    </w:p>
    <w:p w14:paraId="5BB06763" w14:textId="77777777" w:rsidR="000B70DB" w:rsidRDefault="00210FE8" w:rsidP="005A5642">
      <w:pPr>
        <w:pStyle w:val="ListParagraph"/>
        <w:numPr>
          <w:ilvl w:val="0"/>
          <w:numId w:val="15"/>
        </w:numPr>
        <w:spacing w:after="60" w:line="360" w:lineRule="auto"/>
        <w:jc w:val="both"/>
      </w:pPr>
      <w:r>
        <w:t>Email intent (</w:t>
      </w:r>
      <w:proofErr w:type="spellStart"/>
      <w:r>
        <w:t>pricing_request</w:t>
      </w:r>
      <w:proofErr w:type="spellEnd"/>
      <w:r>
        <w:t xml:space="preserve">, </w:t>
      </w:r>
      <w:proofErr w:type="spellStart"/>
      <w:r>
        <w:t>technical_specs</w:t>
      </w:r>
      <w:proofErr w:type="spellEnd"/>
      <w:r>
        <w:t>, etc.)</w:t>
      </w:r>
    </w:p>
    <w:p w14:paraId="197B3AF3" w14:textId="77777777" w:rsidR="000B70DB" w:rsidRDefault="00210FE8" w:rsidP="005A5642">
      <w:pPr>
        <w:pStyle w:val="ListParagraph"/>
        <w:numPr>
          <w:ilvl w:val="0"/>
          <w:numId w:val="15"/>
        </w:numPr>
        <w:spacing w:after="60" w:line="360" w:lineRule="auto"/>
        <w:jc w:val="both"/>
      </w:pPr>
      <w:r>
        <w:t>Email context (specific details for draft generation)</w:t>
      </w:r>
    </w:p>
    <w:p w14:paraId="27914B07" w14:textId="77777777" w:rsidR="000B70DB" w:rsidRDefault="00210FE8" w:rsidP="005A5642">
      <w:pPr>
        <w:pStyle w:val="ListParagraph"/>
        <w:numPr>
          <w:ilvl w:val="0"/>
          <w:numId w:val="15"/>
        </w:numPr>
        <w:spacing w:after="60" w:line="360" w:lineRule="auto"/>
        <w:jc w:val="both"/>
      </w:pPr>
      <w:r>
        <w:t xml:space="preserve">Real-time Push: </w:t>
      </w:r>
      <w:proofErr w:type="spellStart"/>
      <w:r>
        <w:t>Supabase</w:t>
      </w:r>
      <w:proofErr w:type="spellEnd"/>
      <w:r>
        <w:t xml:space="preserve"> </w:t>
      </w:r>
      <w:proofErr w:type="spellStart"/>
      <w:r>
        <w:t>realtime</w:t>
      </w:r>
      <w:proofErr w:type="spellEnd"/>
      <w:r>
        <w:t xml:space="preserve"> subscriptions notify admin dashboard of changes</w:t>
      </w:r>
    </w:p>
    <w:p w14:paraId="0BF821B7" w14:textId="1AACDBF4" w:rsidR="000B70DB" w:rsidRDefault="009034CE" w:rsidP="005A5642">
      <w:pPr>
        <w:spacing w:after="120" w:line="360" w:lineRule="auto"/>
        <w:jc w:val="both"/>
      </w:pPr>
      <w:r>
        <w:lastRenderedPageBreak/>
        <w:t>1.</w:t>
      </w:r>
      <w:r w:rsidR="00210FE8">
        <w:t xml:space="preserve"> High-Level Architecture</w:t>
      </w:r>
    </w:p>
    <w:p w14:paraId="4932189C" w14:textId="77777777" w:rsidR="000B70DB" w:rsidRDefault="00210FE8" w:rsidP="005A5642">
      <w:pPr>
        <w:spacing w:after="120" w:line="360" w:lineRule="auto"/>
        <w:ind w:firstLine="432"/>
        <w:jc w:val="both"/>
      </w:pPr>
      <w:proofErr w:type="spellStart"/>
      <w:r>
        <w:t>SalesGPT</w:t>
      </w:r>
      <w:proofErr w:type="spellEnd"/>
      <w:r>
        <w:t xml:space="preserve"> implements a Decoupled Parallel Agentic Architecture with three distinct execution domains:</w:t>
      </w:r>
    </w:p>
    <w:p w14:paraId="21E6FC2E" w14:textId="77777777" w:rsidR="000B70DB" w:rsidRDefault="00210FE8" w:rsidP="005A5642">
      <w:pPr>
        <w:spacing w:after="120" w:line="360" w:lineRule="auto"/>
        <w:ind w:firstLine="432"/>
        <w:jc w:val="both"/>
      </w:pPr>
      <w:r>
        <w:t>Key Insight: The separation is temporal and functional. The Fast Track prioritizes responsiveness (RAG + generation). The Slow Track prioritizes reasoning (BANT analysis + data extraction). Both operate on the same.</w:t>
      </w:r>
    </w:p>
    <w:p w14:paraId="35652C94" w14:textId="2044F1AF" w:rsidR="000B70DB" w:rsidRDefault="009034CE" w:rsidP="005A5642">
      <w:pPr>
        <w:spacing w:after="120" w:line="360" w:lineRule="auto"/>
        <w:jc w:val="both"/>
      </w:pPr>
      <w:r>
        <w:t>2.</w:t>
      </w:r>
      <w:r w:rsidR="00210FE8">
        <w:t xml:space="preserve"> Component Interaction</w:t>
      </w:r>
    </w:p>
    <w:p w14:paraId="056C08A1" w14:textId="77777777" w:rsidR="000B70DB" w:rsidRDefault="00210FE8" w:rsidP="005A5642">
      <w:pPr>
        <w:spacing w:before="200" w:after="120" w:line="360" w:lineRule="auto"/>
        <w:jc w:val="both"/>
      </w:pPr>
      <w:r>
        <w:rPr>
          <w:b/>
        </w:rPr>
        <w:t>Request Lifecycle: From User Message to CRM Update</w:t>
      </w:r>
    </w:p>
    <w:p w14:paraId="1C93BA51" w14:textId="77777777" w:rsidR="000B70DB" w:rsidRDefault="00210FE8" w:rsidP="005A5642">
      <w:pPr>
        <w:spacing w:after="120" w:line="360" w:lineRule="auto"/>
        <w:ind w:firstLine="432"/>
        <w:jc w:val="both"/>
      </w:pPr>
      <w:r>
        <w:t>1. Frontend (React Chat Widget)</w:t>
      </w:r>
    </w:p>
    <w:p w14:paraId="6A5F873F" w14:textId="77777777" w:rsidR="000B70DB" w:rsidRDefault="00210FE8" w:rsidP="005A5642">
      <w:pPr>
        <w:pStyle w:val="ListParagraph"/>
        <w:numPr>
          <w:ilvl w:val="0"/>
          <w:numId w:val="16"/>
        </w:numPr>
        <w:spacing w:after="60" w:line="360" w:lineRule="auto"/>
        <w:jc w:val="both"/>
      </w:pPr>
      <w:r>
        <w:t>User types message, hits "Send"</w:t>
      </w:r>
    </w:p>
    <w:p w14:paraId="6DD46336" w14:textId="77777777" w:rsidR="000B70DB" w:rsidRDefault="00210FE8" w:rsidP="005A5642">
      <w:pPr>
        <w:pStyle w:val="ListParagraph"/>
        <w:numPr>
          <w:ilvl w:val="0"/>
          <w:numId w:val="16"/>
        </w:numPr>
        <w:spacing w:after="60" w:line="360" w:lineRule="auto"/>
        <w:jc w:val="both"/>
      </w:pPr>
      <w:r>
        <w:t xml:space="preserve">Widget generates UUID-based </w:t>
      </w:r>
      <w:proofErr w:type="spellStart"/>
      <w:r>
        <w:t>session_id</w:t>
      </w:r>
      <w:proofErr w:type="spellEnd"/>
      <w:r>
        <w:t xml:space="preserve"> (persists in </w:t>
      </w:r>
      <w:proofErr w:type="spellStart"/>
      <w:r>
        <w:t>LocalStorage</w:t>
      </w:r>
      <w:proofErr w:type="spellEnd"/>
      <w:r>
        <w:t xml:space="preserve"> for 30 days)</w:t>
      </w:r>
    </w:p>
    <w:p w14:paraId="07EEFAF8" w14:textId="77777777" w:rsidR="000B70DB" w:rsidRDefault="00210FE8" w:rsidP="005A5642">
      <w:pPr>
        <w:pStyle w:val="ListParagraph"/>
        <w:numPr>
          <w:ilvl w:val="0"/>
          <w:numId w:val="16"/>
        </w:numPr>
        <w:spacing w:after="60" w:line="360" w:lineRule="auto"/>
        <w:jc w:val="both"/>
      </w:pPr>
      <w:r>
        <w:t>Server IP: http://localhost:8000 (configurable via VITE_API_URL)</w:t>
      </w:r>
    </w:p>
    <w:p w14:paraId="761EA261" w14:textId="77777777" w:rsidR="000B70DB" w:rsidRDefault="00210FE8" w:rsidP="005A5642">
      <w:pPr>
        <w:spacing w:after="120" w:line="360" w:lineRule="auto"/>
        <w:ind w:firstLine="432"/>
        <w:jc w:val="both"/>
      </w:pPr>
      <w:r>
        <w:t xml:space="preserve">2. </w:t>
      </w:r>
      <w:proofErr w:type="spellStart"/>
      <w:r>
        <w:t>FastAPI</w:t>
      </w:r>
      <w:proofErr w:type="spellEnd"/>
      <w:r>
        <w:t xml:space="preserve"> Backend (/chat endpoint)</w:t>
      </w:r>
    </w:p>
    <w:p w14:paraId="10485C7A" w14:textId="77777777" w:rsidR="000B70DB" w:rsidRDefault="00210FE8" w:rsidP="005A5642">
      <w:pPr>
        <w:pStyle w:val="ListParagraph"/>
        <w:numPr>
          <w:ilvl w:val="0"/>
          <w:numId w:val="17"/>
        </w:numPr>
        <w:spacing w:after="60" w:line="360" w:lineRule="auto"/>
        <w:jc w:val="both"/>
      </w:pPr>
      <w:r>
        <w:t xml:space="preserve">Validates </w:t>
      </w:r>
      <w:proofErr w:type="spellStart"/>
      <w:r>
        <w:t>ChatRequest</w:t>
      </w:r>
      <w:proofErr w:type="spellEnd"/>
      <w:r>
        <w:t xml:space="preserve"> (message length, session ID format)</w:t>
      </w:r>
    </w:p>
    <w:p w14:paraId="431063E6" w14:textId="77777777" w:rsidR="000B70DB" w:rsidRDefault="00210FE8" w:rsidP="005A5642">
      <w:pPr>
        <w:pStyle w:val="ListParagraph"/>
        <w:numPr>
          <w:ilvl w:val="0"/>
          <w:numId w:val="17"/>
        </w:numPr>
        <w:spacing w:after="60" w:line="360" w:lineRule="auto"/>
        <w:jc w:val="both"/>
      </w:pPr>
      <w:r>
        <w:t xml:space="preserve">If no lead exists: creates a new lead row with </w:t>
      </w:r>
      <w:proofErr w:type="spellStart"/>
      <w:r>
        <w:t>lead_score</w:t>
      </w:r>
      <w:proofErr w:type="spellEnd"/>
      <w:r>
        <w:t xml:space="preserve">=0, </w:t>
      </w:r>
      <w:proofErr w:type="spellStart"/>
      <w:r>
        <w:t>pipeline_status</w:t>
      </w:r>
      <w:proofErr w:type="spellEnd"/>
      <w:r>
        <w:t>='Visitor'</w:t>
      </w:r>
    </w:p>
    <w:p w14:paraId="66D55581" w14:textId="77777777" w:rsidR="000B70DB" w:rsidRDefault="00210FE8" w:rsidP="005A5642">
      <w:pPr>
        <w:spacing w:after="120" w:line="360" w:lineRule="auto"/>
        <w:ind w:firstLine="432"/>
        <w:jc w:val="both"/>
      </w:pPr>
      <w:r>
        <w:t>3. RAG Retrieval (</w:t>
      </w:r>
      <w:proofErr w:type="spellStart"/>
      <w:r>
        <w:t>pgvector</w:t>
      </w:r>
      <w:proofErr w:type="spellEnd"/>
      <w:r>
        <w:t xml:space="preserve"> search)</w:t>
      </w:r>
    </w:p>
    <w:p w14:paraId="213E25BC" w14:textId="77777777" w:rsidR="000B70DB" w:rsidRDefault="00210FE8" w:rsidP="005A5642">
      <w:pPr>
        <w:pStyle w:val="ListParagraph"/>
        <w:numPr>
          <w:ilvl w:val="0"/>
          <w:numId w:val="18"/>
        </w:numPr>
        <w:spacing w:after="60" w:line="360" w:lineRule="auto"/>
        <w:jc w:val="both"/>
      </w:pPr>
      <w:r>
        <w:t xml:space="preserve">Converts user message to embedding: </w:t>
      </w:r>
      <w:proofErr w:type="spellStart"/>
      <w:proofErr w:type="gramStart"/>
      <w:r>
        <w:t>embeddings.embed</w:t>
      </w:r>
      <w:proofErr w:type="gramEnd"/>
      <w:r>
        <w:t>_query</w:t>
      </w:r>
      <w:proofErr w:type="spellEnd"/>
      <w:r>
        <w:t>(message)</w:t>
      </w:r>
    </w:p>
    <w:p w14:paraId="683A580A" w14:textId="77777777" w:rsidR="000B70DB" w:rsidRDefault="00210FE8" w:rsidP="005A5642">
      <w:pPr>
        <w:pStyle w:val="ListParagraph"/>
        <w:numPr>
          <w:ilvl w:val="0"/>
          <w:numId w:val="18"/>
        </w:numPr>
        <w:spacing w:after="60" w:line="360" w:lineRule="auto"/>
        <w:jc w:val="both"/>
      </w:pPr>
      <w:r>
        <w:t xml:space="preserve">Uses </w:t>
      </w:r>
      <w:proofErr w:type="spellStart"/>
      <w:r>
        <w:t>HuggingFace</w:t>
      </w:r>
      <w:proofErr w:type="spellEnd"/>
      <w:r>
        <w:t xml:space="preserve"> all-MiniLM-L6-v2 (384-dimensional vectors)</w:t>
      </w:r>
    </w:p>
    <w:p w14:paraId="2150610F" w14:textId="77777777" w:rsidR="000B70DB" w:rsidRDefault="00210FE8" w:rsidP="005A5642">
      <w:pPr>
        <w:pStyle w:val="ListParagraph"/>
        <w:numPr>
          <w:ilvl w:val="0"/>
          <w:numId w:val="18"/>
        </w:numPr>
        <w:spacing w:after="60" w:line="360" w:lineRule="auto"/>
        <w:jc w:val="both"/>
      </w:pPr>
      <w:r>
        <w:t xml:space="preserve">SQL query via </w:t>
      </w:r>
      <w:proofErr w:type="spellStart"/>
      <w:r>
        <w:t>Supabase</w:t>
      </w:r>
      <w:proofErr w:type="spellEnd"/>
      <w:r>
        <w:t xml:space="preserve"> </w:t>
      </w:r>
      <w:proofErr w:type="spellStart"/>
      <w:r>
        <w:t>PostgREST</w:t>
      </w:r>
      <w:proofErr w:type="spellEnd"/>
      <w:r>
        <w:t>:</w:t>
      </w:r>
    </w:p>
    <w:p w14:paraId="23A845BB" w14:textId="77777777" w:rsidR="000B70DB" w:rsidRDefault="00210FE8" w:rsidP="005A5642">
      <w:pPr>
        <w:pStyle w:val="ListParagraph"/>
        <w:numPr>
          <w:ilvl w:val="0"/>
          <w:numId w:val="18"/>
        </w:numPr>
        <w:spacing w:after="60" w:line="360" w:lineRule="auto"/>
        <w:jc w:val="both"/>
      </w:pPr>
      <w:proofErr w:type="spellStart"/>
      <w:r>
        <w:t>IvfFlat</w:t>
      </w:r>
      <w:proofErr w:type="spellEnd"/>
      <w:r>
        <w:t xml:space="preserve"> index with cosine operator ensures sub-100ms retrieval</w:t>
      </w:r>
    </w:p>
    <w:p w14:paraId="0987E324" w14:textId="77777777" w:rsidR="000B70DB" w:rsidRDefault="00210FE8" w:rsidP="005A5642">
      <w:pPr>
        <w:spacing w:after="120" w:line="360" w:lineRule="auto"/>
        <w:ind w:firstLine="432"/>
        <w:jc w:val="both"/>
      </w:pPr>
      <w:r>
        <w:lastRenderedPageBreak/>
        <w:t>4. Response Generation</w:t>
      </w:r>
    </w:p>
    <w:p w14:paraId="3D218524" w14:textId="77777777" w:rsidR="000B70DB" w:rsidRDefault="00210FE8" w:rsidP="005A5642">
      <w:pPr>
        <w:pStyle w:val="ListParagraph"/>
        <w:spacing w:after="60" w:line="360" w:lineRule="auto"/>
        <w:jc w:val="both"/>
      </w:pPr>
      <w:r>
        <w:t>Formats system prompt with:</w:t>
      </w:r>
    </w:p>
    <w:p w14:paraId="49FD7E3C" w14:textId="77777777" w:rsidR="000B70DB" w:rsidRDefault="00210FE8" w:rsidP="005A5642">
      <w:pPr>
        <w:pStyle w:val="ListParagraph"/>
        <w:spacing w:after="60" w:line="360" w:lineRule="auto"/>
        <w:jc w:val="both"/>
      </w:pPr>
      <w:r>
        <w:t xml:space="preserve">Calls </w:t>
      </w:r>
      <w:proofErr w:type="spellStart"/>
      <w:r>
        <w:t>Groq</w:t>
      </w:r>
      <w:proofErr w:type="spellEnd"/>
      <w:r>
        <w:t xml:space="preserve"> API: llama-3.3-70b-versatile (temperature 0.7, </w:t>
      </w:r>
      <w:proofErr w:type="spellStart"/>
      <w:r>
        <w:t>max_tokens</w:t>
      </w:r>
      <w:proofErr w:type="spellEnd"/>
      <w:r>
        <w:t xml:space="preserve"> 800)</w:t>
      </w:r>
    </w:p>
    <w:p w14:paraId="1CE09A91" w14:textId="77777777" w:rsidR="000B70DB" w:rsidRDefault="00210FE8" w:rsidP="005A5642">
      <w:pPr>
        <w:pStyle w:val="ListParagraph"/>
        <w:spacing w:after="60" w:line="360" w:lineRule="auto"/>
        <w:jc w:val="both"/>
      </w:pPr>
      <w:r>
        <w:t>Important: Temperature 0.7 allows conversational nuance while remaining grounded</w:t>
      </w:r>
    </w:p>
    <w:p w14:paraId="6F966D30" w14:textId="77777777" w:rsidR="000B70DB" w:rsidRDefault="00210FE8" w:rsidP="005A5642">
      <w:pPr>
        <w:pStyle w:val="ListParagraph"/>
        <w:spacing w:after="60" w:line="360" w:lineRule="auto"/>
        <w:jc w:val="both"/>
      </w:pPr>
      <w:r>
        <w:t xml:space="preserve">Total latency: 800-1500ms (concurrent retrieval + generation via </w:t>
      </w:r>
      <w:proofErr w:type="spellStart"/>
      <w:r>
        <w:t>Groq</w:t>
      </w:r>
      <w:proofErr w:type="spellEnd"/>
      <w:r>
        <w:t>)</w:t>
      </w:r>
    </w:p>
    <w:p w14:paraId="78E7B355" w14:textId="77777777" w:rsidR="000B70DB" w:rsidRDefault="00210FE8" w:rsidP="005A5642">
      <w:pPr>
        <w:spacing w:after="120" w:line="360" w:lineRule="auto"/>
        <w:ind w:firstLine="432"/>
        <w:jc w:val="both"/>
      </w:pPr>
      <w:r>
        <w:t>5. Background Task: Message Persistence (via _</w:t>
      </w:r>
      <w:proofErr w:type="spellStart"/>
      <w:r>
        <w:t>persist_</w:t>
      </w:r>
      <w:proofErr w:type="gramStart"/>
      <w:r>
        <w:t>messages</w:t>
      </w:r>
      <w:proofErr w:type="spellEnd"/>
      <w:r>
        <w:t>(</w:t>
      </w:r>
      <w:proofErr w:type="gramEnd"/>
      <w:r>
        <w:t>))</w:t>
      </w:r>
    </w:p>
    <w:p w14:paraId="6BD7CF78" w14:textId="77777777" w:rsidR="000B70DB" w:rsidRDefault="00210FE8" w:rsidP="005A5642">
      <w:pPr>
        <w:pStyle w:val="ListParagraph"/>
        <w:spacing w:after="60" w:line="360" w:lineRule="auto"/>
        <w:jc w:val="both"/>
      </w:pPr>
      <w:r>
        <w:t>After response is sent to user, enqueues background task</w:t>
      </w:r>
    </w:p>
    <w:p w14:paraId="513F17B8" w14:textId="77777777" w:rsidR="000B70DB" w:rsidRDefault="00210FE8" w:rsidP="005A5642">
      <w:pPr>
        <w:pStyle w:val="ListParagraph"/>
        <w:spacing w:after="60" w:line="360" w:lineRule="auto"/>
        <w:jc w:val="both"/>
      </w:pPr>
      <w:r>
        <w:t>Inserts 2 rows into conversations table:</w:t>
      </w:r>
    </w:p>
    <w:p w14:paraId="7C7DC1AF" w14:textId="77777777" w:rsidR="000B70DB" w:rsidRDefault="00210FE8" w:rsidP="005A5642">
      <w:pPr>
        <w:pStyle w:val="ListParagraph"/>
        <w:spacing w:after="60" w:line="360" w:lineRule="auto"/>
        <w:jc w:val="both"/>
      </w:pPr>
      <w:r>
        <w:t xml:space="preserve">Updates </w:t>
      </w:r>
      <w:proofErr w:type="spellStart"/>
      <w:r>
        <w:t>last_active</w:t>
      </w:r>
      <w:proofErr w:type="spellEnd"/>
      <w:r>
        <w:t xml:space="preserve"> and </w:t>
      </w:r>
      <w:proofErr w:type="spellStart"/>
      <w:r>
        <w:t>updated_at</w:t>
      </w:r>
      <w:proofErr w:type="spellEnd"/>
      <w:r>
        <w:t xml:space="preserve"> on lead record</w:t>
      </w:r>
    </w:p>
    <w:p w14:paraId="7F7C6097" w14:textId="77777777" w:rsidR="000B70DB" w:rsidRDefault="00210FE8" w:rsidP="005A5642">
      <w:pPr>
        <w:pStyle w:val="ListParagraph"/>
        <w:spacing w:after="60" w:line="360" w:lineRule="auto"/>
        <w:jc w:val="both"/>
      </w:pPr>
      <w:r>
        <w:t>Rationale: Persistence is non-critical for user experience; decoupling improves perceived latency</w:t>
      </w:r>
    </w:p>
    <w:p w14:paraId="6192712C" w14:textId="77777777" w:rsidR="000B70DB" w:rsidRDefault="00210FE8" w:rsidP="005A5642">
      <w:pPr>
        <w:spacing w:after="120" w:line="360" w:lineRule="auto"/>
        <w:ind w:firstLine="432"/>
        <w:jc w:val="both"/>
      </w:pPr>
      <w:r>
        <w:t xml:space="preserve">6. Background Task: Judge Scoring (async, via </w:t>
      </w:r>
      <w:proofErr w:type="spellStart"/>
      <w:r>
        <w:t>analyze_</w:t>
      </w:r>
      <w:proofErr w:type="gramStart"/>
      <w:r>
        <w:t>lead</w:t>
      </w:r>
      <w:proofErr w:type="spellEnd"/>
      <w:r>
        <w:t>(</w:t>
      </w:r>
      <w:proofErr w:type="gramEnd"/>
      <w:r>
        <w:t>))</w:t>
      </w:r>
    </w:p>
    <w:p w14:paraId="4A0C899D" w14:textId="77777777" w:rsidR="000B70DB" w:rsidRDefault="00210FE8" w:rsidP="005A5642">
      <w:pPr>
        <w:pStyle w:val="ListParagraph"/>
        <w:spacing w:after="60" w:line="360" w:lineRule="auto"/>
        <w:jc w:val="both"/>
      </w:pPr>
      <w:r>
        <w:t>Fetches full conversation history from conversations table</w:t>
      </w:r>
    </w:p>
    <w:p w14:paraId="5E0823B3" w14:textId="77777777" w:rsidR="000B70DB" w:rsidRDefault="00210FE8" w:rsidP="005A5642">
      <w:pPr>
        <w:pStyle w:val="ListParagraph"/>
        <w:spacing w:after="60" w:line="360" w:lineRule="auto"/>
        <w:jc w:val="both"/>
      </w:pPr>
      <w:r>
        <w:t>Formats as: "Customer: ...\</w:t>
      </w:r>
      <w:proofErr w:type="spellStart"/>
      <w:r>
        <w:t>nAssistant</w:t>
      </w:r>
      <w:proofErr w:type="spellEnd"/>
      <w:r>
        <w:t>: ...\n..."</w:t>
      </w:r>
    </w:p>
    <w:p w14:paraId="794E77CB" w14:textId="77777777" w:rsidR="000B70DB" w:rsidRDefault="00210FE8" w:rsidP="005A5642">
      <w:pPr>
        <w:pStyle w:val="ListParagraph"/>
        <w:spacing w:after="60" w:line="360" w:lineRule="auto"/>
        <w:jc w:val="both"/>
      </w:pPr>
      <w:r>
        <w:t xml:space="preserve">Calls </w:t>
      </w:r>
      <w:proofErr w:type="spellStart"/>
      <w:r>
        <w:t>Groq</w:t>
      </w:r>
      <w:proofErr w:type="spellEnd"/>
      <w:r>
        <w:t xml:space="preserve">: </w:t>
      </w:r>
      <w:proofErr w:type="spellStart"/>
      <w:r>
        <w:t>openai</w:t>
      </w:r>
      <w:proofErr w:type="spellEnd"/>
      <w:r>
        <w:t>/gpt-oss-120b with JUDGE_PROMPT</w:t>
      </w:r>
    </w:p>
    <w:p w14:paraId="5256AAEB" w14:textId="77777777" w:rsidR="000B70DB" w:rsidRDefault="00210FE8" w:rsidP="005A5642">
      <w:pPr>
        <w:pStyle w:val="ListParagraph"/>
        <w:spacing w:after="60" w:line="360" w:lineRule="auto"/>
        <w:jc w:val="both"/>
      </w:pPr>
      <w:r>
        <w:t>Judge returns JSON:</w:t>
      </w:r>
    </w:p>
    <w:p w14:paraId="61E7E318" w14:textId="77777777" w:rsidR="000B70DB" w:rsidRDefault="00210FE8" w:rsidP="005A5642">
      <w:pPr>
        <w:spacing w:after="120" w:line="360" w:lineRule="auto"/>
        <w:ind w:firstLine="432"/>
        <w:jc w:val="both"/>
      </w:pPr>
      <w:r>
        <w:t xml:space="preserve">7. Background Task: Lead Data Extraction (async, via </w:t>
      </w:r>
      <w:proofErr w:type="spellStart"/>
      <w:r>
        <w:t>extract_lead_</w:t>
      </w:r>
      <w:proofErr w:type="gramStart"/>
      <w:r>
        <w:t>data</w:t>
      </w:r>
      <w:proofErr w:type="spellEnd"/>
      <w:r>
        <w:t>(</w:t>
      </w:r>
      <w:proofErr w:type="gramEnd"/>
      <w:r>
        <w:t>))</w:t>
      </w:r>
    </w:p>
    <w:p w14:paraId="17FFF4E0" w14:textId="77777777" w:rsidR="000B70DB" w:rsidRDefault="00210FE8" w:rsidP="005A5642">
      <w:pPr>
        <w:pStyle w:val="ListParagraph"/>
        <w:numPr>
          <w:ilvl w:val="0"/>
          <w:numId w:val="19"/>
        </w:numPr>
        <w:spacing w:after="60" w:line="360" w:lineRule="auto"/>
        <w:jc w:val="both"/>
      </w:pPr>
      <w:r>
        <w:t>Runs in parallel with Judge scoring</w:t>
      </w:r>
    </w:p>
    <w:p w14:paraId="5161F118" w14:textId="77777777" w:rsidR="000B70DB" w:rsidRDefault="00210FE8" w:rsidP="005A5642">
      <w:pPr>
        <w:pStyle w:val="ListParagraph"/>
        <w:numPr>
          <w:ilvl w:val="0"/>
          <w:numId w:val="19"/>
        </w:numPr>
        <w:spacing w:after="60" w:line="360" w:lineRule="auto"/>
        <w:jc w:val="both"/>
      </w:pPr>
      <w:r>
        <w:t>Calls Groq: llama-3.1-8b-instant (temperature 0) with EXTRACTION_PROMPT</w:t>
      </w:r>
    </w:p>
    <w:p w14:paraId="356AF6A4" w14:textId="77777777" w:rsidR="000B70DB" w:rsidRDefault="00210FE8" w:rsidP="005A5642">
      <w:pPr>
        <w:pStyle w:val="ListParagraph"/>
        <w:numPr>
          <w:ilvl w:val="0"/>
          <w:numId w:val="19"/>
        </w:numPr>
        <w:spacing w:after="60" w:line="360" w:lineRule="auto"/>
        <w:jc w:val="both"/>
      </w:pPr>
      <w:r>
        <w:t>Extracts fields: name, company, email, phone, role, needs</w:t>
      </w:r>
    </w:p>
    <w:p w14:paraId="79798E29" w14:textId="1F758448" w:rsidR="000B70DB" w:rsidRDefault="00210FE8" w:rsidP="005A5642">
      <w:pPr>
        <w:pStyle w:val="ListParagraph"/>
        <w:numPr>
          <w:ilvl w:val="0"/>
          <w:numId w:val="19"/>
        </w:numPr>
        <w:spacing w:after="60" w:line="360" w:lineRule="auto"/>
        <w:jc w:val="both"/>
      </w:pPr>
      <w:r>
        <w:t>Only updates fields with new information (doesn't overwrite existing data)</w:t>
      </w:r>
    </w:p>
    <w:p w14:paraId="474FA944" w14:textId="77777777" w:rsidR="000B70DB" w:rsidRDefault="00210FE8" w:rsidP="005A5642">
      <w:pPr>
        <w:spacing w:after="120" w:line="360" w:lineRule="auto"/>
        <w:ind w:firstLine="432"/>
        <w:jc w:val="both"/>
      </w:pPr>
      <w:r>
        <w:lastRenderedPageBreak/>
        <w:t>8. Real-Time Dashboard Update (</w:t>
      </w:r>
      <w:proofErr w:type="spellStart"/>
      <w:r>
        <w:t>Supabase</w:t>
      </w:r>
      <w:proofErr w:type="spellEnd"/>
      <w:r>
        <w:t xml:space="preserve"> Realtime)</w:t>
      </w:r>
    </w:p>
    <w:p w14:paraId="561D5E9B" w14:textId="77777777" w:rsidR="000B70DB" w:rsidRDefault="00210FE8" w:rsidP="005A5642">
      <w:pPr>
        <w:pStyle w:val="ListParagraph"/>
        <w:spacing w:after="60" w:line="360" w:lineRule="auto"/>
        <w:jc w:val="both"/>
      </w:pPr>
      <w:r>
        <w:t>Dashboard listens to leads table changes:</w:t>
      </w:r>
    </w:p>
    <w:p w14:paraId="3FC35665" w14:textId="77777777" w:rsidR="000B70DB" w:rsidRDefault="00210FE8" w:rsidP="005A5642">
      <w:pPr>
        <w:pStyle w:val="ListParagraph"/>
        <w:numPr>
          <w:ilvl w:val="0"/>
          <w:numId w:val="20"/>
        </w:numPr>
        <w:spacing w:after="60" w:line="360" w:lineRule="auto"/>
        <w:jc w:val="both"/>
      </w:pPr>
      <w:r>
        <w:t>When Judge updates lead score, PostgreSQL triggers a change event</w:t>
      </w:r>
    </w:p>
    <w:p w14:paraId="43D644B9" w14:textId="77777777" w:rsidR="000B70DB" w:rsidRDefault="00210FE8" w:rsidP="005A5642">
      <w:pPr>
        <w:pStyle w:val="ListParagraph"/>
        <w:numPr>
          <w:ilvl w:val="0"/>
          <w:numId w:val="20"/>
        </w:numPr>
        <w:spacing w:after="60" w:line="360" w:lineRule="auto"/>
        <w:jc w:val="both"/>
      </w:pPr>
      <w:r>
        <w:t>Admin dashboard auto-</w:t>
      </w:r>
      <w:proofErr w:type="spellStart"/>
      <w:r>
        <w:t>refetches</w:t>
      </w:r>
      <w:proofErr w:type="spellEnd"/>
      <w:r>
        <w:t xml:space="preserve"> leads and re-renders Kanban board</w:t>
      </w:r>
    </w:p>
    <w:p w14:paraId="0E17337E" w14:textId="77777777" w:rsidR="000B70DB" w:rsidRDefault="00210FE8" w:rsidP="005A5642">
      <w:pPr>
        <w:pStyle w:val="ListParagraph"/>
        <w:numPr>
          <w:ilvl w:val="0"/>
          <w:numId w:val="20"/>
        </w:numPr>
        <w:spacing w:after="60" w:line="360" w:lineRule="auto"/>
        <w:jc w:val="both"/>
      </w:pPr>
      <w:r>
        <w:t>User sees lead instantly move from "Visitor" to "Engaged" to "Qualified" column</w:t>
      </w:r>
    </w:p>
    <w:p w14:paraId="2B1F2AC9" w14:textId="77777777" w:rsidR="000B70DB" w:rsidRDefault="00210FE8" w:rsidP="005A5642">
      <w:pPr>
        <w:spacing w:after="120" w:line="360" w:lineRule="auto"/>
        <w:ind w:firstLine="432"/>
        <w:jc w:val="both"/>
      </w:pPr>
      <w:r>
        <w:t>Total End-to-End Flow: ~3-5 seconds (user perceives 1.5s response; background processing 2-3s)</w:t>
      </w:r>
    </w:p>
    <w:p w14:paraId="0E3939EA" w14:textId="77777777" w:rsidR="000B70DB" w:rsidRDefault="00210FE8" w:rsidP="005A5642">
      <w:pPr>
        <w:spacing w:after="160" w:line="360" w:lineRule="auto"/>
      </w:pPr>
      <w:r>
        <w:rPr>
          <w:b/>
        </w:rPr>
        <w:t>3.2 CORE MODULES</w:t>
      </w:r>
    </w:p>
    <w:p w14:paraId="446F9030" w14:textId="42F170E5" w:rsidR="000B70DB" w:rsidRPr="002E4607" w:rsidRDefault="00210FE8" w:rsidP="002E4607">
      <w:pPr>
        <w:spacing w:after="120" w:line="360" w:lineRule="auto"/>
        <w:jc w:val="both"/>
        <w:rPr>
          <w:b/>
          <w:bCs/>
        </w:rPr>
      </w:pPr>
      <w:r w:rsidRPr="002E4607">
        <w:rPr>
          <w:b/>
          <w:bCs/>
        </w:rPr>
        <w:t>3.</w:t>
      </w:r>
      <w:r w:rsidR="009034CE">
        <w:rPr>
          <w:b/>
          <w:bCs/>
        </w:rPr>
        <w:t>2.1</w:t>
      </w:r>
      <w:r w:rsidRPr="002E4607">
        <w:rPr>
          <w:b/>
          <w:bCs/>
        </w:rPr>
        <w:t xml:space="preserve"> Frontend Architecture</w:t>
      </w:r>
    </w:p>
    <w:p w14:paraId="06FB5489" w14:textId="7DA82D5C" w:rsidR="000B70DB" w:rsidRDefault="00210FE8">
      <w:pPr>
        <w:spacing w:before="200" w:after="120" w:line="360" w:lineRule="auto"/>
      </w:pPr>
      <w:r>
        <w:rPr>
          <w:b/>
        </w:rPr>
        <w:t>3.</w:t>
      </w:r>
      <w:r w:rsidR="009034CE">
        <w:rPr>
          <w:b/>
        </w:rPr>
        <w:t>2</w:t>
      </w:r>
      <w:r>
        <w:rPr>
          <w:b/>
        </w:rPr>
        <w:t>.1</w:t>
      </w:r>
      <w:r w:rsidR="009034CE">
        <w:rPr>
          <w:b/>
        </w:rPr>
        <w:t>.1</w:t>
      </w:r>
      <w:r>
        <w:rPr>
          <w:b/>
        </w:rPr>
        <w:t xml:space="preserve"> Chat Widget (</w:t>
      </w:r>
      <w:proofErr w:type="spellStart"/>
      <w:r>
        <w:rPr>
          <w:b/>
        </w:rPr>
        <w:t>ChatWidget.jsx</w:t>
      </w:r>
      <w:proofErr w:type="spellEnd"/>
      <w:r>
        <w:rPr>
          <w:b/>
        </w:rPr>
        <w:t>)</w:t>
      </w:r>
    </w:p>
    <w:p w14:paraId="72E6D01A" w14:textId="77777777" w:rsidR="000B70DB" w:rsidRDefault="00210FE8">
      <w:pPr>
        <w:spacing w:after="120" w:line="360" w:lineRule="auto"/>
        <w:ind w:firstLine="432"/>
        <w:jc w:val="both"/>
      </w:pPr>
      <w:r>
        <w:t>Purpose: Customer-facing conversational interface</w:t>
      </w:r>
    </w:p>
    <w:p w14:paraId="3F1649D0" w14:textId="77777777" w:rsidR="000B70DB" w:rsidRDefault="00210FE8">
      <w:pPr>
        <w:spacing w:after="120" w:line="360" w:lineRule="auto"/>
        <w:ind w:firstLine="432"/>
        <w:jc w:val="both"/>
      </w:pPr>
      <w:r>
        <w:t>Key Features:</w:t>
      </w:r>
    </w:p>
    <w:p w14:paraId="551A8D53" w14:textId="77777777" w:rsidR="000B70DB" w:rsidRDefault="00210FE8" w:rsidP="00E71D25">
      <w:pPr>
        <w:pStyle w:val="ListParagraph"/>
        <w:numPr>
          <w:ilvl w:val="0"/>
          <w:numId w:val="21"/>
        </w:numPr>
        <w:spacing w:after="60" w:line="360" w:lineRule="auto"/>
      </w:pPr>
      <w:r>
        <w:t xml:space="preserve">Session persistence via UUID in </w:t>
      </w:r>
      <w:proofErr w:type="spellStart"/>
      <w:r>
        <w:t>LocalStorage</w:t>
      </w:r>
      <w:proofErr w:type="spellEnd"/>
      <w:r>
        <w:t xml:space="preserve"> (30-day retention)</w:t>
      </w:r>
    </w:p>
    <w:p w14:paraId="76AC7E0B" w14:textId="77777777" w:rsidR="000B70DB" w:rsidRDefault="00210FE8" w:rsidP="00E71D25">
      <w:pPr>
        <w:pStyle w:val="ListParagraph"/>
        <w:numPr>
          <w:ilvl w:val="0"/>
          <w:numId w:val="21"/>
        </w:numPr>
        <w:spacing w:after="60" w:line="360" w:lineRule="auto"/>
      </w:pPr>
      <w:r>
        <w:t>Quick-reply templates reduce friction</w:t>
      </w:r>
    </w:p>
    <w:p w14:paraId="526C647B" w14:textId="77777777" w:rsidR="000B70DB" w:rsidRDefault="00210FE8" w:rsidP="00E71D25">
      <w:pPr>
        <w:pStyle w:val="ListParagraph"/>
        <w:numPr>
          <w:ilvl w:val="0"/>
          <w:numId w:val="21"/>
        </w:numPr>
        <w:spacing w:after="60" w:line="360" w:lineRule="auto"/>
      </w:pPr>
      <w:r>
        <w:t>Rich text support for formatted bot responses</w:t>
      </w:r>
    </w:p>
    <w:p w14:paraId="23579F86" w14:textId="77777777" w:rsidR="000B70DB" w:rsidRDefault="00210FE8" w:rsidP="00E71D25">
      <w:pPr>
        <w:pStyle w:val="ListParagraph"/>
        <w:numPr>
          <w:ilvl w:val="0"/>
          <w:numId w:val="21"/>
        </w:numPr>
        <w:spacing w:after="60" w:line="360" w:lineRule="auto"/>
      </w:pPr>
      <w:r>
        <w:t>Source attribution for RAG documents</w:t>
      </w:r>
    </w:p>
    <w:p w14:paraId="738F8D2D" w14:textId="77777777" w:rsidR="000B70DB" w:rsidRDefault="00210FE8" w:rsidP="00E71D25">
      <w:pPr>
        <w:pStyle w:val="ListParagraph"/>
        <w:numPr>
          <w:ilvl w:val="0"/>
          <w:numId w:val="21"/>
        </w:numPr>
        <w:spacing w:after="60" w:line="360" w:lineRule="auto"/>
      </w:pPr>
      <w:r>
        <w:t>Real-time typing indicators</w:t>
      </w:r>
    </w:p>
    <w:p w14:paraId="6527EBB6" w14:textId="77777777" w:rsidR="000B70DB" w:rsidRPr="00906B76" w:rsidRDefault="00210FE8" w:rsidP="00906B76">
      <w:pPr>
        <w:spacing w:after="120" w:line="360" w:lineRule="auto"/>
        <w:jc w:val="both"/>
        <w:rPr>
          <w:b/>
          <w:bCs/>
        </w:rPr>
      </w:pPr>
      <w:r w:rsidRPr="00906B76">
        <w:rPr>
          <w:b/>
          <w:bCs/>
        </w:rPr>
        <w:t>API Integration:</w:t>
      </w:r>
    </w:p>
    <w:p w14:paraId="478A8267" w14:textId="48DCDAD9" w:rsidR="000B70DB" w:rsidRDefault="00210FE8">
      <w:pPr>
        <w:spacing w:before="200" w:after="120" w:line="360" w:lineRule="auto"/>
      </w:pPr>
      <w:r>
        <w:rPr>
          <w:b/>
        </w:rPr>
        <w:t>3.</w:t>
      </w:r>
      <w:r w:rsidR="009034CE">
        <w:rPr>
          <w:b/>
        </w:rPr>
        <w:t>2</w:t>
      </w:r>
      <w:r>
        <w:rPr>
          <w:b/>
        </w:rPr>
        <w:t>.</w:t>
      </w:r>
      <w:r w:rsidR="009034CE">
        <w:rPr>
          <w:b/>
        </w:rPr>
        <w:t>1.2</w:t>
      </w:r>
      <w:r>
        <w:rPr>
          <w:b/>
        </w:rPr>
        <w:t xml:space="preserve"> Admin Dashboard (</w:t>
      </w:r>
      <w:proofErr w:type="spellStart"/>
      <w:r>
        <w:rPr>
          <w:b/>
        </w:rPr>
        <w:t>Dashboard.jsx</w:t>
      </w:r>
      <w:proofErr w:type="spellEnd"/>
      <w:r>
        <w:rPr>
          <w:b/>
        </w:rPr>
        <w:t>)</w:t>
      </w:r>
    </w:p>
    <w:p w14:paraId="27B988BB" w14:textId="77777777" w:rsidR="000B70DB" w:rsidRDefault="00210FE8">
      <w:pPr>
        <w:spacing w:after="120" w:line="360" w:lineRule="auto"/>
        <w:ind w:firstLine="432"/>
        <w:jc w:val="both"/>
      </w:pPr>
      <w:r>
        <w:t>Purpose: Real-time lead intelligence command center</w:t>
      </w:r>
    </w:p>
    <w:p w14:paraId="26B687B7" w14:textId="77777777" w:rsidR="000B70DB" w:rsidRDefault="00210FE8">
      <w:pPr>
        <w:spacing w:after="120" w:line="360" w:lineRule="auto"/>
        <w:ind w:firstLine="432"/>
        <w:jc w:val="both"/>
      </w:pPr>
      <w:r>
        <w:t>Key Metrics:</w:t>
      </w:r>
    </w:p>
    <w:p w14:paraId="43813AB1" w14:textId="77777777" w:rsidR="000B70DB" w:rsidRDefault="00210FE8" w:rsidP="00E71D25">
      <w:pPr>
        <w:pStyle w:val="ListParagraph"/>
        <w:numPr>
          <w:ilvl w:val="0"/>
          <w:numId w:val="22"/>
        </w:numPr>
        <w:spacing w:after="60" w:line="360" w:lineRule="auto"/>
      </w:pPr>
      <w:r>
        <w:lastRenderedPageBreak/>
        <w:t>Capture Rates: % of leads with email, company info</w:t>
      </w:r>
    </w:p>
    <w:p w14:paraId="4FB56F84" w14:textId="77777777" w:rsidR="000B70DB" w:rsidRDefault="00210FE8" w:rsidP="00E71D25">
      <w:pPr>
        <w:pStyle w:val="ListParagraph"/>
        <w:numPr>
          <w:ilvl w:val="0"/>
          <w:numId w:val="22"/>
        </w:numPr>
        <w:spacing w:after="60" w:line="360" w:lineRule="auto"/>
      </w:pPr>
      <w:r>
        <w:t>Conversion Funnels: Rate of progression through stages</w:t>
      </w:r>
    </w:p>
    <w:p w14:paraId="7E840546" w14:textId="77777777" w:rsidR="000B70DB" w:rsidRDefault="00210FE8" w:rsidP="00E71D25">
      <w:pPr>
        <w:pStyle w:val="ListParagraph"/>
        <w:numPr>
          <w:ilvl w:val="0"/>
          <w:numId w:val="22"/>
        </w:numPr>
        <w:spacing w:after="60" w:line="360" w:lineRule="auto"/>
      </w:pPr>
      <w:r>
        <w:t>Score Distribution: Bucket counts (0-20, 21-40, etc.)</w:t>
      </w:r>
    </w:p>
    <w:p w14:paraId="29CB44F8" w14:textId="77777777" w:rsidR="000B70DB" w:rsidRDefault="00210FE8" w:rsidP="00E71D25">
      <w:pPr>
        <w:pStyle w:val="ListParagraph"/>
        <w:numPr>
          <w:ilvl w:val="0"/>
          <w:numId w:val="22"/>
        </w:numPr>
        <w:spacing w:after="60" w:line="360" w:lineRule="auto"/>
      </w:pPr>
      <w:r>
        <w:t>Hot Leads: High-score leads (71-100 range)</w:t>
      </w:r>
    </w:p>
    <w:p w14:paraId="76219F5A" w14:textId="77777777" w:rsidR="000B70DB" w:rsidRPr="00906B76" w:rsidRDefault="00210FE8" w:rsidP="00906B76">
      <w:pPr>
        <w:spacing w:after="120" w:line="360" w:lineRule="auto"/>
        <w:jc w:val="both"/>
        <w:rPr>
          <w:b/>
          <w:bCs/>
        </w:rPr>
      </w:pPr>
      <w:r w:rsidRPr="00906B76">
        <w:rPr>
          <w:b/>
          <w:bCs/>
        </w:rPr>
        <w:t>Real-time Subscriptions:</w:t>
      </w:r>
    </w:p>
    <w:p w14:paraId="02EB47EB" w14:textId="5382B3D8" w:rsidR="000B70DB" w:rsidRPr="00906B76" w:rsidRDefault="00210FE8" w:rsidP="00906B76">
      <w:pPr>
        <w:spacing w:after="120" w:line="360" w:lineRule="auto"/>
        <w:jc w:val="both"/>
        <w:rPr>
          <w:b/>
          <w:bCs/>
        </w:rPr>
      </w:pPr>
      <w:r w:rsidRPr="00906B76">
        <w:rPr>
          <w:b/>
          <w:bCs/>
        </w:rPr>
        <w:t>3.2</w:t>
      </w:r>
      <w:r w:rsidR="009034CE">
        <w:rPr>
          <w:b/>
          <w:bCs/>
        </w:rPr>
        <w:t>.2</w:t>
      </w:r>
      <w:r w:rsidRPr="00906B76">
        <w:rPr>
          <w:b/>
          <w:bCs/>
        </w:rPr>
        <w:t xml:space="preserve"> Backend API Architecture</w:t>
      </w:r>
    </w:p>
    <w:p w14:paraId="1732BE8B" w14:textId="24D25DA1" w:rsidR="000B70DB" w:rsidRDefault="00210FE8">
      <w:pPr>
        <w:spacing w:before="200" w:after="120" w:line="360" w:lineRule="auto"/>
      </w:pPr>
      <w:r>
        <w:rPr>
          <w:b/>
        </w:rPr>
        <w:t>3.2.</w:t>
      </w:r>
      <w:r w:rsidR="009034CE">
        <w:rPr>
          <w:b/>
        </w:rPr>
        <w:t>2.1</w:t>
      </w:r>
      <w:r>
        <w:rPr>
          <w:b/>
        </w:rPr>
        <w:t xml:space="preserve"> </w:t>
      </w:r>
      <w:proofErr w:type="spellStart"/>
      <w:r>
        <w:rPr>
          <w:b/>
        </w:rPr>
        <w:t>FastAPI</w:t>
      </w:r>
      <w:proofErr w:type="spellEnd"/>
      <w:r>
        <w:rPr>
          <w:b/>
        </w:rPr>
        <w:t xml:space="preserve"> Server (main.py) - Complete Endpoints</w:t>
      </w:r>
    </w:p>
    <w:p w14:paraId="36D7A719" w14:textId="77777777" w:rsidR="000B70DB" w:rsidRDefault="00210FE8" w:rsidP="00E71D25">
      <w:pPr>
        <w:pStyle w:val="ListParagraph"/>
        <w:numPr>
          <w:ilvl w:val="0"/>
          <w:numId w:val="23"/>
        </w:numPr>
        <w:spacing w:after="60" w:line="360" w:lineRule="auto"/>
      </w:pPr>
      <w:r>
        <w:t xml:space="preserve">Application startup: Initialize models, verify </w:t>
      </w:r>
      <w:proofErr w:type="spellStart"/>
      <w:r>
        <w:t>Supabase</w:t>
      </w:r>
      <w:proofErr w:type="spellEnd"/>
      <w:r>
        <w:t xml:space="preserve"> connectivity, log configuration</w:t>
      </w:r>
    </w:p>
    <w:p w14:paraId="0A322A73" w14:textId="77777777" w:rsidR="000B70DB" w:rsidRDefault="00210FE8" w:rsidP="00E71D25">
      <w:pPr>
        <w:pStyle w:val="ListParagraph"/>
        <w:numPr>
          <w:ilvl w:val="0"/>
          <w:numId w:val="23"/>
        </w:numPr>
        <w:spacing w:after="60" w:line="360" w:lineRule="auto"/>
      </w:pPr>
      <w:r>
        <w:t xml:space="preserve">Application shutdown: </w:t>
      </w:r>
      <w:proofErr w:type="gramStart"/>
      <w:r>
        <w:t>Clean</w:t>
      </w:r>
      <w:proofErr w:type="gramEnd"/>
      <w:r>
        <w:t xml:space="preserve"> resource cleanup</w:t>
      </w:r>
    </w:p>
    <w:p w14:paraId="41933261" w14:textId="77777777" w:rsidR="000B70DB" w:rsidRDefault="00210FE8" w:rsidP="00E71D25">
      <w:pPr>
        <w:pStyle w:val="ListParagraph"/>
        <w:numPr>
          <w:ilvl w:val="0"/>
          <w:numId w:val="23"/>
        </w:numPr>
        <w:spacing w:after="60" w:line="360" w:lineRule="auto"/>
      </w:pPr>
      <w:r>
        <w:t>Real-time logging of all operations</w:t>
      </w:r>
    </w:p>
    <w:p w14:paraId="63FB15B9" w14:textId="653925B7" w:rsidR="000B70DB" w:rsidRDefault="00210FE8">
      <w:pPr>
        <w:spacing w:before="200" w:after="120" w:line="360" w:lineRule="auto"/>
      </w:pPr>
      <w:r>
        <w:rPr>
          <w:b/>
        </w:rPr>
        <w:t>3.2.</w:t>
      </w:r>
      <w:r w:rsidR="009034CE">
        <w:rPr>
          <w:b/>
        </w:rPr>
        <w:t>2.2</w:t>
      </w:r>
      <w:r>
        <w:rPr>
          <w:b/>
        </w:rPr>
        <w:t xml:space="preserve"> RAG Retrieval Strategy</w:t>
      </w:r>
    </w:p>
    <w:p w14:paraId="532334D7" w14:textId="77777777" w:rsidR="000B70DB" w:rsidRPr="00906B76" w:rsidRDefault="00210FE8" w:rsidP="00E71D25">
      <w:pPr>
        <w:pStyle w:val="ListParagraph"/>
        <w:numPr>
          <w:ilvl w:val="0"/>
          <w:numId w:val="24"/>
        </w:numPr>
        <w:spacing w:after="60" w:line="360" w:lineRule="auto"/>
      </w:pPr>
      <w:r w:rsidRPr="00906B76">
        <w:t>All markdown files from data/ directory</w:t>
      </w:r>
    </w:p>
    <w:p w14:paraId="08AF0ED3" w14:textId="77777777" w:rsidR="000B70DB" w:rsidRPr="00906B76" w:rsidRDefault="00210FE8" w:rsidP="00E71D25">
      <w:pPr>
        <w:pStyle w:val="ListParagraph"/>
        <w:numPr>
          <w:ilvl w:val="0"/>
          <w:numId w:val="24"/>
        </w:numPr>
        <w:spacing w:after="60" w:line="360" w:lineRule="auto"/>
      </w:pPr>
      <w:r w:rsidRPr="00906B76">
        <w:t>Chunked with 500-char overlap for semantic coherence</w:t>
      </w:r>
    </w:p>
    <w:p w14:paraId="3ED86BA6" w14:textId="77777777" w:rsidR="000B70DB" w:rsidRPr="00906B76" w:rsidRDefault="00210FE8" w:rsidP="00E71D25">
      <w:pPr>
        <w:pStyle w:val="ListParagraph"/>
        <w:numPr>
          <w:ilvl w:val="0"/>
          <w:numId w:val="24"/>
        </w:numPr>
        <w:spacing w:after="60" w:line="360" w:lineRule="auto"/>
      </w:pPr>
      <w:r w:rsidRPr="00906B76">
        <w:t>Metadata includes source filename for attribution</w:t>
      </w:r>
    </w:p>
    <w:p w14:paraId="0FA6A596" w14:textId="076DC8D7" w:rsidR="000B70DB" w:rsidRDefault="00210FE8">
      <w:pPr>
        <w:spacing w:before="200" w:after="120" w:line="360" w:lineRule="auto"/>
      </w:pPr>
      <w:r>
        <w:rPr>
          <w:b/>
        </w:rPr>
        <w:t>3.2.</w:t>
      </w:r>
      <w:r w:rsidR="009034CE">
        <w:rPr>
          <w:b/>
        </w:rPr>
        <w:t>2.3</w:t>
      </w:r>
      <w:r>
        <w:rPr>
          <w:b/>
        </w:rPr>
        <w:t xml:space="preserve"> Dynamic RAG System - Document Management</w:t>
      </w:r>
    </w:p>
    <w:p w14:paraId="072B1CA6" w14:textId="77777777" w:rsidR="000B70DB" w:rsidRDefault="00210FE8">
      <w:pPr>
        <w:spacing w:after="120" w:line="360" w:lineRule="auto"/>
        <w:ind w:firstLine="432"/>
        <w:jc w:val="both"/>
      </w:pPr>
      <w:r>
        <w:t>Purpose: Allow admins to upload/delete markdown files without redeploying backend</w:t>
      </w:r>
    </w:p>
    <w:p w14:paraId="1BF6C5C7" w14:textId="77777777" w:rsidR="000B70DB" w:rsidRDefault="00210FE8">
      <w:pPr>
        <w:spacing w:after="120" w:line="360" w:lineRule="auto"/>
        <w:ind w:firstLine="432"/>
        <w:jc w:val="both"/>
      </w:pPr>
      <w:r>
        <w:t>Three-Endpoint System:</w:t>
      </w:r>
    </w:p>
    <w:p w14:paraId="650E22FB" w14:textId="77777777" w:rsidR="000B70DB" w:rsidRDefault="00210FE8" w:rsidP="009034CE">
      <w:pPr>
        <w:pStyle w:val="ListParagraph"/>
        <w:numPr>
          <w:ilvl w:val="0"/>
          <w:numId w:val="65"/>
        </w:numPr>
        <w:spacing w:after="120" w:line="360" w:lineRule="auto"/>
        <w:jc w:val="both"/>
      </w:pPr>
      <w:r>
        <w:t>Endpoint 1: List Documents</w:t>
      </w:r>
    </w:p>
    <w:p w14:paraId="6A60E028" w14:textId="77777777" w:rsidR="000B70DB" w:rsidRDefault="00210FE8" w:rsidP="009034CE">
      <w:pPr>
        <w:pStyle w:val="ListParagraph"/>
        <w:numPr>
          <w:ilvl w:val="0"/>
          <w:numId w:val="65"/>
        </w:numPr>
        <w:spacing w:after="120" w:line="360" w:lineRule="auto"/>
        <w:jc w:val="both"/>
      </w:pPr>
      <w:r>
        <w:t>Endpoint 2: Upload Document</w:t>
      </w:r>
    </w:p>
    <w:p w14:paraId="21844ABB" w14:textId="77777777" w:rsidR="000B70DB" w:rsidRDefault="00210FE8" w:rsidP="009034CE">
      <w:pPr>
        <w:pStyle w:val="ListParagraph"/>
        <w:numPr>
          <w:ilvl w:val="0"/>
          <w:numId w:val="65"/>
        </w:numPr>
        <w:spacing w:after="120" w:line="360" w:lineRule="auto"/>
        <w:jc w:val="both"/>
      </w:pPr>
      <w:r>
        <w:t>Endpoint 3: Delete Document</w:t>
      </w:r>
    </w:p>
    <w:p w14:paraId="6B33A67F" w14:textId="77777777" w:rsidR="000B70DB" w:rsidRPr="00906B76" w:rsidRDefault="00210FE8">
      <w:pPr>
        <w:spacing w:after="120" w:line="360" w:lineRule="auto"/>
        <w:ind w:firstLine="432"/>
        <w:jc w:val="both"/>
        <w:rPr>
          <w:b/>
          <w:bCs/>
        </w:rPr>
      </w:pPr>
      <w:r w:rsidRPr="00906B76">
        <w:rPr>
          <w:b/>
          <w:bCs/>
        </w:rPr>
        <w:t>Dynamic RAG Implementation Details:</w:t>
      </w:r>
    </w:p>
    <w:p w14:paraId="378749AD" w14:textId="77777777" w:rsidR="000B70DB" w:rsidRDefault="00210FE8">
      <w:pPr>
        <w:spacing w:after="120" w:line="360" w:lineRule="auto"/>
        <w:ind w:firstLine="432"/>
        <w:jc w:val="both"/>
      </w:pPr>
      <w:r>
        <w:t>Key Feature: Zero Downtime</w:t>
      </w:r>
    </w:p>
    <w:p w14:paraId="5C224F48" w14:textId="77777777" w:rsidR="000B70DB" w:rsidRDefault="00210FE8" w:rsidP="00E71D25">
      <w:pPr>
        <w:pStyle w:val="ListParagraph"/>
        <w:numPr>
          <w:ilvl w:val="0"/>
          <w:numId w:val="25"/>
        </w:numPr>
        <w:spacing w:after="60" w:line="360" w:lineRule="auto"/>
      </w:pPr>
      <w:r>
        <w:t>No need to restart backend</w:t>
      </w:r>
    </w:p>
    <w:p w14:paraId="2B486A67" w14:textId="77777777" w:rsidR="000B70DB" w:rsidRDefault="00210FE8" w:rsidP="00E71D25">
      <w:pPr>
        <w:pStyle w:val="ListParagraph"/>
        <w:numPr>
          <w:ilvl w:val="0"/>
          <w:numId w:val="25"/>
        </w:numPr>
        <w:spacing w:after="60" w:line="360" w:lineRule="auto"/>
      </w:pPr>
      <w:r>
        <w:lastRenderedPageBreak/>
        <w:t>Chat immediately uses new documents</w:t>
      </w:r>
    </w:p>
    <w:p w14:paraId="1426C4D1" w14:textId="77777777" w:rsidR="000B70DB" w:rsidRDefault="00210FE8" w:rsidP="00E71D25">
      <w:pPr>
        <w:pStyle w:val="ListParagraph"/>
        <w:numPr>
          <w:ilvl w:val="0"/>
          <w:numId w:val="25"/>
        </w:numPr>
        <w:spacing w:after="60" w:line="360" w:lineRule="auto"/>
      </w:pPr>
      <w:r>
        <w:t>Deletion is instant across all sessions</w:t>
      </w:r>
    </w:p>
    <w:p w14:paraId="2E593FC6" w14:textId="77777777" w:rsidR="000B70DB" w:rsidRDefault="00210FE8" w:rsidP="00E71D25">
      <w:pPr>
        <w:pStyle w:val="ListParagraph"/>
        <w:numPr>
          <w:ilvl w:val="0"/>
          <w:numId w:val="25"/>
        </w:numPr>
        <w:spacing w:after="60" w:line="360" w:lineRule="auto"/>
      </w:pPr>
      <w:proofErr w:type="spellStart"/>
      <w:r>
        <w:t>pgvector</w:t>
      </w:r>
      <w:proofErr w:type="spellEnd"/>
      <w:r>
        <w:t xml:space="preserve"> automatically searches updated index</w:t>
      </w:r>
    </w:p>
    <w:p w14:paraId="5DC9E53D" w14:textId="6A3061C9" w:rsidR="00906B76" w:rsidRDefault="00210FE8" w:rsidP="00EA693F">
      <w:pPr>
        <w:spacing w:after="120" w:line="360" w:lineRule="auto"/>
        <w:jc w:val="both"/>
        <w:rPr>
          <w:b/>
          <w:bCs/>
        </w:rPr>
      </w:pPr>
      <w:r w:rsidRPr="00906B76">
        <w:rPr>
          <w:b/>
          <w:bCs/>
        </w:rPr>
        <w:t>3.3 Judge Agent (judge.py)</w:t>
      </w:r>
    </w:p>
    <w:p w14:paraId="5D2458B3" w14:textId="566BAE75" w:rsidR="00EA693F" w:rsidRPr="00906B76" w:rsidRDefault="00EA693F" w:rsidP="00EA693F">
      <w:pPr>
        <w:spacing w:after="120" w:line="360" w:lineRule="auto"/>
        <w:ind w:firstLine="720"/>
        <w:jc w:val="both"/>
        <w:rPr>
          <w:b/>
          <w:bCs/>
        </w:rPr>
      </w:pPr>
      <w:r w:rsidRPr="00906B76">
        <w:rPr>
          <w:rFonts w:cs="Times New Roman"/>
          <w:szCs w:val="28"/>
        </w:rPr>
        <w:t>Purpose: Background BANT analysis and lead scoring. The Judge Agent (</w:t>
      </w:r>
      <w:r w:rsidRPr="00906B76">
        <w:rPr>
          <w:rStyle w:val="HTMLCode"/>
          <w:rFonts w:ascii="Times New Roman" w:hAnsi="Times New Roman" w:cs="Times New Roman"/>
          <w:sz w:val="28"/>
          <w:szCs w:val="28"/>
        </w:rPr>
        <w:t>judge.py</w:t>
      </w:r>
      <w:r w:rsidRPr="00906B76">
        <w:rPr>
          <w:rFonts w:cs="Times New Roman"/>
          <w:szCs w:val="28"/>
        </w:rPr>
        <w:t>) handles the BANT scoring. It pulls the entire conversation history and formats it into a sequential transcript. It then invokes the massive 120-billion parameter model</w:t>
      </w:r>
    </w:p>
    <w:p w14:paraId="245940BD" w14:textId="77777777" w:rsidR="00EA693F" w:rsidRDefault="00210FE8" w:rsidP="00EA693F">
      <w:pPr>
        <w:spacing w:after="120" w:line="360" w:lineRule="auto"/>
        <w:jc w:val="both"/>
        <w:rPr>
          <w:b/>
          <w:bCs/>
        </w:rPr>
      </w:pPr>
      <w:r w:rsidRPr="00EA693F">
        <w:rPr>
          <w:b/>
          <w:bCs/>
        </w:rPr>
        <w:t>3.4 Extractor Agent (extractor.py)</w:t>
      </w:r>
    </w:p>
    <w:p w14:paraId="5F7699C3" w14:textId="0F154F35" w:rsidR="000B70DB" w:rsidRPr="00EA693F" w:rsidRDefault="00210FE8" w:rsidP="00EA693F">
      <w:pPr>
        <w:spacing w:after="120" w:line="360" w:lineRule="auto"/>
        <w:ind w:firstLine="432"/>
        <w:jc w:val="both"/>
        <w:rPr>
          <w:b/>
          <w:bCs/>
        </w:rPr>
      </w:pPr>
      <w:r w:rsidRPr="00EA693F">
        <w:t xml:space="preserve">Purpose: Automatic contact and intent information </w:t>
      </w:r>
      <w:proofErr w:type="spellStart"/>
      <w:proofErr w:type="gramStart"/>
      <w:r w:rsidRPr="00EA693F">
        <w:t>extraction</w:t>
      </w:r>
      <w:r w:rsidR="00EA693F" w:rsidRPr="00EA693F">
        <w:t>.Operating</w:t>
      </w:r>
      <w:proofErr w:type="spellEnd"/>
      <w:proofErr w:type="gramEnd"/>
      <w:r w:rsidR="00EA693F" w:rsidRPr="00EA693F">
        <w:t xml:space="preserve"> parallel to the Judge, the Extractor module parses the text for concrete contact details. Its prompt strictly prohibits inference to prevent hallucinating data (e.g., guessing an email address based on a company name).</w:t>
      </w:r>
    </w:p>
    <w:p w14:paraId="32FFA021" w14:textId="77777777" w:rsidR="00EA693F" w:rsidRDefault="00210FE8" w:rsidP="00EA693F">
      <w:pPr>
        <w:spacing w:after="120" w:line="360" w:lineRule="auto"/>
        <w:jc w:val="both"/>
        <w:rPr>
          <w:b/>
          <w:bCs/>
        </w:rPr>
      </w:pPr>
      <w:r w:rsidRPr="00EA693F">
        <w:rPr>
          <w:b/>
          <w:bCs/>
        </w:rPr>
        <w:t>3.5 Email Intent Analysis and Draft Generation</w:t>
      </w:r>
    </w:p>
    <w:p w14:paraId="374EA8F5" w14:textId="77777777" w:rsidR="00EA693F" w:rsidRDefault="00EA693F" w:rsidP="00EA693F">
      <w:pPr>
        <w:spacing w:after="120" w:line="360" w:lineRule="auto"/>
        <w:jc w:val="both"/>
        <w:rPr>
          <w:rFonts w:cs="Times New Roman"/>
          <w:szCs w:val="28"/>
        </w:rPr>
      </w:pPr>
      <w:r w:rsidRPr="00EA693F">
        <w:rPr>
          <w:rFonts w:cs="Times New Roman"/>
          <w:szCs w:val="28"/>
        </w:rPr>
        <w:t>The email drafting implementation (</w:t>
      </w:r>
      <w:r w:rsidRPr="00EA693F">
        <w:rPr>
          <w:rStyle w:val="HTMLCode"/>
          <w:rFonts w:ascii="Times New Roman" w:hAnsi="Times New Roman" w:cs="Times New Roman"/>
          <w:sz w:val="28"/>
          <w:szCs w:val="28"/>
        </w:rPr>
        <w:t>email_intent_prompts.py</w:t>
      </w:r>
      <w:r w:rsidRPr="00EA693F">
        <w:rPr>
          <w:rFonts w:cs="Times New Roman"/>
          <w:szCs w:val="28"/>
        </w:rPr>
        <w:t xml:space="preserve">) is highly dynamic. It relies on the </w:t>
      </w:r>
      <w:proofErr w:type="spellStart"/>
      <w:r w:rsidRPr="00EA693F">
        <w:rPr>
          <w:rStyle w:val="HTMLCode"/>
          <w:rFonts w:ascii="Times New Roman" w:hAnsi="Times New Roman" w:cs="Times New Roman"/>
          <w:sz w:val="28"/>
          <w:szCs w:val="28"/>
        </w:rPr>
        <w:t>email_intent</w:t>
      </w:r>
      <w:proofErr w:type="spellEnd"/>
      <w:r w:rsidRPr="00EA693F">
        <w:rPr>
          <w:rFonts w:cs="Times New Roman"/>
          <w:szCs w:val="28"/>
        </w:rPr>
        <w:t xml:space="preserve"> classification outputted previously by the Judge.</w:t>
      </w:r>
    </w:p>
    <w:p w14:paraId="55BEAABE" w14:textId="5FB482D0" w:rsidR="00EA693F" w:rsidRDefault="00EA693F" w:rsidP="00EA693F">
      <w:pPr>
        <w:spacing w:after="120" w:line="360" w:lineRule="auto"/>
        <w:jc w:val="both"/>
        <w:rPr>
          <w:rFonts w:cs="Times New Roman"/>
          <w:szCs w:val="28"/>
        </w:rPr>
      </w:pPr>
      <w:r w:rsidRPr="00EA693F">
        <w:rPr>
          <w:rFonts w:cs="Times New Roman"/>
          <w:szCs w:val="28"/>
        </w:rPr>
        <w:t xml:space="preserve">A dictionary of intent directives maps the classification (e.g., </w:t>
      </w:r>
      <w:proofErr w:type="spellStart"/>
      <w:r w:rsidRPr="00EA693F">
        <w:rPr>
          <w:rStyle w:val="HTMLCode"/>
          <w:rFonts w:ascii="Times New Roman" w:hAnsi="Times New Roman" w:cs="Times New Roman"/>
          <w:sz w:val="28"/>
          <w:szCs w:val="28"/>
        </w:rPr>
        <w:t>startup_program</w:t>
      </w:r>
      <w:proofErr w:type="spellEnd"/>
      <w:r w:rsidRPr="00EA693F">
        <w:rPr>
          <w:rFonts w:cs="Times New Roman"/>
          <w:szCs w:val="28"/>
        </w:rPr>
        <w:t xml:space="preserve">) to strict rules regarding what the generated email must contain. For example, if the intent is </w:t>
      </w:r>
      <w:proofErr w:type="spellStart"/>
      <w:r w:rsidRPr="00EA693F">
        <w:rPr>
          <w:rStyle w:val="HTMLCode"/>
          <w:rFonts w:ascii="Times New Roman" w:hAnsi="Times New Roman" w:cs="Times New Roman"/>
          <w:sz w:val="28"/>
          <w:szCs w:val="28"/>
        </w:rPr>
        <w:t>pricing_request</w:t>
      </w:r>
      <w:proofErr w:type="spellEnd"/>
      <w:r w:rsidRPr="00EA693F">
        <w:rPr>
          <w:rFonts w:cs="Times New Roman"/>
          <w:szCs w:val="28"/>
        </w:rPr>
        <w:t>, the prompt explicitly forces the model to include the exact numerical figures discussed in the conversation, prohibiting generic statements.</w:t>
      </w:r>
    </w:p>
    <w:p w14:paraId="48871173" w14:textId="77777777" w:rsidR="009034CE" w:rsidRDefault="009034CE" w:rsidP="00EA693F">
      <w:pPr>
        <w:spacing w:after="120" w:line="360" w:lineRule="auto"/>
        <w:jc w:val="both"/>
        <w:rPr>
          <w:rFonts w:cs="Times New Roman"/>
          <w:szCs w:val="28"/>
        </w:rPr>
      </w:pPr>
    </w:p>
    <w:p w14:paraId="45873089" w14:textId="77777777" w:rsidR="009034CE" w:rsidRDefault="009034CE" w:rsidP="00EA693F">
      <w:pPr>
        <w:spacing w:after="120" w:line="360" w:lineRule="auto"/>
        <w:jc w:val="both"/>
        <w:rPr>
          <w:rFonts w:cs="Times New Roman"/>
          <w:szCs w:val="28"/>
        </w:rPr>
      </w:pPr>
    </w:p>
    <w:p w14:paraId="1FA9B189" w14:textId="77777777" w:rsidR="009034CE" w:rsidRPr="00EA693F" w:rsidRDefault="009034CE" w:rsidP="00EA693F">
      <w:pPr>
        <w:spacing w:after="120" w:line="360" w:lineRule="auto"/>
        <w:jc w:val="both"/>
        <w:rPr>
          <w:b/>
          <w:bCs/>
        </w:rPr>
      </w:pPr>
    </w:p>
    <w:p w14:paraId="7A9D472E" w14:textId="77777777" w:rsidR="000B70DB" w:rsidRPr="00EA693F" w:rsidRDefault="00210FE8" w:rsidP="00EA693F">
      <w:pPr>
        <w:spacing w:after="120" w:line="360" w:lineRule="auto"/>
        <w:jc w:val="both"/>
        <w:rPr>
          <w:b/>
          <w:bCs/>
        </w:rPr>
      </w:pPr>
      <w:r w:rsidRPr="00EA693F">
        <w:rPr>
          <w:b/>
          <w:bCs/>
        </w:rPr>
        <w:lastRenderedPageBreak/>
        <w:t>3.7 Analytics &amp; Reporting System</w:t>
      </w:r>
    </w:p>
    <w:p w14:paraId="7EC0B1C8" w14:textId="77777777" w:rsidR="000B70DB" w:rsidRDefault="00210FE8" w:rsidP="005A5642">
      <w:pPr>
        <w:spacing w:after="120" w:line="360" w:lineRule="auto"/>
        <w:ind w:firstLine="432"/>
        <w:jc w:val="both"/>
      </w:pPr>
      <w:r>
        <w:t>Comprehensive real-time pipeline health metrics:</w:t>
      </w:r>
    </w:p>
    <w:p w14:paraId="41715272" w14:textId="77777777" w:rsidR="000B70DB" w:rsidRDefault="00210FE8" w:rsidP="005A5642">
      <w:pPr>
        <w:pStyle w:val="ListParagraph"/>
        <w:numPr>
          <w:ilvl w:val="0"/>
          <w:numId w:val="26"/>
        </w:numPr>
        <w:spacing w:after="60" w:line="360" w:lineRule="auto"/>
        <w:jc w:val="both"/>
      </w:pPr>
      <w:r>
        <w:t>Funnel Analysis: Count of leads per stage (Visitor to Engaged to Qualified to Hot Lead to Approached)</w:t>
      </w:r>
    </w:p>
    <w:p w14:paraId="3374C4F1" w14:textId="77777777" w:rsidR="000B70DB" w:rsidRDefault="00210FE8" w:rsidP="005A5642">
      <w:pPr>
        <w:pStyle w:val="ListParagraph"/>
        <w:numPr>
          <w:ilvl w:val="0"/>
          <w:numId w:val="26"/>
        </w:numPr>
        <w:spacing w:after="60" w:line="360" w:lineRule="auto"/>
        <w:jc w:val="both"/>
      </w:pPr>
      <w:r>
        <w:t>Score Distribution: Histogram of lead scores by 20-point buckets (0-20, 21-40, etc.)</w:t>
      </w:r>
    </w:p>
    <w:p w14:paraId="21B4301D" w14:textId="77777777" w:rsidR="000B70DB" w:rsidRDefault="00210FE8" w:rsidP="005A5642">
      <w:pPr>
        <w:pStyle w:val="ListParagraph"/>
        <w:numPr>
          <w:ilvl w:val="0"/>
          <w:numId w:val="26"/>
        </w:numPr>
        <w:spacing w:after="60" w:line="360" w:lineRule="auto"/>
        <w:jc w:val="both"/>
      </w:pPr>
      <w:r>
        <w:t>Conversion Rates: Stage-to-stage transition rates (e.g., Qualified to Hot: 53%)</w:t>
      </w:r>
    </w:p>
    <w:p w14:paraId="18A684DB" w14:textId="77777777" w:rsidR="000B70DB" w:rsidRDefault="00210FE8" w:rsidP="005A5642">
      <w:pPr>
        <w:pStyle w:val="ListParagraph"/>
        <w:numPr>
          <w:ilvl w:val="0"/>
          <w:numId w:val="26"/>
        </w:numPr>
        <w:spacing w:after="60" w:line="360" w:lineRule="auto"/>
        <w:jc w:val="both"/>
      </w:pPr>
      <w:r>
        <w:t>Hot Leads: All leads with score &gt;= 71 (top 10 sorted by score)</w:t>
      </w:r>
    </w:p>
    <w:p w14:paraId="47438180" w14:textId="77777777" w:rsidR="000B70DB" w:rsidRDefault="00210FE8" w:rsidP="005A5642">
      <w:pPr>
        <w:pStyle w:val="ListParagraph"/>
        <w:numPr>
          <w:ilvl w:val="0"/>
          <w:numId w:val="26"/>
        </w:numPr>
        <w:spacing w:after="60" w:line="360" w:lineRule="auto"/>
        <w:jc w:val="both"/>
      </w:pPr>
      <w:r>
        <w:t>Statistics: Total lead count, average score, email capture %, average leads per stage</w:t>
      </w:r>
    </w:p>
    <w:p w14:paraId="03CBF155" w14:textId="77777777" w:rsidR="000B70DB" w:rsidRDefault="00210FE8" w:rsidP="005A5642">
      <w:pPr>
        <w:spacing w:after="120" w:line="360" w:lineRule="auto"/>
        <w:ind w:firstLine="432"/>
        <w:jc w:val="both"/>
      </w:pPr>
      <w:r>
        <w:t>Advanced filtering with full-text search, stage/score ranges, sorting, and pagination:</w:t>
      </w:r>
    </w:p>
    <w:p w14:paraId="142807B1" w14:textId="77777777" w:rsidR="000B70DB" w:rsidRPr="00EA693F" w:rsidRDefault="00210FE8" w:rsidP="005A5642">
      <w:pPr>
        <w:spacing w:after="120" w:line="360" w:lineRule="auto"/>
        <w:jc w:val="both"/>
        <w:rPr>
          <w:b/>
          <w:bCs/>
        </w:rPr>
      </w:pPr>
      <w:r w:rsidRPr="00EA693F">
        <w:rPr>
          <w:b/>
          <w:bCs/>
        </w:rPr>
        <w:t>3.8 Dynamic RAG System - Document Management</w:t>
      </w:r>
    </w:p>
    <w:p w14:paraId="5EBBCEBE" w14:textId="77777777" w:rsidR="000B70DB" w:rsidRDefault="00210FE8" w:rsidP="005A5642">
      <w:pPr>
        <w:spacing w:after="120" w:line="360" w:lineRule="auto"/>
        <w:ind w:firstLine="432"/>
        <w:jc w:val="both"/>
      </w:pPr>
      <w:r>
        <w:t>Core Concept: Upload/delete markdown files on-the-fly without restarting backend</w:t>
      </w:r>
    </w:p>
    <w:p w14:paraId="19BBEA3E" w14:textId="77777777" w:rsidR="000B70DB" w:rsidRDefault="00210FE8" w:rsidP="005A5642">
      <w:pPr>
        <w:pStyle w:val="ListParagraph"/>
        <w:numPr>
          <w:ilvl w:val="0"/>
          <w:numId w:val="27"/>
        </w:numPr>
        <w:spacing w:after="60" w:line="360" w:lineRule="auto"/>
        <w:jc w:val="both"/>
      </w:pPr>
      <w:r>
        <w:t>Upload Panel: File selector (.md only), drag-drop support</w:t>
      </w:r>
    </w:p>
    <w:p w14:paraId="591607CA" w14:textId="77777777" w:rsidR="000B70DB" w:rsidRDefault="00210FE8" w:rsidP="005A5642">
      <w:pPr>
        <w:pStyle w:val="ListParagraph"/>
        <w:numPr>
          <w:ilvl w:val="0"/>
          <w:numId w:val="27"/>
        </w:numPr>
        <w:spacing w:after="60" w:line="360" w:lineRule="auto"/>
        <w:jc w:val="both"/>
      </w:pPr>
      <w:r>
        <w:t>Document List: Name + chunk count for each document</w:t>
      </w:r>
    </w:p>
    <w:p w14:paraId="3D35C439" w14:textId="77777777" w:rsidR="000B70DB" w:rsidRDefault="00210FE8" w:rsidP="005A5642">
      <w:pPr>
        <w:pStyle w:val="ListParagraph"/>
        <w:numPr>
          <w:ilvl w:val="0"/>
          <w:numId w:val="27"/>
        </w:numPr>
        <w:spacing w:after="60" w:line="360" w:lineRule="auto"/>
        <w:jc w:val="both"/>
      </w:pPr>
      <w:r>
        <w:t>Delete Buttons: Per-document deletion with confirmation</w:t>
      </w:r>
    </w:p>
    <w:p w14:paraId="52B59181" w14:textId="77777777" w:rsidR="000B70DB" w:rsidRDefault="00210FE8" w:rsidP="005A5642">
      <w:pPr>
        <w:pStyle w:val="ListParagraph"/>
        <w:numPr>
          <w:ilvl w:val="0"/>
          <w:numId w:val="27"/>
        </w:numPr>
        <w:spacing w:after="60" w:line="360" w:lineRule="auto"/>
        <w:jc w:val="both"/>
      </w:pPr>
      <w:r>
        <w:t>Toast Notifications: Success/error state feedback</w:t>
      </w:r>
    </w:p>
    <w:p w14:paraId="1A9BD0B1" w14:textId="788B1FA1" w:rsidR="000B70DB" w:rsidRDefault="00210FE8" w:rsidP="005A5642">
      <w:pPr>
        <w:pStyle w:val="ListParagraph"/>
        <w:numPr>
          <w:ilvl w:val="0"/>
          <w:numId w:val="27"/>
        </w:numPr>
        <w:spacing w:after="60" w:line="360" w:lineRule="auto"/>
        <w:jc w:val="both"/>
      </w:pPr>
      <w:r>
        <w:t>Info Box: Explains chunking + embedding process</w:t>
      </w:r>
    </w:p>
    <w:p w14:paraId="0C495469" w14:textId="11685856" w:rsidR="00EA693F" w:rsidRDefault="00EA693F" w:rsidP="005A5642">
      <w:pPr>
        <w:spacing w:after="60" w:line="360" w:lineRule="auto"/>
        <w:jc w:val="both"/>
      </w:pPr>
    </w:p>
    <w:p w14:paraId="6B119C81" w14:textId="1DADE2B9" w:rsidR="00EA693F" w:rsidRDefault="00EA693F" w:rsidP="005A5642">
      <w:pPr>
        <w:spacing w:after="60" w:line="360" w:lineRule="auto"/>
        <w:jc w:val="both"/>
      </w:pPr>
    </w:p>
    <w:p w14:paraId="32DF8F60" w14:textId="77777777" w:rsidR="00EA693F" w:rsidRDefault="00EA693F" w:rsidP="005A5642">
      <w:pPr>
        <w:spacing w:after="60" w:line="360" w:lineRule="auto"/>
        <w:jc w:val="both"/>
      </w:pPr>
    </w:p>
    <w:p w14:paraId="19F0123F" w14:textId="77777777" w:rsidR="009034CE" w:rsidRDefault="009034CE" w:rsidP="005A5642">
      <w:pPr>
        <w:spacing w:after="60" w:line="360" w:lineRule="auto"/>
        <w:jc w:val="both"/>
      </w:pPr>
    </w:p>
    <w:p w14:paraId="48D502F3" w14:textId="77777777" w:rsidR="009034CE" w:rsidRDefault="009034CE" w:rsidP="005A5642">
      <w:pPr>
        <w:spacing w:after="60" w:line="360" w:lineRule="auto"/>
        <w:jc w:val="both"/>
      </w:pPr>
    </w:p>
    <w:p w14:paraId="6A9E1F65" w14:textId="77777777" w:rsidR="000B70DB" w:rsidRDefault="00210FE8" w:rsidP="005A5642">
      <w:pPr>
        <w:spacing w:before="200" w:after="120" w:line="360" w:lineRule="auto"/>
        <w:jc w:val="both"/>
      </w:pPr>
      <w:r>
        <w:rPr>
          <w:b/>
        </w:rPr>
        <w:lastRenderedPageBreak/>
        <w:t>File: frontend/src/components/</w:t>
      </w:r>
      <w:proofErr w:type="spellStart"/>
      <w:r>
        <w:rPr>
          <w:b/>
        </w:rPr>
        <w:t>ChatWidget.jsx</w:t>
      </w:r>
      <w:proofErr w:type="spellEnd"/>
    </w:p>
    <w:p w14:paraId="4F276631" w14:textId="77777777" w:rsidR="000B70DB" w:rsidRDefault="00210FE8" w:rsidP="005A5642">
      <w:pPr>
        <w:spacing w:after="120" w:line="360" w:lineRule="auto"/>
        <w:ind w:firstLine="432"/>
        <w:jc w:val="both"/>
      </w:pPr>
      <w:r>
        <w:t>Primary Responsibility: Provides a modern, accessible floating chat interface for customers visiting Team Defaulters' landing page. The widget is fully decoupled from the main app - can be embedded anywhere. Handles message sending, streaming.</w:t>
      </w:r>
    </w:p>
    <w:p w14:paraId="35885359" w14:textId="77777777" w:rsidR="000B70DB" w:rsidRPr="007B7366" w:rsidRDefault="00210FE8" w:rsidP="005A5642">
      <w:pPr>
        <w:spacing w:after="120" w:line="360" w:lineRule="auto"/>
        <w:jc w:val="both"/>
        <w:rPr>
          <w:b/>
          <w:bCs/>
        </w:rPr>
      </w:pPr>
      <w:r w:rsidRPr="007B7366">
        <w:rPr>
          <w:b/>
          <w:bCs/>
        </w:rPr>
        <w:t>Key Variables &amp; Functions:</w:t>
      </w:r>
    </w:p>
    <w:p w14:paraId="49F2463D" w14:textId="77777777" w:rsidR="000B70DB" w:rsidRDefault="00210FE8" w:rsidP="005A5642">
      <w:pPr>
        <w:spacing w:after="120" w:line="360" w:lineRule="auto"/>
        <w:jc w:val="both"/>
      </w:pPr>
      <w:r>
        <w:t>Business Logic Breakdown:</w:t>
      </w:r>
    </w:p>
    <w:p w14:paraId="6E7D61E2" w14:textId="77777777" w:rsidR="000B70DB" w:rsidRDefault="00210FE8" w:rsidP="005A5642">
      <w:pPr>
        <w:spacing w:after="120" w:line="360" w:lineRule="auto"/>
        <w:ind w:firstLine="432"/>
        <w:jc w:val="both"/>
      </w:pPr>
      <w:r>
        <w:t>1. Session Initialization:</w:t>
      </w:r>
    </w:p>
    <w:p w14:paraId="5B20FF21" w14:textId="77777777" w:rsidR="000B70DB" w:rsidRDefault="00210FE8" w:rsidP="005A5642">
      <w:pPr>
        <w:pStyle w:val="ListParagraph"/>
        <w:spacing w:after="60" w:line="360" w:lineRule="auto"/>
        <w:jc w:val="both"/>
      </w:pPr>
      <w:r>
        <w:t>UUID is NOT stored in local storage here; relies on client to store if needed</w:t>
      </w:r>
    </w:p>
    <w:p w14:paraId="41C4EC19" w14:textId="3229BF54" w:rsidR="000B70DB" w:rsidRDefault="00210FE8" w:rsidP="005A5642">
      <w:pPr>
        <w:pStyle w:val="ListParagraph"/>
        <w:spacing w:after="60" w:line="360" w:lineRule="auto"/>
        <w:jc w:val="both"/>
      </w:pPr>
      <w:r>
        <w:t xml:space="preserve">Note: ProjectIdea.md specifies 30-day </w:t>
      </w:r>
      <w:proofErr w:type="spellStart"/>
      <w:r>
        <w:t>localStorage</w:t>
      </w:r>
      <w:proofErr w:type="spellEnd"/>
      <w:r>
        <w:t xml:space="preserve"> persistence for returning leads - this is a feature gap</w:t>
      </w:r>
    </w:p>
    <w:p w14:paraId="3AA251C6" w14:textId="1F53DA8A" w:rsidR="000B70DB" w:rsidRDefault="007B7366" w:rsidP="005A5642">
      <w:pPr>
        <w:spacing w:after="120" w:line="360" w:lineRule="auto"/>
        <w:ind w:firstLine="432"/>
        <w:jc w:val="both"/>
      </w:pPr>
      <w:r>
        <w:t>2</w:t>
      </w:r>
      <w:r w:rsidR="00210FE8">
        <w:t>. Response Handling:</w:t>
      </w:r>
    </w:p>
    <w:p w14:paraId="0027F8D8" w14:textId="77777777" w:rsidR="000B70DB" w:rsidRDefault="00210FE8" w:rsidP="005A5642">
      <w:pPr>
        <w:pStyle w:val="ListParagraph"/>
        <w:spacing w:after="60" w:line="360" w:lineRule="auto"/>
        <w:jc w:val="both"/>
      </w:pPr>
      <w:r>
        <w:t>Sources are displayed as citations under the assistant message</w:t>
      </w:r>
    </w:p>
    <w:p w14:paraId="188216C4" w14:textId="77777777" w:rsidR="000B70DB" w:rsidRDefault="00210FE8" w:rsidP="005A5642">
      <w:pPr>
        <w:pStyle w:val="ListParagraph"/>
        <w:spacing w:after="60" w:line="360" w:lineRule="auto"/>
        <w:jc w:val="both"/>
      </w:pPr>
      <w:r>
        <w:t>If network fails: user sees "Sorry, something went wrong" (no retry mechanism)</w:t>
      </w:r>
    </w:p>
    <w:p w14:paraId="51B01BB2" w14:textId="2F64C3E1" w:rsidR="000B70DB" w:rsidRDefault="007B7366" w:rsidP="005A5642">
      <w:pPr>
        <w:spacing w:after="120" w:line="360" w:lineRule="auto"/>
        <w:ind w:firstLine="432"/>
        <w:jc w:val="both"/>
      </w:pPr>
      <w:r>
        <w:t>3</w:t>
      </w:r>
      <w:r w:rsidR="00210FE8">
        <w:t>. UI Animations:</w:t>
      </w:r>
    </w:p>
    <w:p w14:paraId="6C23503D" w14:textId="77777777" w:rsidR="000B70DB" w:rsidRDefault="00210FE8" w:rsidP="005A5642">
      <w:pPr>
        <w:pStyle w:val="ListParagraph"/>
        <w:spacing w:after="60" w:line="360" w:lineRule="auto"/>
        <w:jc w:val="both"/>
      </w:pPr>
      <w:r>
        <w:t>Uses framer-motion for smooth entrance/exit</w:t>
      </w:r>
    </w:p>
    <w:p w14:paraId="21CA18A4" w14:textId="77777777" w:rsidR="000B70DB" w:rsidRDefault="00210FE8" w:rsidP="005A5642">
      <w:pPr>
        <w:pStyle w:val="ListParagraph"/>
        <w:spacing w:after="60" w:line="360" w:lineRule="auto"/>
        <w:jc w:val="both"/>
      </w:pPr>
      <w:proofErr w:type="spellStart"/>
      <w:r>
        <w:t>TypingIndicator</w:t>
      </w:r>
      <w:proofErr w:type="spellEnd"/>
      <w:r>
        <w:t>: animated dots (Lottie-like effect)</w:t>
      </w:r>
    </w:p>
    <w:p w14:paraId="61201561" w14:textId="77777777" w:rsidR="000B70DB" w:rsidRDefault="00210FE8" w:rsidP="005A5642">
      <w:pPr>
        <w:pStyle w:val="ListParagraph"/>
        <w:spacing w:after="60" w:line="360" w:lineRule="auto"/>
        <w:jc w:val="both"/>
      </w:pPr>
      <w:r>
        <w:t>Markdown rendering: bold text rendered as &lt;strong&gt; with text-white class</w:t>
      </w:r>
    </w:p>
    <w:p w14:paraId="26E12738" w14:textId="77777777" w:rsidR="000B70DB" w:rsidRDefault="00210FE8" w:rsidP="005A5642">
      <w:pPr>
        <w:spacing w:after="120" w:line="360" w:lineRule="auto"/>
        <w:jc w:val="both"/>
      </w:pPr>
      <w:r>
        <w:t>Critical Implementation Details:</w:t>
      </w:r>
    </w:p>
    <w:p w14:paraId="26AA6849" w14:textId="77777777" w:rsidR="000B70DB" w:rsidRDefault="00210FE8" w:rsidP="005A5642">
      <w:pPr>
        <w:pStyle w:val="ListParagraph"/>
        <w:numPr>
          <w:ilvl w:val="0"/>
          <w:numId w:val="28"/>
        </w:numPr>
        <w:spacing w:after="60" w:line="360" w:lineRule="auto"/>
        <w:jc w:val="both"/>
      </w:pPr>
      <w:r>
        <w:t>Temperature for Chat: Backend uses temp=0.7 for conversational warmth</w:t>
      </w:r>
    </w:p>
    <w:p w14:paraId="726F834C" w14:textId="77777777" w:rsidR="000B70DB" w:rsidRDefault="00210FE8" w:rsidP="005A5642">
      <w:pPr>
        <w:pStyle w:val="ListParagraph"/>
        <w:numPr>
          <w:ilvl w:val="0"/>
          <w:numId w:val="28"/>
        </w:numPr>
        <w:spacing w:after="60" w:line="360" w:lineRule="auto"/>
        <w:jc w:val="both"/>
      </w:pPr>
      <w:r>
        <w:t>Max Tokens: 800 tokens max response (fits in chat bubbles, prevents runaway generation)</w:t>
      </w:r>
    </w:p>
    <w:p w14:paraId="3B0CDF17" w14:textId="77777777" w:rsidR="000B70DB" w:rsidRDefault="00210FE8" w:rsidP="005A5642">
      <w:pPr>
        <w:pStyle w:val="ListParagraph"/>
        <w:numPr>
          <w:ilvl w:val="0"/>
          <w:numId w:val="28"/>
        </w:numPr>
        <w:spacing w:after="60" w:line="360" w:lineRule="auto"/>
        <w:jc w:val="both"/>
      </w:pPr>
      <w:r>
        <w:lastRenderedPageBreak/>
        <w:t xml:space="preserve">Error Handling: Minimal; only catches </w:t>
      </w:r>
      <w:proofErr w:type="spellStart"/>
      <w:r>
        <w:t>axios</w:t>
      </w:r>
      <w:proofErr w:type="spellEnd"/>
      <w:r>
        <w:t xml:space="preserve"> errors; no retry logic</w:t>
      </w:r>
    </w:p>
    <w:p w14:paraId="77D73F28" w14:textId="77777777" w:rsidR="000B70DB" w:rsidRDefault="00210FE8" w:rsidP="005A5642">
      <w:pPr>
        <w:pStyle w:val="ListParagraph"/>
        <w:numPr>
          <w:ilvl w:val="0"/>
          <w:numId w:val="28"/>
        </w:numPr>
        <w:spacing w:after="60" w:line="360" w:lineRule="auto"/>
        <w:jc w:val="both"/>
      </w:pPr>
      <w:r>
        <w:t>CORS: Frontend assumes backend CORS allows localhost:5173 (development) or production domain</w:t>
      </w:r>
    </w:p>
    <w:p w14:paraId="179EDE84" w14:textId="77777777" w:rsidR="000B70DB" w:rsidRDefault="00210FE8" w:rsidP="005A5642">
      <w:pPr>
        <w:pStyle w:val="ListParagraph"/>
        <w:numPr>
          <w:ilvl w:val="0"/>
          <w:numId w:val="28"/>
        </w:numPr>
        <w:spacing w:after="60" w:line="360" w:lineRule="auto"/>
        <w:jc w:val="both"/>
      </w:pPr>
      <w:r>
        <w:t xml:space="preserve">Session Management Gap: Widget generates </w:t>
      </w:r>
      <w:proofErr w:type="spellStart"/>
      <w:r>
        <w:t>session_id</w:t>
      </w:r>
      <w:proofErr w:type="spellEnd"/>
      <w:r>
        <w:t xml:space="preserve"> per widget instance, not persistence across page </w:t>
      </w:r>
      <w:proofErr w:type="gramStart"/>
      <w:r>
        <w:t>reload</w:t>
      </w:r>
      <w:proofErr w:type="gramEnd"/>
    </w:p>
    <w:p w14:paraId="44CB2088" w14:textId="77777777" w:rsidR="000B70DB" w:rsidRDefault="00210FE8" w:rsidP="005A5642">
      <w:pPr>
        <w:spacing w:before="200" w:after="120" w:line="360" w:lineRule="auto"/>
        <w:jc w:val="both"/>
      </w:pPr>
      <w:r>
        <w:rPr>
          <w:b/>
        </w:rPr>
        <w:t>File: frontend/src/components/</w:t>
      </w:r>
      <w:proofErr w:type="spellStart"/>
      <w:r>
        <w:rPr>
          <w:b/>
        </w:rPr>
        <w:t>Dashboard.jsx</w:t>
      </w:r>
      <w:proofErr w:type="spellEnd"/>
    </w:p>
    <w:p w14:paraId="3FABCC2F" w14:textId="77777777" w:rsidR="000B70DB" w:rsidRDefault="00210FE8" w:rsidP="005A5642">
      <w:pPr>
        <w:spacing w:after="120" w:line="360" w:lineRule="auto"/>
        <w:ind w:firstLine="432"/>
        <w:jc w:val="both"/>
      </w:pPr>
      <w:r>
        <w:t xml:space="preserve">Primary Responsibility: Admin-only interface for sales teams to monitor lead pipeline, view real-time scoring updates, trigger manual actions (email drafts, lead deletion), and analyze conversion metrics. Real-time updates via </w:t>
      </w:r>
      <w:proofErr w:type="spellStart"/>
      <w:r>
        <w:t>Supabase</w:t>
      </w:r>
      <w:proofErr w:type="spellEnd"/>
      <w:r>
        <w:t xml:space="preserve"> change.</w:t>
      </w:r>
    </w:p>
    <w:p w14:paraId="6E591050" w14:textId="77777777" w:rsidR="000B70DB" w:rsidRPr="007B7366" w:rsidRDefault="00210FE8" w:rsidP="005A5642">
      <w:pPr>
        <w:spacing w:after="120" w:line="360" w:lineRule="auto"/>
        <w:jc w:val="both"/>
        <w:rPr>
          <w:b/>
          <w:bCs/>
        </w:rPr>
      </w:pPr>
      <w:r w:rsidRPr="007B7366">
        <w:rPr>
          <w:b/>
          <w:bCs/>
        </w:rPr>
        <w:t>Business Logic Breakdown:</w:t>
      </w:r>
    </w:p>
    <w:p w14:paraId="69D3C313" w14:textId="77777777" w:rsidR="000B70DB" w:rsidRDefault="00210FE8" w:rsidP="005A5642">
      <w:pPr>
        <w:spacing w:after="120" w:line="360" w:lineRule="auto"/>
        <w:ind w:firstLine="432"/>
        <w:jc w:val="both"/>
      </w:pPr>
      <w:r>
        <w:t>1. Real-Time Subscription:</w:t>
      </w:r>
    </w:p>
    <w:p w14:paraId="7BEF8D09" w14:textId="77777777" w:rsidR="000B70DB" w:rsidRDefault="00210FE8" w:rsidP="005A5642">
      <w:pPr>
        <w:pStyle w:val="ListParagraph"/>
        <w:numPr>
          <w:ilvl w:val="0"/>
          <w:numId w:val="30"/>
        </w:numPr>
        <w:spacing w:after="60" w:line="360" w:lineRule="auto"/>
        <w:jc w:val="both"/>
      </w:pPr>
      <w:r>
        <w:t xml:space="preserve">Why full </w:t>
      </w:r>
      <w:proofErr w:type="spellStart"/>
      <w:r>
        <w:t>refetch</w:t>
      </w:r>
      <w:proofErr w:type="spellEnd"/>
      <w:r>
        <w:t>? Avoids race conditions when Judge + Extractor do rapid INSERT to UPDATE</w:t>
      </w:r>
    </w:p>
    <w:p w14:paraId="30028A02" w14:textId="77777777" w:rsidR="000B70DB" w:rsidRDefault="00210FE8" w:rsidP="005A5642">
      <w:pPr>
        <w:pStyle w:val="ListParagraph"/>
        <w:numPr>
          <w:ilvl w:val="0"/>
          <w:numId w:val="30"/>
        </w:numPr>
        <w:spacing w:after="60" w:line="360" w:lineRule="auto"/>
        <w:jc w:val="both"/>
      </w:pPr>
      <w:r>
        <w:t xml:space="preserve">Performance Consideration: With 1000+ leads, full </w:t>
      </w:r>
      <w:proofErr w:type="spellStart"/>
      <w:r>
        <w:t>refetch</w:t>
      </w:r>
      <w:proofErr w:type="spellEnd"/>
      <w:r>
        <w:t xml:space="preserve"> becomes costly; candidate for optimization</w:t>
      </w:r>
    </w:p>
    <w:p w14:paraId="6C752C64" w14:textId="77777777" w:rsidR="000B70DB" w:rsidRDefault="00210FE8" w:rsidP="005A5642">
      <w:pPr>
        <w:spacing w:after="120" w:line="360" w:lineRule="auto"/>
        <w:ind w:firstLine="432"/>
        <w:jc w:val="both"/>
      </w:pPr>
      <w:r>
        <w:t>2. Lead Kanban Pipeline:</w:t>
      </w:r>
    </w:p>
    <w:p w14:paraId="6634E4F9" w14:textId="77777777" w:rsidR="000B70DB" w:rsidRDefault="00210FE8" w:rsidP="005A5642">
      <w:pPr>
        <w:pStyle w:val="ListParagraph"/>
        <w:numPr>
          <w:ilvl w:val="0"/>
          <w:numId w:val="29"/>
        </w:numPr>
        <w:spacing w:after="60" w:line="360" w:lineRule="auto"/>
        <w:jc w:val="both"/>
      </w:pPr>
      <w:r>
        <w:t>Renders 5 columns: Visitor Engaged Qualified Hot Lead Approached</w:t>
      </w:r>
    </w:p>
    <w:p w14:paraId="16410CFC" w14:textId="77777777" w:rsidR="000B70DB" w:rsidRDefault="00210FE8" w:rsidP="005A5642">
      <w:pPr>
        <w:pStyle w:val="ListParagraph"/>
        <w:numPr>
          <w:ilvl w:val="0"/>
          <w:numId w:val="29"/>
        </w:numPr>
        <w:spacing w:after="60" w:line="360" w:lineRule="auto"/>
        <w:jc w:val="both"/>
      </w:pPr>
      <w:r>
        <w:t>Each column displays cards (leads) filtered to that stage</w:t>
      </w:r>
    </w:p>
    <w:p w14:paraId="589BE1EF" w14:textId="77777777" w:rsidR="000B70DB" w:rsidRDefault="00210FE8" w:rsidP="005A5642">
      <w:pPr>
        <w:pStyle w:val="ListParagraph"/>
        <w:numPr>
          <w:ilvl w:val="0"/>
          <w:numId w:val="29"/>
        </w:numPr>
        <w:spacing w:after="60" w:line="360" w:lineRule="auto"/>
        <w:jc w:val="both"/>
      </w:pPr>
      <w:r>
        <w:t xml:space="preserve">Card shows: </w:t>
      </w:r>
      <w:proofErr w:type="spellStart"/>
      <w:r>
        <w:t>lead_score</w:t>
      </w:r>
      <w:proofErr w:type="spellEnd"/>
      <w:r>
        <w:t xml:space="preserve"> badge, name, company, last message snippet, timestamp</w:t>
      </w:r>
    </w:p>
    <w:p w14:paraId="6F37651D" w14:textId="3612F559" w:rsidR="000B70DB" w:rsidRDefault="00210FE8" w:rsidP="005A5642">
      <w:pPr>
        <w:pStyle w:val="ListParagraph"/>
        <w:numPr>
          <w:ilvl w:val="0"/>
          <w:numId w:val="29"/>
        </w:numPr>
        <w:spacing w:after="60" w:line="360" w:lineRule="auto"/>
        <w:jc w:val="both"/>
      </w:pPr>
      <w:r>
        <w:t>Click card to Modal view: full conversation, extracted contact info, manual actions (email, delete)</w:t>
      </w:r>
    </w:p>
    <w:p w14:paraId="572510C9" w14:textId="77777777" w:rsidR="007B7366" w:rsidRDefault="007B7366" w:rsidP="005A5642">
      <w:pPr>
        <w:spacing w:after="60" w:line="360" w:lineRule="auto"/>
        <w:jc w:val="both"/>
      </w:pPr>
    </w:p>
    <w:p w14:paraId="3B2EFAD4" w14:textId="77777777" w:rsidR="000B70DB" w:rsidRDefault="00210FE8" w:rsidP="005A5642">
      <w:pPr>
        <w:spacing w:after="120" w:line="360" w:lineRule="auto"/>
        <w:ind w:firstLine="432"/>
        <w:jc w:val="both"/>
      </w:pPr>
      <w:r>
        <w:t>3. Analytics Dashboard:</w:t>
      </w:r>
    </w:p>
    <w:p w14:paraId="14596312" w14:textId="77777777" w:rsidR="000B70DB" w:rsidRDefault="00210FE8" w:rsidP="005A5642">
      <w:pPr>
        <w:pStyle w:val="ListParagraph"/>
        <w:numPr>
          <w:ilvl w:val="0"/>
          <w:numId w:val="32"/>
        </w:numPr>
        <w:spacing w:after="60" w:line="360" w:lineRule="auto"/>
        <w:jc w:val="both"/>
      </w:pPr>
      <w:r>
        <w:lastRenderedPageBreak/>
        <w:t>Fetches from backend endpoint: GET /analytics/dashboard</w:t>
      </w:r>
    </w:p>
    <w:p w14:paraId="1028BBF2" w14:textId="63722EA3" w:rsidR="000B70DB" w:rsidRDefault="00210FE8" w:rsidP="005A5642">
      <w:pPr>
        <w:pStyle w:val="ListParagraph"/>
        <w:numPr>
          <w:ilvl w:val="0"/>
          <w:numId w:val="32"/>
        </w:numPr>
        <w:spacing w:after="60" w:line="360" w:lineRule="auto"/>
        <w:jc w:val="both"/>
      </w:pPr>
      <w:r>
        <w:t>Displays as summary cards + charts (bar, pie)</w:t>
      </w:r>
    </w:p>
    <w:p w14:paraId="05BEE293" w14:textId="77777777" w:rsidR="000B70DB" w:rsidRDefault="00210FE8" w:rsidP="005A5642">
      <w:pPr>
        <w:spacing w:after="120" w:line="360" w:lineRule="auto"/>
        <w:ind w:firstLine="432"/>
        <w:jc w:val="both"/>
      </w:pPr>
      <w:r>
        <w:t>4. Manual Actions:</w:t>
      </w:r>
    </w:p>
    <w:p w14:paraId="0706C299" w14:textId="77777777" w:rsidR="000B70DB" w:rsidRDefault="00210FE8" w:rsidP="005A5642">
      <w:pPr>
        <w:pStyle w:val="ListParagraph"/>
        <w:numPr>
          <w:ilvl w:val="0"/>
          <w:numId w:val="31"/>
        </w:numPr>
        <w:spacing w:after="60" w:line="360" w:lineRule="auto"/>
        <w:jc w:val="both"/>
      </w:pPr>
      <w:r>
        <w:t>View Conversation: Click a lead card to modal shows full /conversations history</w:t>
      </w:r>
    </w:p>
    <w:p w14:paraId="29642CF8" w14:textId="77777777" w:rsidR="000B70DB" w:rsidRDefault="00210FE8" w:rsidP="005A5642">
      <w:pPr>
        <w:pStyle w:val="ListParagraph"/>
        <w:numPr>
          <w:ilvl w:val="0"/>
          <w:numId w:val="31"/>
        </w:numPr>
        <w:spacing w:after="60" w:line="360" w:lineRule="auto"/>
        <w:jc w:val="both"/>
      </w:pPr>
      <w:r>
        <w:t>Returns AI-generated subject + body</w:t>
      </w:r>
    </w:p>
    <w:p w14:paraId="031DE137" w14:textId="77777777" w:rsidR="000B70DB" w:rsidRDefault="00210FE8" w:rsidP="005A5642">
      <w:pPr>
        <w:pStyle w:val="ListParagraph"/>
        <w:numPr>
          <w:ilvl w:val="0"/>
          <w:numId w:val="31"/>
        </w:numPr>
        <w:spacing w:after="60" w:line="360" w:lineRule="auto"/>
        <w:jc w:val="both"/>
      </w:pPr>
      <w:r>
        <w:t>Admin can edit + copy to clipboard</w:t>
      </w:r>
    </w:p>
    <w:p w14:paraId="2C55BA85" w14:textId="77777777" w:rsidR="000B70DB" w:rsidRDefault="00210FE8" w:rsidP="005A5642">
      <w:pPr>
        <w:pStyle w:val="ListParagraph"/>
        <w:numPr>
          <w:ilvl w:val="0"/>
          <w:numId w:val="31"/>
        </w:numPr>
        <w:spacing w:after="60" w:line="360" w:lineRule="auto"/>
        <w:jc w:val="both"/>
      </w:pPr>
      <w:r>
        <w:t>Can manually send via external email client (no direct email sending)</w:t>
      </w:r>
    </w:p>
    <w:p w14:paraId="6FE15B5B" w14:textId="77777777" w:rsidR="000B70DB" w:rsidRDefault="00210FE8" w:rsidP="005A5642">
      <w:pPr>
        <w:pStyle w:val="ListParagraph"/>
        <w:numPr>
          <w:ilvl w:val="0"/>
          <w:numId w:val="31"/>
        </w:numPr>
        <w:spacing w:after="60" w:line="360" w:lineRule="auto"/>
        <w:jc w:val="both"/>
      </w:pPr>
      <w:r>
        <w:t>Force Decay: Admin button triggers POST /admin/</w:t>
      </w:r>
      <w:proofErr w:type="spellStart"/>
      <w:r>
        <w:t>force_decay</w:t>
      </w:r>
      <w:proofErr w:type="spellEnd"/>
      <w:r>
        <w:t xml:space="preserve"> to immediately apply time-decay algorithm</w:t>
      </w:r>
    </w:p>
    <w:p w14:paraId="337A9723" w14:textId="77777777" w:rsidR="000B70DB" w:rsidRDefault="00210FE8" w:rsidP="005A5642">
      <w:pPr>
        <w:spacing w:after="120" w:line="360" w:lineRule="auto"/>
        <w:ind w:firstLine="432"/>
        <w:jc w:val="both"/>
      </w:pPr>
      <w:r>
        <w:t>Critical Implementation Details:</w:t>
      </w:r>
    </w:p>
    <w:p w14:paraId="0104F4E8" w14:textId="77777777" w:rsidR="000B70DB" w:rsidRDefault="00210FE8" w:rsidP="005A5642">
      <w:pPr>
        <w:pStyle w:val="ListParagraph"/>
        <w:numPr>
          <w:ilvl w:val="0"/>
          <w:numId w:val="66"/>
        </w:numPr>
        <w:spacing w:after="60" w:line="360" w:lineRule="auto"/>
        <w:jc w:val="both"/>
      </w:pPr>
      <w:r>
        <w:t xml:space="preserve">Realtime Gotcha: When Judge scores a lead 79 (Qualified) but Extractor runs 1ms later and updates </w:t>
      </w:r>
      <w:proofErr w:type="spellStart"/>
      <w:r>
        <w:t>email_intent</w:t>
      </w:r>
      <w:proofErr w:type="spellEnd"/>
      <w:r>
        <w:t xml:space="preserve"> field, </w:t>
      </w:r>
      <w:proofErr w:type="spellStart"/>
      <w:r>
        <w:t>Supabase</w:t>
      </w:r>
      <w:proofErr w:type="spellEnd"/>
      <w:r>
        <w:t xml:space="preserve"> sends TWO change events. Naive </w:t>
      </w:r>
      <w:proofErr w:type="spellStart"/>
      <w:r>
        <w:t>refetch</w:t>
      </w:r>
      <w:proofErr w:type="spellEnd"/>
      <w:r>
        <w:t xml:space="preserve"> would see intermediate state; design tolerates this via full </w:t>
      </w:r>
      <w:proofErr w:type="spellStart"/>
      <w:r>
        <w:t>refetch</w:t>
      </w:r>
      <w:proofErr w:type="spellEnd"/>
    </w:p>
    <w:p w14:paraId="36341DEE" w14:textId="77777777" w:rsidR="000B70DB" w:rsidRDefault="00210FE8" w:rsidP="005A5642">
      <w:pPr>
        <w:pStyle w:val="ListParagraph"/>
        <w:numPr>
          <w:ilvl w:val="0"/>
          <w:numId w:val="66"/>
        </w:numPr>
        <w:spacing w:after="60" w:line="360" w:lineRule="auto"/>
        <w:jc w:val="both"/>
      </w:pPr>
      <w:r>
        <w:t xml:space="preserve">CORS + Authentication: Dashboard assumes user is authenticated (passed </w:t>
      </w:r>
      <w:proofErr w:type="gramStart"/>
      <w:r>
        <w:t>via ?token</w:t>
      </w:r>
      <w:proofErr w:type="gramEnd"/>
      <w:r>
        <w:t xml:space="preserve"> query param or </w:t>
      </w:r>
      <w:proofErr w:type="spellStart"/>
      <w:r>
        <w:t>localStorage</w:t>
      </w:r>
      <w:proofErr w:type="spellEnd"/>
      <w:r>
        <w:t xml:space="preserve"> auth token from </w:t>
      </w:r>
      <w:proofErr w:type="spellStart"/>
      <w:r>
        <w:t>Supabase</w:t>
      </w:r>
      <w:proofErr w:type="spellEnd"/>
      <w:r>
        <w:t xml:space="preserve"> Auth) - implementation uses </w:t>
      </w:r>
      <w:proofErr w:type="spellStart"/>
      <w:r>
        <w:t>Supabase</w:t>
      </w:r>
      <w:proofErr w:type="spellEnd"/>
      <w:r>
        <w:t xml:space="preserve"> SDK which handles this automatically</w:t>
      </w:r>
    </w:p>
    <w:p w14:paraId="086D0F67" w14:textId="07A30FBB" w:rsidR="000B70DB" w:rsidRDefault="00210FE8" w:rsidP="005A5642">
      <w:pPr>
        <w:pStyle w:val="ListParagraph"/>
        <w:numPr>
          <w:ilvl w:val="0"/>
          <w:numId w:val="66"/>
        </w:numPr>
        <w:spacing w:after="60" w:line="360" w:lineRule="auto"/>
        <w:jc w:val="both"/>
      </w:pPr>
      <w:r>
        <w:t xml:space="preserve">No Manual Scoring Override: UI does NOT allow admins to manually edit </w:t>
      </w:r>
      <w:proofErr w:type="spellStart"/>
      <w:r>
        <w:t>lead_score</w:t>
      </w:r>
      <w:proofErr w:type="spellEnd"/>
      <w:r>
        <w:t>; only backend can modify this</w:t>
      </w:r>
    </w:p>
    <w:p w14:paraId="159F39E6" w14:textId="187CF28A" w:rsidR="007B7366" w:rsidRDefault="007B7366">
      <w:pPr>
        <w:pStyle w:val="ListParagraph"/>
        <w:spacing w:after="60" w:line="360" w:lineRule="auto"/>
      </w:pPr>
    </w:p>
    <w:p w14:paraId="0C7164A3" w14:textId="752E8625" w:rsidR="007B7366" w:rsidRDefault="007B7366">
      <w:pPr>
        <w:pStyle w:val="ListParagraph"/>
        <w:spacing w:after="60" w:line="360" w:lineRule="auto"/>
      </w:pPr>
    </w:p>
    <w:p w14:paraId="14DD3DD8" w14:textId="212CA63F" w:rsidR="007B7366" w:rsidRDefault="007B7366">
      <w:pPr>
        <w:pStyle w:val="ListParagraph"/>
        <w:spacing w:after="60" w:line="360" w:lineRule="auto"/>
      </w:pPr>
    </w:p>
    <w:p w14:paraId="48F28339" w14:textId="1AA0EE5C" w:rsidR="0047650E" w:rsidRDefault="0047650E">
      <w:pPr>
        <w:pStyle w:val="ListParagraph"/>
        <w:spacing w:after="60" w:line="360" w:lineRule="auto"/>
      </w:pPr>
    </w:p>
    <w:p w14:paraId="2AE5124B" w14:textId="33653DE2" w:rsidR="0047650E" w:rsidRDefault="0047650E">
      <w:pPr>
        <w:pStyle w:val="ListParagraph"/>
        <w:spacing w:after="60" w:line="360" w:lineRule="auto"/>
      </w:pPr>
    </w:p>
    <w:p w14:paraId="659AAA2C" w14:textId="77777777" w:rsidR="007B7366" w:rsidRDefault="007B7366" w:rsidP="005A5642">
      <w:pPr>
        <w:spacing w:after="60" w:line="360" w:lineRule="auto"/>
      </w:pPr>
    </w:p>
    <w:p w14:paraId="5AF49C7C" w14:textId="77777777" w:rsidR="000B70DB" w:rsidRPr="007B7366" w:rsidRDefault="00210FE8" w:rsidP="007B7366">
      <w:pPr>
        <w:spacing w:after="120" w:line="360" w:lineRule="auto"/>
        <w:jc w:val="both"/>
        <w:rPr>
          <w:b/>
          <w:bCs/>
        </w:rPr>
      </w:pPr>
      <w:r w:rsidRPr="007B7366">
        <w:rPr>
          <w:b/>
          <w:bCs/>
        </w:rPr>
        <w:t xml:space="preserve">3.2 Backend: </w:t>
      </w:r>
      <w:proofErr w:type="spellStart"/>
      <w:r w:rsidRPr="007B7366">
        <w:rPr>
          <w:b/>
          <w:bCs/>
        </w:rPr>
        <w:t>FastAPI</w:t>
      </w:r>
      <w:proofErr w:type="spellEnd"/>
      <w:r w:rsidRPr="007B7366">
        <w:rPr>
          <w:b/>
          <w:bCs/>
        </w:rPr>
        <w:t xml:space="preserve"> Application Server</w:t>
      </w:r>
    </w:p>
    <w:p w14:paraId="7524387B" w14:textId="77777777" w:rsidR="000B70DB" w:rsidRDefault="00210FE8">
      <w:pPr>
        <w:spacing w:before="200" w:after="120" w:line="360" w:lineRule="auto"/>
      </w:pPr>
      <w:r>
        <w:rPr>
          <w:b/>
        </w:rPr>
        <w:t>File: backend/main.py</w:t>
      </w:r>
    </w:p>
    <w:p w14:paraId="0997B50E" w14:textId="77777777" w:rsidR="000B70DB" w:rsidRDefault="00210FE8" w:rsidP="005A5642">
      <w:pPr>
        <w:spacing w:after="120" w:line="360" w:lineRule="auto"/>
        <w:ind w:firstLine="432"/>
        <w:jc w:val="both"/>
      </w:pPr>
      <w:r>
        <w:t>Primary Responsibility: Central orchestration server. Exposes REST API endpoints for chat, email drafting, lead management, admin actions. Manages AI model initialization (</w:t>
      </w:r>
      <w:proofErr w:type="spellStart"/>
      <w:r>
        <w:t>Groq</w:t>
      </w:r>
      <w:proofErr w:type="spellEnd"/>
      <w:r>
        <w:t>), database connections (</w:t>
      </w:r>
      <w:proofErr w:type="spellStart"/>
      <w:r>
        <w:t>Supabase</w:t>
      </w:r>
      <w:proofErr w:type="spellEnd"/>
      <w:r>
        <w:t>), async background tasks, and.</w:t>
      </w:r>
    </w:p>
    <w:p w14:paraId="07F24FAB" w14:textId="77777777" w:rsidR="000B70DB" w:rsidRDefault="00210FE8" w:rsidP="005A5642">
      <w:pPr>
        <w:spacing w:after="120" w:line="360" w:lineRule="auto"/>
        <w:jc w:val="both"/>
      </w:pPr>
      <w:r>
        <w:t>Key Insights:</w:t>
      </w:r>
    </w:p>
    <w:p w14:paraId="75E71967" w14:textId="77777777" w:rsidR="000B70DB" w:rsidRDefault="00210FE8" w:rsidP="005A5642">
      <w:pPr>
        <w:pStyle w:val="ListParagraph"/>
        <w:numPr>
          <w:ilvl w:val="0"/>
          <w:numId w:val="33"/>
        </w:numPr>
        <w:spacing w:after="60" w:line="360" w:lineRule="auto"/>
        <w:jc w:val="both"/>
      </w:pPr>
      <w:r>
        <w:t xml:space="preserve">In-Memory Caching: </w:t>
      </w:r>
      <w:proofErr w:type="spellStart"/>
      <w:r>
        <w:t>chat_sessions</w:t>
      </w:r>
      <w:proofErr w:type="spellEnd"/>
      <w:r>
        <w:t xml:space="preserve"> stores messages for the current session to avoid repeated DB queries during active conversation</w:t>
      </w:r>
    </w:p>
    <w:p w14:paraId="3DC66CCB" w14:textId="77777777" w:rsidR="000B70DB" w:rsidRDefault="00210FE8" w:rsidP="005A5642">
      <w:pPr>
        <w:pStyle w:val="ListParagraph"/>
        <w:numPr>
          <w:ilvl w:val="0"/>
          <w:numId w:val="33"/>
        </w:numPr>
        <w:spacing w:after="60" w:line="360" w:lineRule="auto"/>
        <w:jc w:val="both"/>
      </w:pPr>
      <w:r>
        <w:t>Async Background Tasks: Judge + Extractor run in parallel, don't block user</w:t>
      </w:r>
    </w:p>
    <w:p w14:paraId="004882A3" w14:textId="77777777" w:rsidR="000B70DB" w:rsidRDefault="00210FE8" w:rsidP="005A5642">
      <w:pPr>
        <w:pStyle w:val="ListParagraph"/>
        <w:numPr>
          <w:ilvl w:val="0"/>
          <w:numId w:val="33"/>
        </w:numPr>
        <w:spacing w:after="60" w:line="360" w:lineRule="auto"/>
        <w:jc w:val="both"/>
      </w:pPr>
      <w:r>
        <w:t>CORS Middleware: Allows frontend to call from localhost:5173 or production domain</w:t>
      </w:r>
    </w:p>
    <w:p w14:paraId="78C8675A" w14:textId="77777777" w:rsidR="000B70DB" w:rsidRDefault="00210FE8" w:rsidP="005A5642">
      <w:pPr>
        <w:pStyle w:val="ListParagraph"/>
        <w:numPr>
          <w:ilvl w:val="0"/>
          <w:numId w:val="33"/>
        </w:numPr>
        <w:spacing w:after="60" w:line="360" w:lineRule="auto"/>
        <w:jc w:val="both"/>
      </w:pPr>
      <w:r>
        <w:t xml:space="preserve">Input Validation: </w:t>
      </w:r>
      <w:proofErr w:type="spellStart"/>
      <w:r>
        <w:t>Pydantic</w:t>
      </w:r>
      <w:proofErr w:type="spellEnd"/>
      <w:r>
        <w:t xml:space="preserve"> validates message length (1-4096 chars) and </w:t>
      </w:r>
      <w:proofErr w:type="spellStart"/>
      <w:r>
        <w:t>session_id</w:t>
      </w:r>
      <w:proofErr w:type="spellEnd"/>
      <w:r>
        <w:t xml:space="preserve"> format</w:t>
      </w:r>
    </w:p>
    <w:p w14:paraId="3B31D41E" w14:textId="77777777" w:rsidR="000B70DB" w:rsidRDefault="00210FE8" w:rsidP="005A5642">
      <w:pPr>
        <w:spacing w:after="120" w:line="360" w:lineRule="auto"/>
        <w:jc w:val="both"/>
      </w:pPr>
      <w:r>
        <w:t>Key Insights:</w:t>
      </w:r>
    </w:p>
    <w:p w14:paraId="01A364D5" w14:textId="77777777" w:rsidR="000B70DB" w:rsidRDefault="00210FE8" w:rsidP="005A5642">
      <w:pPr>
        <w:pStyle w:val="ListParagraph"/>
        <w:numPr>
          <w:ilvl w:val="0"/>
          <w:numId w:val="34"/>
        </w:numPr>
        <w:spacing w:after="60" w:line="360" w:lineRule="auto"/>
        <w:jc w:val="both"/>
      </w:pPr>
      <w:r>
        <w:t>Temperature 0.3: Email model uses low temp to stay factual (no hallucinated pricing)</w:t>
      </w:r>
    </w:p>
    <w:p w14:paraId="7460025D" w14:textId="77777777" w:rsidR="000B70DB" w:rsidRDefault="00210FE8" w:rsidP="005A5642">
      <w:pPr>
        <w:pStyle w:val="ListParagraph"/>
        <w:numPr>
          <w:ilvl w:val="0"/>
          <w:numId w:val="34"/>
        </w:numPr>
        <w:spacing w:after="60" w:line="360" w:lineRule="auto"/>
        <w:jc w:val="both"/>
      </w:pPr>
      <w:r>
        <w:t xml:space="preserve">Intent-Driven Structure: Different email templates for </w:t>
      </w:r>
      <w:proofErr w:type="spellStart"/>
      <w:r>
        <w:t>pricing_request</w:t>
      </w:r>
      <w:proofErr w:type="spellEnd"/>
      <w:r>
        <w:t xml:space="preserve"> vs. </w:t>
      </w:r>
      <w:proofErr w:type="spellStart"/>
      <w:r>
        <w:t>technical_specs</w:t>
      </w:r>
      <w:proofErr w:type="spellEnd"/>
    </w:p>
    <w:p w14:paraId="22479277" w14:textId="77777777" w:rsidR="000B70DB" w:rsidRDefault="00210FE8" w:rsidP="005A5642">
      <w:pPr>
        <w:pStyle w:val="ListParagraph"/>
        <w:numPr>
          <w:ilvl w:val="0"/>
          <w:numId w:val="34"/>
        </w:numPr>
        <w:spacing w:after="60" w:line="360" w:lineRule="auto"/>
        <w:jc w:val="both"/>
      </w:pPr>
      <w:r>
        <w:t xml:space="preserve">Requires Prior Judge Analysis: Depends on background task having already extracted </w:t>
      </w:r>
      <w:proofErr w:type="spellStart"/>
      <w:r>
        <w:t>email_intent</w:t>
      </w:r>
      <w:proofErr w:type="spellEnd"/>
    </w:p>
    <w:p w14:paraId="2CBB77CE" w14:textId="77777777" w:rsidR="000B70DB" w:rsidRDefault="00210FE8" w:rsidP="005A5642">
      <w:pPr>
        <w:pStyle w:val="ListParagraph"/>
        <w:numPr>
          <w:ilvl w:val="0"/>
          <w:numId w:val="34"/>
        </w:numPr>
        <w:spacing w:after="60" w:line="360" w:lineRule="auto"/>
        <w:jc w:val="both"/>
      </w:pPr>
      <w:r>
        <w:t xml:space="preserve">Pattern Validation: </w:t>
      </w:r>
      <w:proofErr w:type="spellStart"/>
      <w:r>
        <w:t>Pydantic</w:t>
      </w:r>
      <w:proofErr w:type="spellEnd"/>
      <w:r>
        <w:t xml:space="preserve"> ensures </w:t>
      </w:r>
      <w:proofErr w:type="spellStart"/>
      <w:r>
        <w:t>pipeline_status</w:t>
      </w:r>
      <w:proofErr w:type="spellEnd"/>
      <w:r>
        <w:t xml:space="preserve"> is one of the 5 valid stages</w:t>
      </w:r>
    </w:p>
    <w:p w14:paraId="2EEFF2ED" w14:textId="77777777" w:rsidR="000B70DB" w:rsidRDefault="00210FE8" w:rsidP="005A5642">
      <w:pPr>
        <w:pStyle w:val="ListParagraph"/>
        <w:numPr>
          <w:ilvl w:val="0"/>
          <w:numId w:val="34"/>
        </w:numPr>
        <w:spacing w:after="60" w:line="360" w:lineRule="auto"/>
        <w:jc w:val="both"/>
      </w:pPr>
      <w:r>
        <w:t xml:space="preserve">Timestamp Update: </w:t>
      </w:r>
      <w:proofErr w:type="spellStart"/>
      <w:r>
        <w:t>updated_at</w:t>
      </w:r>
      <w:proofErr w:type="spellEnd"/>
      <w:r>
        <w:t xml:space="preserve"> is touched on manual updates (used by time-decay logic)</w:t>
      </w:r>
    </w:p>
    <w:p w14:paraId="377475CD" w14:textId="77777777" w:rsidR="000B70DB" w:rsidRDefault="00210FE8">
      <w:pPr>
        <w:spacing w:before="200" w:after="120" w:line="360" w:lineRule="auto"/>
      </w:pPr>
      <w:r>
        <w:rPr>
          <w:b/>
        </w:rPr>
        <w:lastRenderedPageBreak/>
        <w:t>File: backend/judge.py</w:t>
      </w:r>
    </w:p>
    <w:p w14:paraId="09D803F4" w14:textId="77777777" w:rsidR="000B70DB" w:rsidRDefault="00210FE8" w:rsidP="005A5642">
      <w:pPr>
        <w:spacing w:after="120" w:line="360" w:lineRule="auto"/>
        <w:ind w:firstLine="432"/>
        <w:jc w:val="both"/>
      </w:pPr>
      <w:r>
        <w:t>Primary Responsibility: The "Judge Agent" - runs asynchronously in background. Analyzes conversation history using the BANT framework and returns a lead score (0-100), pipeline stage classification, and email intent indicators. Critical for.</w:t>
      </w:r>
    </w:p>
    <w:p w14:paraId="410AFB1A" w14:textId="77777777" w:rsidR="000B70DB" w:rsidRPr="00E15A8D" w:rsidRDefault="00210FE8" w:rsidP="005A5642">
      <w:pPr>
        <w:spacing w:after="120" w:line="360" w:lineRule="auto"/>
        <w:jc w:val="both"/>
        <w:rPr>
          <w:b/>
          <w:bCs/>
        </w:rPr>
      </w:pPr>
      <w:r w:rsidRPr="00E15A8D">
        <w:rPr>
          <w:b/>
          <w:bCs/>
        </w:rPr>
        <w:t>Business Logic Breakdown:</w:t>
      </w:r>
    </w:p>
    <w:p w14:paraId="5D4FE298" w14:textId="77777777" w:rsidR="000B70DB" w:rsidRDefault="00210FE8" w:rsidP="005A5642">
      <w:pPr>
        <w:spacing w:after="120" w:line="360" w:lineRule="auto"/>
        <w:ind w:firstLine="432"/>
        <w:jc w:val="both"/>
      </w:pPr>
      <w:r>
        <w:t>1. BANT Scoring Framework:</w:t>
      </w:r>
    </w:p>
    <w:p w14:paraId="5CB4CC5D" w14:textId="77777777" w:rsidR="000B70DB" w:rsidRDefault="00210FE8" w:rsidP="005A5642">
      <w:pPr>
        <w:spacing w:after="120" w:line="360" w:lineRule="auto"/>
        <w:ind w:firstLine="432"/>
        <w:jc w:val="both"/>
      </w:pPr>
      <w:r>
        <w:t>Each criterion has explicit scoring guidance:</w:t>
      </w:r>
    </w:p>
    <w:p w14:paraId="1F110240" w14:textId="77777777" w:rsidR="000B70DB" w:rsidRDefault="00210FE8" w:rsidP="005A5642">
      <w:pPr>
        <w:spacing w:after="120" w:line="360" w:lineRule="auto"/>
        <w:ind w:firstLine="432"/>
        <w:jc w:val="both"/>
      </w:pPr>
      <w:r>
        <w:t>Scoring Logic:</w:t>
      </w:r>
    </w:p>
    <w:p w14:paraId="6A900B64" w14:textId="77777777" w:rsidR="000B70DB" w:rsidRDefault="00210FE8" w:rsidP="005A5642">
      <w:pPr>
        <w:pStyle w:val="ListParagraph"/>
        <w:spacing w:after="60" w:line="360" w:lineRule="auto"/>
        <w:jc w:val="both"/>
      </w:pPr>
      <w:r>
        <w:t>Sum BANT scores (each 0-25), divide by 100</w:t>
      </w:r>
    </w:p>
    <w:p w14:paraId="3311F9BC" w14:textId="77777777" w:rsidR="000B70DB" w:rsidRDefault="00210FE8" w:rsidP="005A5642">
      <w:pPr>
        <w:spacing w:after="120" w:line="360" w:lineRule="auto"/>
        <w:ind w:firstLine="432"/>
        <w:jc w:val="both"/>
      </w:pPr>
      <w:r>
        <w:t>2. Judge Invocation:</w:t>
      </w:r>
    </w:p>
    <w:p w14:paraId="53A6652E" w14:textId="77777777" w:rsidR="000B70DB" w:rsidRDefault="00210FE8" w:rsidP="005A5642">
      <w:pPr>
        <w:spacing w:after="120" w:line="360" w:lineRule="auto"/>
        <w:ind w:firstLine="432"/>
        <w:jc w:val="both"/>
      </w:pPr>
      <w:r>
        <w:t>3. Email Intent Extraction:</w:t>
      </w:r>
    </w:p>
    <w:p w14:paraId="64222FDF" w14:textId="77777777" w:rsidR="000B70DB" w:rsidRPr="00E15A8D" w:rsidRDefault="00210FE8" w:rsidP="005A5642">
      <w:pPr>
        <w:spacing w:after="120" w:line="360" w:lineRule="auto"/>
        <w:jc w:val="both"/>
        <w:rPr>
          <w:b/>
          <w:bCs/>
        </w:rPr>
      </w:pPr>
      <w:r w:rsidRPr="00E15A8D">
        <w:rPr>
          <w:b/>
          <w:bCs/>
        </w:rPr>
        <w:t>Critical Implementation Details:</w:t>
      </w:r>
    </w:p>
    <w:p w14:paraId="0E936C29" w14:textId="77777777" w:rsidR="000B70DB" w:rsidRPr="00E15A8D" w:rsidRDefault="00210FE8" w:rsidP="005A5642">
      <w:pPr>
        <w:pStyle w:val="ListParagraph"/>
        <w:numPr>
          <w:ilvl w:val="0"/>
          <w:numId w:val="35"/>
        </w:numPr>
        <w:spacing w:after="60" w:line="360" w:lineRule="auto"/>
        <w:jc w:val="both"/>
      </w:pPr>
      <w:r w:rsidRPr="00E15A8D">
        <w:t>Temperature 0: Ensures consistent, deterministic BANT scoring (no randomness in JSON output)</w:t>
      </w:r>
    </w:p>
    <w:p w14:paraId="48A914D2" w14:textId="77777777" w:rsidR="000B70DB" w:rsidRPr="00E15A8D" w:rsidRDefault="00210FE8" w:rsidP="005A5642">
      <w:pPr>
        <w:pStyle w:val="ListParagraph"/>
        <w:numPr>
          <w:ilvl w:val="0"/>
          <w:numId w:val="35"/>
        </w:numPr>
        <w:spacing w:after="60" w:line="360" w:lineRule="auto"/>
        <w:jc w:val="both"/>
      </w:pPr>
      <w:r w:rsidRPr="00E15A8D">
        <w:t>Retry Logic Absent: If Judge fails, lead doesn't get scored. Should implement fallback (e.g., score=0, stage='Visitor')</w:t>
      </w:r>
    </w:p>
    <w:p w14:paraId="19909169" w14:textId="77777777" w:rsidR="000B70DB" w:rsidRPr="00E15A8D" w:rsidRDefault="00210FE8" w:rsidP="005A5642">
      <w:pPr>
        <w:pStyle w:val="ListParagraph"/>
        <w:numPr>
          <w:ilvl w:val="0"/>
          <w:numId w:val="35"/>
        </w:numPr>
        <w:spacing w:after="60" w:line="360" w:lineRule="auto"/>
        <w:jc w:val="both"/>
      </w:pPr>
      <w:r w:rsidRPr="00E15A8D">
        <w:t>Concurrent Execution: Judge runs in parallel with Extractor; no ordering dependency</w:t>
      </w:r>
    </w:p>
    <w:p w14:paraId="5A2729CE" w14:textId="77777777" w:rsidR="000B70DB" w:rsidRPr="00E15A8D" w:rsidRDefault="00210FE8" w:rsidP="005A5642">
      <w:pPr>
        <w:pStyle w:val="ListParagraph"/>
        <w:numPr>
          <w:ilvl w:val="0"/>
          <w:numId w:val="35"/>
        </w:numPr>
        <w:spacing w:after="60" w:line="360" w:lineRule="auto"/>
        <w:jc w:val="both"/>
      </w:pPr>
      <w:r w:rsidRPr="00E15A8D">
        <w:t>Troll/Off-Topic Detection: Judge has built-in safety: if user asks joke/riddle/insult, score=0, stage='Visitor'</w:t>
      </w:r>
    </w:p>
    <w:p w14:paraId="2B7BBAAC" w14:textId="77777777" w:rsidR="000B70DB" w:rsidRDefault="00210FE8" w:rsidP="005A5642">
      <w:pPr>
        <w:spacing w:before="200" w:after="120" w:line="360" w:lineRule="auto"/>
        <w:jc w:val="both"/>
      </w:pPr>
      <w:r>
        <w:rPr>
          <w:b/>
        </w:rPr>
        <w:t>File: backend/extractor.py</w:t>
      </w:r>
    </w:p>
    <w:p w14:paraId="44B53578" w14:textId="77777777" w:rsidR="000B70DB" w:rsidRDefault="00210FE8" w:rsidP="005A5642">
      <w:pPr>
        <w:spacing w:after="120" w:line="360" w:lineRule="auto"/>
        <w:ind w:firstLine="432"/>
        <w:jc w:val="both"/>
      </w:pPr>
      <w:r>
        <w:t>Primary Responsibility: The "Extraction Agent" - runs asynchronously. Parses conversation to extract contact information (name, company, email, phone, role, needs). Updated lead record with structured contact data for CRM integration and.</w:t>
      </w:r>
    </w:p>
    <w:p w14:paraId="50BAB673" w14:textId="77777777" w:rsidR="000B70DB" w:rsidRPr="00E15A8D" w:rsidRDefault="00210FE8" w:rsidP="00E15A8D">
      <w:pPr>
        <w:spacing w:after="120" w:line="360" w:lineRule="auto"/>
        <w:jc w:val="both"/>
        <w:rPr>
          <w:b/>
          <w:bCs/>
        </w:rPr>
      </w:pPr>
      <w:r w:rsidRPr="00E15A8D">
        <w:rPr>
          <w:b/>
          <w:bCs/>
        </w:rPr>
        <w:lastRenderedPageBreak/>
        <w:t>Business Logic Breakdown:</w:t>
      </w:r>
    </w:p>
    <w:p w14:paraId="2087E3CF" w14:textId="61557091" w:rsidR="000B70DB" w:rsidRDefault="00210FE8" w:rsidP="005A5642">
      <w:pPr>
        <w:spacing w:after="120" w:line="360" w:lineRule="auto"/>
        <w:ind w:firstLine="432"/>
        <w:jc w:val="both"/>
      </w:pPr>
      <w:r>
        <w:t>1. Extraction Constraints:</w:t>
      </w:r>
    </w:p>
    <w:p w14:paraId="183B391E" w14:textId="77777777" w:rsidR="000B70DB" w:rsidRDefault="00210FE8" w:rsidP="005A5642">
      <w:pPr>
        <w:pStyle w:val="ListParagraph"/>
        <w:numPr>
          <w:ilvl w:val="0"/>
          <w:numId w:val="36"/>
        </w:numPr>
        <w:spacing w:after="60" w:line="360" w:lineRule="auto"/>
        <w:jc w:val="both"/>
      </w:pPr>
      <w:r>
        <w:t>User says "I'm Sarah Chen, CTO at Acme AI" to extract all fields</w:t>
      </w:r>
    </w:p>
    <w:p w14:paraId="330B013A" w14:textId="77777777" w:rsidR="000B70DB" w:rsidRDefault="00210FE8" w:rsidP="005A5642">
      <w:pPr>
        <w:pStyle w:val="ListParagraph"/>
        <w:numPr>
          <w:ilvl w:val="0"/>
          <w:numId w:val="36"/>
        </w:numPr>
        <w:spacing w:after="60" w:line="360" w:lineRule="auto"/>
        <w:jc w:val="both"/>
      </w:pPr>
      <w:r>
        <w:t>User says "I work at Acme" + assistant says "Are you the CTO?" to NO (user never confirmed)</w:t>
      </w:r>
    </w:p>
    <w:p w14:paraId="483AD2EE" w14:textId="77777777" w:rsidR="000B70DB" w:rsidRDefault="00210FE8" w:rsidP="005A5642">
      <w:pPr>
        <w:pStyle w:val="ListParagraph"/>
        <w:numPr>
          <w:ilvl w:val="0"/>
          <w:numId w:val="36"/>
        </w:numPr>
        <w:spacing w:after="60" w:line="360" w:lineRule="auto"/>
        <w:jc w:val="both"/>
      </w:pPr>
      <w:r>
        <w:t>User says "</w:t>
      </w:r>
      <w:proofErr w:type="spellStart"/>
      <w:r>
        <w:t>sarah</w:t>
      </w:r>
      <w:proofErr w:type="spellEnd"/>
      <w:r>
        <w:t xml:space="preserve"> at acmeai.com" to NO (inferred domain, not explicitly said)</w:t>
      </w:r>
    </w:p>
    <w:p w14:paraId="13BACB88" w14:textId="77777777" w:rsidR="000B70DB" w:rsidRDefault="00210FE8" w:rsidP="005A5642">
      <w:pPr>
        <w:pStyle w:val="ListParagraph"/>
        <w:numPr>
          <w:ilvl w:val="0"/>
          <w:numId w:val="36"/>
        </w:numPr>
        <w:spacing w:after="60" w:line="360" w:lineRule="auto"/>
        <w:jc w:val="both"/>
      </w:pPr>
      <w:r>
        <w:t>User says "sarah@acmeai.com" to extract email</w:t>
      </w:r>
    </w:p>
    <w:p w14:paraId="3A151261" w14:textId="5C4F9EE4" w:rsidR="000B70DB" w:rsidRDefault="00E15A8D" w:rsidP="005A5642">
      <w:pPr>
        <w:spacing w:after="120" w:line="360" w:lineRule="auto"/>
        <w:ind w:firstLine="432"/>
        <w:jc w:val="both"/>
      </w:pPr>
      <w:r>
        <w:t>2</w:t>
      </w:r>
      <w:r w:rsidR="00210FE8">
        <w:t>. Update Strategy:</w:t>
      </w:r>
    </w:p>
    <w:p w14:paraId="556ED39A" w14:textId="77777777" w:rsidR="000B70DB" w:rsidRDefault="00210FE8" w:rsidP="005A5642">
      <w:pPr>
        <w:spacing w:after="120" w:line="360" w:lineRule="auto"/>
        <w:ind w:firstLine="432"/>
        <w:jc w:val="both"/>
      </w:pPr>
      <w:r>
        <w:t>Rationale: Preserves previously extracted data; only adds new fields or updates if changed. Prevents overwriting manual hand entries (e.g., SDR corrected email address).</w:t>
      </w:r>
    </w:p>
    <w:p w14:paraId="17B8A44C" w14:textId="77777777" w:rsidR="000B70DB" w:rsidRPr="00E15A8D" w:rsidRDefault="00210FE8" w:rsidP="005A5642">
      <w:pPr>
        <w:spacing w:after="120" w:line="360" w:lineRule="auto"/>
        <w:jc w:val="both"/>
        <w:rPr>
          <w:b/>
          <w:bCs/>
        </w:rPr>
      </w:pPr>
      <w:r w:rsidRPr="00E15A8D">
        <w:rPr>
          <w:b/>
          <w:bCs/>
        </w:rPr>
        <w:t>Critical Implementation Details:</w:t>
      </w:r>
    </w:p>
    <w:p w14:paraId="2183B9EC" w14:textId="77777777" w:rsidR="000B70DB" w:rsidRDefault="00210FE8" w:rsidP="005A5642">
      <w:pPr>
        <w:pStyle w:val="ListParagraph"/>
        <w:numPr>
          <w:ilvl w:val="0"/>
          <w:numId w:val="37"/>
        </w:numPr>
        <w:spacing w:after="60" w:line="360" w:lineRule="auto"/>
        <w:jc w:val="both"/>
      </w:pPr>
      <w:r>
        <w:t>Temperature 0: Ensures deterministic, conservative extraction</w:t>
      </w:r>
    </w:p>
    <w:p w14:paraId="5580630E" w14:textId="77777777" w:rsidR="000B70DB" w:rsidRDefault="00210FE8" w:rsidP="005A5642">
      <w:pPr>
        <w:pStyle w:val="ListParagraph"/>
        <w:numPr>
          <w:ilvl w:val="0"/>
          <w:numId w:val="37"/>
        </w:numPr>
        <w:spacing w:after="60" w:line="360" w:lineRule="auto"/>
        <w:jc w:val="both"/>
      </w:pPr>
      <w:r>
        <w:t>Max Tokens 256: Sufficient for 6 contact fields</w:t>
      </w:r>
    </w:p>
    <w:p w14:paraId="39650580" w14:textId="77777777" w:rsidR="000B70DB" w:rsidRDefault="00210FE8" w:rsidP="005A5642">
      <w:pPr>
        <w:pStyle w:val="ListParagraph"/>
        <w:numPr>
          <w:ilvl w:val="0"/>
          <w:numId w:val="37"/>
        </w:numPr>
        <w:spacing w:after="60" w:line="360" w:lineRule="auto"/>
        <w:jc w:val="both"/>
      </w:pPr>
      <w:r>
        <w:t>No Inference Rule: Strictly EXPLICIT mention only - prevents hallucinated email addresses</w:t>
      </w:r>
    </w:p>
    <w:p w14:paraId="7390CB2D" w14:textId="77777777" w:rsidR="000B70DB" w:rsidRDefault="00210FE8" w:rsidP="005A5642">
      <w:pPr>
        <w:spacing w:before="200" w:after="120" w:line="360" w:lineRule="auto"/>
        <w:jc w:val="both"/>
      </w:pPr>
      <w:r>
        <w:rPr>
          <w:b/>
        </w:rPr>
        <w:t>File: backend/cron.py</w:t>
      </w:r>
    </w:p>
    <w:p w14:paraId="14CF68B9" w14:textId="20CF990B" w:rsidR="000B70DB" w:rsidRDefault="00210FE8" w:rsidP="005A5642">
      <w:pPr>
        <w:spacing w:after="120" w:line="360" w:lineRule="auto"/>
        <w:ind w:firstLine="432"/>
        <w:jc w:val="both"/>
      </w:pPr>
      <w:r>
        <w:t>Primary Responsibility: Implements time-decay algorithm. Reduces lead scores for inactive users to reflect fading interest. Prevents old leads from clogging the pipeline. Manually triggered (for now) by admin clicking a button, though should.</w:t>
      </w:r>
    </w:p>
    <w:p w14:paraId="572F02B4" w14:textId="418786B6" w:rsidR="00E15A8D" w:rsidRDefault="00E15A8D" w:rsidP="005A5642">
      <w:pPr>
        <w:spacing w:after="120" w:line="360" w:lineRule="auto"/>
        <w:ind w:firstLine="432"/>
        <w:jc w:val="both"/>
      </w:pPr>
    </w:p>
    <w:p w14:paraId="0747CD5C" w14:textId="689E02B5" w:rsidR="00E15A8D" w:rsidRDefault="00E15A8D" w:rsidP="005A5642">
      <w:pPr>
        <w:spacing w:after="120" w:line="360" w:lineRule="auto"/>
        <w:ind w:firstLine="432"/>
        <w:jc w:val="both"/>
      </w:pPr>
    </w:p>
    <w:p w14:paraId="10DAD41D" w14:textId="77777777" w:rsidR="00E15A8D" w:rsidRDefault="00E15A8D" w:rsidP="005A5642">
      <w:pPr>
        <w:spacing w:after="120" w:line="360" w:lineRule="auto"/>
        <w:ind w:firstLine="432"/>
        <w:jc w:val="both"/>
      </w:pPr>
    </w:p>
    <w:p w14:paraId="092E1BDA" w14:textId="77777777" w:rsidR="000B70DB" w:rsidRPr="00E15A8D" w:rsidRDefault="00210FE8" w:rsidP="005A5642">
      <w:pPr>
        <w:spacing w:after="120" w:line="360" w:lineRule="auto"/>
        <w:jc w:val="both"/>
        <w:rPr>
          <w:b/>
          <w:bCs/>
        </w:rPr>
      </w:pPr>
      <w:r w:rsidRPr="00E15A8D">
        <w:rPr>
          <w:b/>
          <w:bCs/>
        </w:rPr>
        <w:lastRenderedPageBreak/>
        <w:t>Business Logic Breakdown:</w:t>
      </w:r>
    </w:p>
    <w:p w14:paraId="48EF28E0" w14:textId="77777777" w:rsidR="000B70DB" w:rsidRDefault="00210FE8" w:rsidP="005A5642">
      <w:pPr>
        <w:spacing w:after="120" w:line="360" w:lineRule="auto"/>
        <w:ind w:firstLine="432"/>
        <w:jc w:val="both"/>
      </w:pPr>
      <w:r>
        <w:t>1. Eligibility Criteria:</w:t>
      </w:r>
    </w:p>
    <w:p w14:paraId="19FFF970" w14:textId="77777777" w:rsidR="000B70DB" w:rsidRDefault="00210FE8" w:rsidP="005A5642">
      <w:pPr>
        <w:pStyle w:val="ListParagraph"/>
        <w:numPr>
          <w:ilvl w:val="0"/>
          <w:numId w:val="38"/>
        </w:numPr>
        <w:spacing w:after="60" w:line="360" w:lineRule="auto"/>
        <w:jc w:val="both"/>
      </w:pPr>
      <w:r>
        <w:t>In Scope (eligible for decay): Visitor, Engaged, Qualified</w:t>
      </w:r>
    </w:p>
    <w:p w14:paraId="0C10EBEC" w14:textId="77777777" w:rsidR="000B70DB" w:rsidRDefault="00210FE8" w:rsidP="005A5642">
      <w:pPr>
        <w:pStyle w:val="ListParagraph"/>
        <w:numPr>
          <w:ilvl w:val="0"/>
          <w:numId w:val="38"/>
        </w:numPr>
        <w:spacing w:after="60" w:line="360" w:lineRule="auto"/>
        <w:jc w:val="both"/>
      </w:pPr>
      <w:r>
        <w:t>Exclude: Hot Lead (too promising to decay), Approached (being actively pursued)</w:t>
      </w:r>
    </w:p>
    <w:p w14:paraId="003772FD" w14:textId="77777777" w:rsidR="000B70DB" w:rsidRDefault="00210FE8" w:rsidP="005A5642">
      <w:pPr>
        <w:pStyle w:val="ListParagraph"/>
        <w:numPr>
          <w:ilvl w:val="0"/>
          <w:numId w:val="38"/>
        </w:numPr>
        <w:spacing w:after="60" w:line="360" w:lineRule="auto"/>
        <w:jc w:val="both"/>
      </w:pPr>
      <w:r>
        <w:t>Time Threshold: &gt; 24 hours since last message</w:t>
      </w:r>
    </w:p>
    <w:p w14:paraId="6A42F480" w14:textId="77777777" w:rsidR="000B70DB" w:rsidRDefault="00210FE8" w:rsidP="005A5642">
      <w:pPr>
        <w:spacing w:after="120" w:line="360" w:lineRule="auto"/>
        <w:ind w:firstLine="432"/>
        <w:jc w:val="both"/>
      </w:pPr>
      <w:r>
        <w:t>2. Decay Calculation:</w:t>
      </w:r>
    </w:p>
    <w:p w14:paraId="25AAD33B" w14:textId="77777777" w:rsidR="000B70DB" w:rsidRDefault="00210FE8" w:rsidP="005A5642">
      <w:pPr>
        <w:spacing w:after="120" w:line="360" w:lineRule="auto"/>
        <w:ind w:firstLine="432"/>
        <w:jc w:val="both"/>
      </w:pPr>
      <w:r>
        <w:t>Example:</w:t>
      </w:r>
    </w:p>
    <w:p w14:paraId="2576428C" w14:textId="77777777" w:rsidR="000B70DB" w:rsidRDefault="00210FE8" w:rsidP="005A5642">
      <w:pPr>
        <w:pStyle w:val="ListParagraph"/>
        <w:spacing w:after="60" w:line="360" w:lineRule="auto"/>
        <w:jc w:val="both"/>
      </w:pPr>
      <w:r>
        <w:t xml:space="preserve">Lead: </w:t>
      </w:r>
      <w:proofErr w:type="spellStart"/>
      <w:r>
        <w:t>session_id</w:t>
      </w:r>
      <w:proofErr w:type="spellEnd"/>
      <w:r>
        <w:t xml:space="preserve">="s1", score=75 (Qualified), </w:t>
      </w:r>
      <w:proofErr w:type="spellStart"/>
      <w:r>
        <w:t>last_active</w:t>
      </w:r>
      <w:proofErr w:type="spellEnd"/>
      <w:r>
        <w:t>=24.5 hours ago</w:t>
      </w:r>
    </w:p>
    <w:p w14:paraId="44E3AC9B" w14:textId="77777777" w:rsidR="000B70DB" w:rsidRDefault="00210FE8" w:rsidP="005A5642">
      <w:pPr>
        <w:pStyle w:val="ListParagraph"/>
        <w:spacing w:after="60" w:line="360" w:lineRule="auto"/>
        <w:jc w:val="both"/>
      </w:pPr>
      <w:r>
        <w:t>Decay: 75 * 0.9 = 67.5 to floor = 67</w:t>
      </w:r>
    </w:p>
    <w:p w14:paraId="6D61958A" w14:textId="77777777" w:rsidR="000B70DB" w:rsidRDefault="00210FE8" w:rsidP="005A5642">
      <w:pPr>
        <w:pStyle w:val="ListParagraph"/>
        <w:spacing w:after="60" w:line="360" w:lineRule="auto"/>
        <w:jc w:val="both"/>
      </w:pPr>
      <w:r>
        <w:t>Action: Score drops below 70 to Qualified to Engaged</w:t>
      </w:r>
    </w:p>
    <w:p w14:paraId="53B2CA2A" w14:textId="77777777" w:rsidR="000B70DB" w:rsidRDefault="00210FE8" w:rsidP="005A5642">
      <w:pPr>
        <w:pStyle w:val="ListParagraph"/>
        <w:spacing w:after="60" w:line="360" w:lineRule="auto"/>
        <w:jc w:val="both"/>
      </w:pPr>
      <w:r>
        <w:t xml:space="preserve">Result: </w:t>
      </w:r>
      <w:proofErr w:type="spellStart"/>
      <w:proofErr w:type="gramStart"/>
      <w:r>
        <w:t>lead.score</w:t>
      </w:r>
      <w:proofErr w:type="spellEnd"/>
      <w:proofErr w:type="gramEnd"/>
      <w:r>
        <w:t xml:space="preserve">=67, </w:t>
      </w:r>
      <w:proofErr w:type="spellStart"/>
      <w:r>
        <w:t>lead.stage</w:t>
      </w:r>
      <w:proofErr w:type="spellEnd"/>
      <w:r>
        <w:t>="Engaged"</w:t>
      </w:r>
    </w:p>
    <w:p w14:paraId="0D0290FE" w14:textId="77777777" w:rsidR="000B70DB" w:rsidRDefault="00210FE8" w:rsidP="005A5642">
      <w:pPr>
        <w:spacing w:after="120" w:line="360" w:lineRule="auto"/>
        <w:ind w:firstLine="432"/>
        <w:jc w:val="both"/>
      </w:pPr>
      <w:r>
        <w:t>3. Return Summary:</w:t>
      </w:r>
    </w:p>
    <w:p w14:paraId="36810AAF" w14:textId="77777777" w:rsidR="000B70DB" w:rsidRDefault="00210FE8" w:rsidP="005A5642">
      <w:pPr>
        <w:spacing w:after="120" w:line="360" w:lineRule="auto"/>
        <w:ind w:firstLine="432"/>
        <w:jc w:val="both"/>
      </w:pPr>
      <w:r>
        <w:t>Design Considerations:</w:t>
      </w:r>
    </w:p>
    <w:p w14:paraId="0F83AE13" w14:textId="77777777" w:rsidR="000B70DB" w:rsidRDefault="00210FE8" w:rsidP="005A5642">
      <w:pPr>
        <w:pStyle w:val="ListParagraph"/>
        <w:numPr>
          <w:ilvl w:val="0"/>
          <w:numId w:val="39"/>
        </w:numPr>
        <w:spacing w:after="60" w:line="360" w:lineRule="auto"/>
        <w:jc w:val="both"/>
      </w:pPr>
      <w:r>
        <w:t>Not Permanent: Decay is time-based, not permanent. A lead that was inactive for 3 months but returns with a hot inquiry will be immediately re-scored by Judge</w:t>
      </w:r>
    </w:p>
    <w:p w14:paraId="49B9C1DA" w14:textId="77777777" w:rsidR="000B70DB" w:rsidRDefault="00210FE8" w:rsidP="005A5642">
      <w:pPr>
        <w:pStyle w:val="ListParagraph"/>
        <w:numPr>
          <w:ilvl w:val="0"/>
          <w:numId w:val="39"/>
        </w:numPr>
        <w:spacing w:after="60" w:line="360" w:lineRule="auto"/>
        <w:jc w:val="both"/>
      </w:pPr>
      <w:r>
        <w:t>Threshold Tuning: 24 hours may be too aggressive or lenient; should A/B test with customer data</w:t>
      </w:r>
    </w:p>
    <w:p w14:paraId="764EB5D0" w14:textId="77777777" w:rsidR="000B70DB" w:rsidRDefault="00210FE8" w:rsidP="005A5642">
      <w:pPr>
        <w:pStyle w:val="ListParagraph"/>
        <w:numPr>
          <w:ilvl w:val="0"/>
          <w:numId w:val="39"/>
        </w:numPr>
        <w:spacing w:after="60" w:line="360" w:lineRule="auto"/>
        <w:jc w:val="both"/>
      </w:pPr>
      <w:r>
        <w:t>No Email Decay: Only score decays; contact info is never removed</w:t>
      </w:r>
    </w:p>
    <w:p w14:paraId="44A1E2CD" w14:textId="621DFB6E" w:rsidR="000B70DB" w:rsidRDefault="00210FE8" w:rsidP="005A5642">
      <w:pPr>
        <w:pStyle w:val="ListParagraph"/>
        <w:numPr>
          <w:ilvl w:val="0"/>
          <w:numId w:val="39"/>
        </w:numPr>
        <w:spacing w:after="60" w:line="360" w:lineRule="auto"/>
        <w:jc w:val="both"/>
      </w:pPr>
      <w:r>
        <w:t xml:space="preserve">Missing: Scheduled Cron: Should use </w:t>
      </w:r>
      <w:proofErr w:type="spellStart"/>
      <w:r>
        <w:t>APScheduler</w:t>
      </w:r>
      <w:proofErr w:type="spellEnd"/>
      <w:r>
        <w:t xml:space="preserve"> to run daily, but currently manual trigger only</w:t>
      </w:r>
    </w:p>
    <w:p w14:paraId="33438F71" w14:textId="29580612" w:rsidR="00E15A8D" w:rsidRDefault="00E15A8D" w:rsidP="005A5642">
      <w:pPr>
        <w:spacing w:after="60" w:line="360" w:lineRule="auto"/>
        <w:jc w:val="both"/>
      </w:pPr>
    </w:p>
    <w:p w14:paraId="30EDAA32" w14:textId="77777777" w:rsidR="00E15A8D" w:rsidRDefault="00E15A8D" w:rsidP="005A5642">
      <w:pPr>
        <w:spacing w:after="60" w:line="360" w:lineRule="auto"/>
        <w:jc w:val="both"/>
      </w:pPr>
    </w:p>
    <w:p w14:paraId="11869E3A" w14:textId="77777777" w:rsidR="000B70DB" w:rsidRDefault="00210FE8">
      <w:pPr>
        <w:spacing w:before="200" w:after="120" w:line="360" w:lineRule="auto"/>
      </w:pPr>
      <w:r>
        <w:rPr>
          <w:b/>
        </w:rPr>
        <w:lastRenderedPageBreak/>
        <w:t>File: backend/ingest.py</w:t>
      </w:r>
    </w:p>
    <w:p w14:paraId="7470E30B" w14:textId="4104EA1F" w:rsidR="000B70DB" w:rsidRDefault="00210FE8">
      <w:pPr>
        <w:spacing w:after="120" w:line="360" w:lineRule="auto"/>
        <w:ind w:firstLine="432"/>
        <w:jc w:val="both"/>
      </w:pPr>
      <w:r>
        <w:t xml:space="preserve">Primary Responsibility: One-time data ingestion pipeline. Loads markdown files from /data directory, chunks them, generates embeddings using </w:t>
      </w:r>
      <w:proofErr w:type="spellStart"/>
      <w:r>
        <w:t>HuggingFace</w:t>
      </w:r>
      <w:proofErr w:type="spellEnd"/>
      <w:r>
        <w:t xml:space="preserve">, and uploads to </w:t>
      </w:r>
      <w:proofErr w:type="spellStart"/>
      <w:r>
        <w:t>Supabase</w:t>
      </w:r>
      <w:proofErr w:type="spellEnd"/>
      <w:r>
        <w:t xml:space="preserve"> </w:t>
      </w:r>
      <w:proofErr w:type="spellStart"/>
      <w:r>
        <w:t>pgvector</w:t>
      </w:r>
      <w:proofErr w:type="spellEnd"/>
      <w:r>
        <w:t xml:space="preserve"> table. Enables RAG retrieval during chatbot operation.</w:t>
      </w:r>
    </w:p>
    <w:p w14:paraId="1ED63627" w14:textId="77777777" w:rsidR="00E15A8D" w:rsidRDefault="00E15A8D" w:rsidP="007C6443">
      <w:pPr>
        <w:spacing w:after="120" w:line="360" w:lineRule="auto"/>
        <w:jc w:val="both"/>
      </w:pPr>
    </w:p>
    <w:p w14:paraId="30B0FF97" w14:textId="77777777" w:rsidR="000B70DB" w:rsidRDefault="00210FE8">
      <w:pPr>
        <w:spacing w:line="360" w:lineRule="auto"/>
        <w:jc w:val="center"/>
      </w:pPr>
      <w:r>
        <w:rPr>
          <w:b/>
        </w:rPr>
        <w:t>Table 3.1 Model Stack and Functional Roles</w:t>
      </w:r>
    </w:p>
    <w:tbl>
      <w:tblPr>
        <w:tblStyle w:val="TableGrid"/>
        <w:tblW w:w="0" w:type="auto"/>
        <w:tblLook w:val="04A0" w:firstRow="1" w:lastRow="0" w:firstColumn="1" w:lastColumn="0" w:noHBand="0" w:noVBand="1"/>
      </w:tblPr>
      <w:tblGrid>
        <w:gridCol w:w="2076"/>
        <w:gridCol w:w="2076"/>
        <w:gridCol w:w="2076"/>
        <w:gridCol w:w="2076"/>
      </w:tblGrid>
      <w:tr w:rsidR="000B70DB" w14:paraId="0D318CBC" w14:textId="77777777">
        <w:tc>
          <w:tcPr>
            <w:tcW w:w="2076" w:type="dxa"/>
          </w:tcPr>
          <w:p w14:paraId="114A214B" w14:textId="77777777" w:rsidR="000B70DB" w:rsidRDefault="00210FE8">
            <w:pPr>
              <w:spacing w:line="360" w:lineRule="auto"/>
            </w:pPr>
            <w:r>
              <w:rPr>
                <w:sz w:val="24"/>
              </w:rPr>
              <w:t>Component</w:t>
            </w:r>
          </w:p>
        </w:tc>
        <w:tc>
          <w:tcPr>
            <w:tcW w:w="2076" w:type="dxa"/>
          </w:tcPr>
          <w:p w14:paraId="63EC0120" w14:textId="77777777" w:rsidR="000B70DB" w:rsidRDefault="00210FE8">
            <w:pPr>
              <w:spacing w:line="360" w:lineRule="auto"/>
            </w:pPr>
            <w:r>
              <w:rPr>
                <w:sz w:val="24"/>
              </w:rPr>
              <w:t>Model</w:t>
            </w:r>
          </w:p>
        </w:tc>
        <w:tc>
          <w:tcPr>
            <w:tcW w:w="2076" w:type="dxa"/>
          </w:tcPr>
          <w:p w14:paraId="6FF42262" w14:textId="77777777" w:rsidR="000B70DB" w:rsidRDefault="00210FE8">
            <w:pPr>
              <w:spacing w:line="360" w:lineRule="auto"/>
            </w:pPr>
            <w:r>
              <w:rPr>
                <w:sz w:val="24"/>
              </w:rPr>
              <w:t>Purpose</w:t>
            </w:r>
          </w:p>
        </w:tc>
        <w:tc>
          <w:tcPr>
            <w:tcW w:w="2076" w:type="dxa"/>
          </w:tcPr>
          <w:p w14:paraId="03D7E9D0" w14:textId="77777777" w:rsidR="000B70DB" w:rsidRDefault="00210FE8">
            <w:pPr>
              <w:spacing w:line="360" w:lineRule="auto"/>
            </w:pPr>
            <w:r>
              <w:rPr>
                <w:sz w:val="24"/>
              </w:rPr>
              <w:t>Design Rationale</w:t>
            </w:r>
          </w:p>
        </w:tc>
      </w:tr>
      <w:tr w:rsidR="000B70DB" w14:paraId="084CDB6A" w14:textId="77777777">
        <w:tc>
          <w:tcPr>
            <w:tcW w:w="2076" w:type="dxa"/>
          </w:tcPr>
          <w:p w14:paraId="40F0B64E" w14:textId="77777777" w:rsidR="000B70DB" w:rsidRDefault="00210FE8">
            <w:pPr>
              <w:spacing w:line="360" w:lineRule="auto"/>
            </w:pPr>
            <w:r>
              <w:rPr>
                <w:sz w:val="24"/>
              </w:rPr>
              <w:t>Chat Agent</w:t>
            </w:r>
          </w:p>
        </w:tc>
        <w:tc>
          <w:tcPr>
            <w:tcW w:w="2076" w:type="dxa"/>
          </w:tcPr>
          <w:p w14:paraId="6D8E960A" w14:textId="77777777" w:rsidR="000B70DB" w:rsidRDefault="00210FE8">
            <w:pPr>
              <w:spacing w:line="360" w:lineRule="auto"/>
            </w:pPr>
            <w:r>
              <w:rPr>
                <w:sz w:val="24"/>
              </w:rPr>
              <w:t>Llama 3.3 70B</w:t>
            </w:r>
          </w:p>
        </w:tc>
        <w:tc>
          <w:tcPr>
            <w:tcW w:w="2076" w:type="dxa"/>
          </w:tcPr>
          <w:p w14:paraId="121EF752" w14:textId="77777777" w:rsidR="000B70DB" w:rsidRDefault="00210FE8">
            <w:pPr>
              <w:spacing w:line="360" w:lineRule="auto"/>
            </w:pPr>
            <w:r>
              <w:rPr>
                <w:sz w:val="24"/>
              </w:rPr>
              <w:t>Customer response generation</w:t>
            </w:r>
          </w:p>
        </w:tc>
        <w:tc>
          <w:tcPr>
            <w:tcW w:w="2076" w:type="dxa"/>
          </w:tcPr>
          <w:p w14:paraId="4902B7AA" w14:textId="77777777" w:rsidR="000B70DB" w:rsidRDefault="00210FE8">
            <w:pPr>
              <w:spacing w:line="360" w:lineRule="auto"/>
            </w:pPr>
            <w:r>
              <w:rPr>
                <w:sz w:val="24"/>
              </w:rPr>
              <w:t>High fluency with low-latency inference</w:t>
            </w:r>
          </w:p>
        </w:tc>
      </w:tr>
      <w:tr w:rsidR="000B70DB" w14:paraId="157C45A7" w14:textId="77777777">
        <w:tc>
          <w:tcPr>
            <w:tcW w:w="2076" w:type="dxa"/>
          </w:tcPr>
          <w:p w14:paraId="078A1F25" w14:textId="77777777" w:rsidR="000B70DB" w:rsidRDefault="00210FE8">
            <w:pPr>
              <w:spacing w:line="360" w:lineRule="auto"/>
            </w:pPr>
            <w:r>
              <w:rPr>
                <w:sz w:val="24"/>
              </w:rPr>
              <w:t>Judge Agent</w:t>
            </w:r>
          </w:p>
        </w:tc>
        <w:tc>
          <w:tcPr>
            <w:tcW w:w="2076" w:type="dxa"/>
          </w:tcPr>
          <w:p w14:paraId="58D9734E" w14:textId="77777777" w:rsidR="000B70DB" w:rsidRDefault="00210FE8">
            <w:pPr>
              <w:spacing w:line="360" w:lineRule="auto"/>
            </w:pPr>
            <w:r>
              <w:rPr>
                <w:sz w:val="24"/>
              </w:rPr>
              <w:t>GPT-OSS 120B</w:t>
            </w:r>
          </w:p>
        </w:tc>
        <w:tc>
          <w:tcPr>
            <w:tcW w:w="2076" w:type="dxa"/>
          </w:tcPr>
          <w:p w14:paraId="29295F43" w14:textId="77777777" w:rsidR="000B70DB" w:rsidRDefault="00210FE8">
            <w:pPr>
              <w:spacing w:line="360" w:lineRule="auto"/>
            </w:pPr>
            <w:r>
              <w:rPr>
                <w:sz w:val="24"/>
              </w:rPr>
              <w:t>BANT lead scoring</w:t>
            </w:r>
          </w:p>
        </w:tc>
        <w:tc>
          <w:tcPr>
            <w:tcW w:w="2076" w:type="dxa"/>
          </w:tcPr>
          <w:p w14:paraId="333864B5" w14:textId="77777777" w:rsidR="000B70DB" w:rsidRDefault="00210FE8">
            <w:pPr>
              <w:spacing w:line="360" w:lineRule="auto"/>
            </w:pPr>
            <w:r>
              <w:rPr>
                <w:sz w:val="24"/>
              </w:rPr>
              <w:t>Deep reasoning and deterministic scoring</w:t>
            </w:r>
          </w:p>
        </w:tc>
      </w:tr>
      <w:tr w:rsidR="000B70DB" w14:paraId="6563B6A4" w14:textId="77777777">
        <w:tc>
          <w:tcPr>
            <w:tcW w:w="2076" w:type="dxa"/>
          </w:tcPr>
          <w:p w14:paraId="5B88DF99" w14:textId="77777777" w:rsidR="000B70DB" w:rsidRDefault="00210FE8">
            <w:pPr>
              <w:spacing w:line="360" w:lineRule="auto"/>
            </w:pPr>
            <w:r>
              <w:rPr>
                <w:sz w:val="24"/>
              </w:rPr>
              <w:t>Extractor Agent</w:t>
            </w:r>
          </w:p>
        </w:tc>
        <w:tc>
          <w:tcPr>
            <w:tcW w:w="2076" w:type="dxa"/>
          </w:tcPr>
          <w:p w14:paraId="2CF6D8CF" w14:textId="77777777" w:rsidR="000B70DB" w:rsidRDefault="00210FE8">
            <w:pPr>
              <w:spacing w:line="360" w:lineRule="auto"/>
            </w:pPr>
            <w:r>
              <w:rPr>
                <w:sz w:val="24"/>
              </w:rPr>
              <w:t>Llama 3.1 8B</w:t>
            </w:r>
          </w:p>
        </w:tc>
        <w:tc>
          <w:tcPr>
            <w:tcW w:w="2076" w:type="dxa"/>
          </w:tcPr>
          <w:p w14:paraId="14E84A14" w14:textId="77777777" w:rsidR="000B70DB" w:rsidRDefault="00210FE8">
            <w:pPr>
              <w:spacing w:line="360" w:lineRule="auto"/>
            </w:pPr>
            <w:r>
              <w:rPr>
                <w:sz w:val="24"/>
              </w:rPr>
              <w:t>Contact and need extraction</w:t>
            </w:r>
          </w:p>
        </w:tc>
        <w:tc>
          <w:tcPr>
            <w:tcW w:w="2076" w:type="dxa"/>
          </w:tcPr>
          <w:p w14:paraId="2E6EA2AE" w14:textId="77777777" w:rsidR="000B70DB" w:rsidRDefault="00210FE8">
            <w:pPr>
              <w:spacing w:line="360" w:lineRule="auto"/>
            </w:pPr>
            <w:r>
              <w:rPr>
                <w:sz w:val="24"/>
              </w:rPr>
              <w:t>Fast structured output</w:t>
            </w:r>
          </w:p>
        </w:tc>
      </w:tr>
      <w:tr w:rsidR="000B70DB" w14:paraId="29438B88" w14:textId="77777777">
        <w:tc>
          <w:tcPr>
            <w:tcW w:w="2076" w:type="dxa"/>
          </w:tcPr>
          <w:p w14:paraId="3D628BB8" w14:textId="77777777" w:rsidR="000B70DB" w:rsidRDefault="00210FE8">
            <w:pPr>
              <w:spacing w:line="360" w:lineRule="auto"/>
            </w:pPr>
            <w:r>
              <w:rPr>
                <w:sz w:val="24"/>
              </w:rPr>
              <w:t>Email Drafter</w:t>
            </w:r>
          </w:p>
        </w:tc>
        <w:tc>
          <w:tcPr>
            <w:tcW w:w="2076" w:type="dxa"/>
          </w:tcPr>
          <w:p w14:paraId="0896D908" w14:textId="77777777" w:rsidR="000B70DB" w:rsidRDefault="00210FE8">
            <w:pPr>
              <w:spacing w:line="360" w:lineRule="auto"/>
            </w:pPr>
            <w:r>
              <w:rPr>
                <w:sz w:val="24"/>
              </w:rPr>
              <w:t>Llama 3.1 8B</w:t>
            </w:r>
          </w:p>
        </w:tc>
        <w:tc>
          <w:tcPr>
            <w:tcW w:w="2076" w:type="dxa"/>
          </w:tcPr>
          <w:p w14:paraId="1E10AA73" w14:textId="77777777" w:rsidR="000B70DB" w:rsidRDefault="00210FE8">
            <w:pPr>
              <w:spacing w:line="360" w:lineRule="auto"/>
            </w:pPr>
            <w:r>
              <w:rPr>
                <w:sz w:val="24"/>
              </w:rPr>
              <w:t>Follow-up mail drafting</w:t>
            </w:r>
          </w:p>
        </w:tc>
        <w:tc>
          <w:tcPr>
            <w:tcW w:w="2076" w:type="dxa"/>
          </w:tcPr>
          <w:p w14:paraId="0067CD81" w14:textId="77777777" w:rsidR="000B70DB" w:rsidRDefault="00210FE8">
            <w:pPr>
              <w:spacing w:line="360" w:lineRule="auto"/>
            </w:pPr>
            <w:r>
              <w:rPr>
                <w:sz w:val="24"/>
              </w:rPr>
              <w:t>Controlled tone and grounded context</w:t>
            </w:r>
          </w:p>
        </w:tc>
      </w:tr>
      <w:tr w:rsidR="000B70DB" w14:paraId="138848C2" w14:textId="77777777">
        <w:tc>
          <w:tcPr>
            <w:tcW w:w="2076" w:type="dxa"/>
          </w:tcPr>
          <w:p w14:paraId="1F4CA6B1" w14:textId="77777777" w:rsidR="000B70DB" w:rsidRDefault="00210FE8">
            <w:pPr>
              <w:spacing w:line="360" w:lineRule="auto"/>
            </w:pPr>
            <w:r>
              <w:rPr>
                <w:sz w:val="24"/>
              </w:rPr>
              <w:t>Embedding Layer</w:t>
            </w:r>
          </w:p>
        </w:tc>
        <w:tc>
          <w:tcPr>
            <w:tcW w:w="2076" w:type="dxa"/>
          </w:tcPr>
          <w:p w14:paraId="5AA3A4B3" w14:textId="77777777" w:rsidR="000B70DB" w:rsidRDefault="00210FE8">
            <w:pPr>
              <w:spacing w:line="360" w:lineRule="auto"/>
            </w:pPr>
            <w:r>
              <w:rPr>
                <w:sz w:val="24"/>
              </w:rPr>
              <w:t>all-MiniLM-L6-v2</w:t>
            </w:r>
          </w:p>
        </w:tc>
        <w:tc>
          <w:tcPr>
            <w:tcW w:w="2076" w:type="dxa"/>
          </w:tcPr>
          <w:p w14:paraId="52F23D0B" w14:textId="77777777" w:rsidR="000B70DB" w:rsidRDefault="00210FE8">
            <w:pPr>
              <w:spacing w:line="360" w:lineRule="auto"/>
            </w:pPr>
            <w:r>
              <w:rPr>
                <w:sz w:val="24"/>
              </w:rPr>
              <w:t>Semantic retrieval</w:t>
            </w:r>
          </w:p>
        </w:tc>
        <w:tc>
          <w:tcPr>
            <w:tcW w:w="2076" w:type="dxa"/>
          </w:tcPr>
          <w:p w14:paraId="321CBCEB" w14:textId="77777777" w:rsidR="000B70DB" w:rsidRDefault="00210FE8">
            <w:pPr>
              <w:spacing w:line="360" w:lineRule="auto"/>
            </w:pPr>
            <w:r>
              <w:rPr>
                <w:sz w:val="24"/>
              </w:rPr>
              <w:t>Low-cost 384-d vector search</w:t>
            </w:r>
          </w:p>
        </w:tc>
      </w:tr>
    </w:tbl>
    <w:p w14:paraId="44262136" w14:textId="05D4DDC0" w:rsidR="00E15A8D" w:rsidRDefault="00E15A8D" w:rsidP="007C6443">
      <w:pPr>
        <w:spacing w:line="360" w:lineRule="auto"/>
        <w:rPr>
          <w:b/>
        </w:rPr>
      </w:pPr>
    </w:p>
    <w:p w14:paraId="524BCD04" w14:textId="2390E50F" w:rsidR="00E15A8D" w:rsidRDefault="00E15A8D">
      <w:pPr>
        <w:spacing w:line="360" w:lineRule="auto"/>
        <w:jc w:val="center"/>
        <w:rPr>
          <w:b/>
        </w:rPr>
      </w:pPr>
    </w:p>
    <w:p w14:paraId="08B02AE6" w14:textId="696A60BD" w:rsidR="00404061" w:rsidRDefault="00404061">
      <w:pPr>
        <w:spacing w:line="360" w:lineRule="auto"/>
        <w:jc w:val="center"/>
        <w:rPr>
          <w:b/>
        </w:rPr>
      </w:pPr>
    </w:p>
    <w:p w14:paraId="310E32CA" w14:textId="08BF3A17" w:rsidR="00404061" w:rsidRDefault="00404061">
      <w:pPr>
        <w:spacing w:line="360" w:lineRule="auto"/>
        <w:jc w:val="center"/>
        <w:rPr>
          <w:b/>
        </w:rPr>
      </w:pPr>
    </w:p>
    <w:p w14:paraId="2B243B81" w14:textId="280B91B7" w:rsidR="00404061" w:rsidRDefault="00404061">
      <w:pPr>
        <w:spacing w:line="360" w:lineRule="auto"/>
        <w:jc w:val="center"/>
        <w:rPr>
          <w:b/>
        </w:rPr>
      </w:pPr>
    </w:p>
    <w:p w14:paraId="0D45CFAD" w14:textId="77777777" w:rsidR="00404061" w:rsidRDefault="00404061">
      <w:pPr>
        <w:spacing w:line="360" w:lineRule="auto"/>
        <w:jc w:val="center"/>
        <w:rPr>
          <w:b/>
        </w:rPr>
      </w:pPr>
    </w:p>
    <w:p w14:paraId="6E5BF598" w14:textId="4D492E40" w:rsidR="000B70DB" w:rsidRDefault="00210FE8">
      <w:pPr>
        <w:spacing w:line="360" w:lineRule="auto"/>
        <w:jc w:val="center"/>
      </w:pPr>
      <w:r>
        <w:rPr>
          <w:b/>
        </w:rPr>
        <w:lastRenderedPageBreak/>
        <w:t xml:space="preserve">Table 3.2 </w:t>
      </w:r>
      <w:proofErr w:type="spellStart"/>
      <w:r>
        <w:rPr>
          <w:b/>
        </w:rPr>
        <w:t>SalesGPT</w:t>
      </w:r>
      <w:proofErr w:type="spellEnd"/>
      <w:r>
        <w:rPr>
          <w:b/>
        </w:rPr>
        <w:t xml:space="preserve"> API Endpoint Summary</w:t>
      </w:r>
    </w:p>
    <w:tbl>
      <w:tblPr>
        <w:tblStyle w:val="TableGrid"/>
        <w:tblW w:w="0" w:type="auto"/>
        <w:tblLook w:val="04A0" w:firstRow="1" w:lastRow="0" w:firstColumn="1" w:lastColumn="0" w:noHBand="0" w:noVBand="1"/>
      </w:tblPr>
      <w:tblGrid>
        <w:gridCol w:w="2769"/>
        <w:gridCol w:w="2769"/>
        <w:gridCol w:w="2769"/>
      </w:tblGrid>
      <w:tr w:rsidR="000B70DB" w14:paraId="72B48E89" w14:textId="77777777">
        <w:tc>
          <w:tcPr>
            <w:tcW w:w="2769" w:type="dxa"/>
          </w:tcPr>
          <w:p w14:paraId="58E9AE1F" w14:textId="77777777" w:rsidR="000B70DB" w:rsidRDefault="00210FE8">
            <w:pPr>
              <w:spacing w:line="360" w:lineRule="auto"/>
            </w:pPr>
            <w:r>
              <w:rPr>
                <w:sz w:val="24"/>
              </w:rPr>
              <w:t>Endpoint Group</w:t>
            </w:r>
          </w:p>
        </w:tc>
        <w:tc>
          <w:tcPr>
            <w:tcW w:w="2769" w:type="dxa"/>
          </w:tcPr>
          <w:p w14:paraId="17C9B64D" w14:textId="77777777" w:rsidR="000B70DB" w:rsidRDefault="00210FE8">
            <w:pPr>
              <w:spacing w:line="360" w:lineRule="auto"/>
            </w:pPr>
            <w:r>
              <w:rPr>
                <w:sz w:val="24"/>
              </w:rPr>
              <w:t>Primary Purpose</w:t>
            </w:r>
          </w:p>
        </w:tc>
        <w:tc>
          <w:tcPr>
            <w:tcW w:w="2769" w:type="dxa"/>
          </w:tcPr>
          <w:p w14:paraId="3063760D" w14:textId="77777777" w:rsidR="000B70DB" w:rsidRDefault="00210FE8">
            <w:pPr>
              <w:spacing w:line="360" w:lineRule="auto"/>
            </w:pPr>
            <w:r>
              <w:rPr>
                <w:sz w:val="24"/>
              </w:rPr>
              <w:t>Operational Value</w:t>
            </w:r>
          </w:p>
        </w:tc>
      </w:tr>
      <w:tr w:rsidR="000B70DB" w14:paraId="6178DA41" w14:textId="77777777">
        <w:tc>
          <w:tcPr>
            <w:tcW w:w="2769" w:type="dxa"/>
          </w:tcPr>
          <w:p w14:paraId="13CD185B" w14:textId="77777777" w:rsidR="000B70DB" w:rsidRDefault="00210FE8">
            <w:pPr>
              <w:spacing w:line="360" w:lineRule="auto"/>
            </w:pPr>
            <w:r>
              <w:rPr>
                <w:sz w:val="24"/>
              </w:rPr>
              <w:t>/</w:t>
            </w:r>
            <w:proofErr w:type="gramStart"/>
            <w:r>
              <w:rPr>
                <w:sz w:val="24"/>
              </w:rPr>
              <w:t>chat</w:t>
            </w:r>
            <w:proofErr w:type="gramEnd"/>
          </w:p>
        </w:tc>
        <w:tc>
          <w:tcPr>
            <w:tcW w:w="2769" w:type="dxa"/>
          </w:tcPr>
          <w:p w14:paraId="3E2C14D4" w14:textId="77777777" w:rsidR="000B70DB" w:rsidRDefault="00210FE8">
            <w:pPr>
              <w:spacing w:line="360" w:lineRule="auto"/>
            </w:pPr>
            <w:r>
              <w:rPr>
                <w:sz w:val="24"/>
              </w:rPr>
              <w:t>RAG response orchestration</w:t>
            </w:r>
          </w:p>
        </w:tc>
        <w:tc>
          <w:tcPr>
            <w:tcW w:w="2769" w:type="dxa"/>
          </w:tcPr>
          <w:p w14:paraId="3C27E494" w14:textId="77777777" w:rsidR="000B70DB" w:rsidRDefault="00210FE8">
            <w:pPr>
              <w:spacing w:line="360" w:lineRule="auto"/>
            </w:pPr>
            <w:r>
              <w:rPr>
                <w:sz w:val="24"/>
              </w:rPr>
              <w:t>Delivers instant user answers while spawning background analysis</w:t>
            </w:r>
          </w:p>
        </w:tc>
      </w:tr>
      <w:tr w:rsidR="000B70DB" w14:paraId="25EEB079" w14:textId="77777777">
        <w:tc>
          <w:tcPr>
            <w:tcW w:w="2769" w:type="dxa"/>
          </w:tcPr>
          <w:p w14:paraId="7459DD4E" w14:textId="77777777" w:rsidR="000B70DB" w:rsidRDefault="00210FE8">
            <w:pPr>
              <w:spacing w:line="360" w:lineRule="auto"/>
            </w:pPr>
            <w:r>
              <w:rPr>
                <w:sz w:val="24"/>
              </w:rPr>
              <w:t>/analytics/*</w:t>
            </w:r>
          </w:p>
        </w:tc>
        <w:tc>
          <w:tcPr>
            <w:tcW w:w="2769" w:type="dxa"/>
          </w:tcPr>
          <w:p w14:paraId="368BF68B" w14:textId="77777777" w:rsidR="000B70DB" w:rsidRDefault="00210FE8">
            <w:pPr>
              <w:spacing w:line="360" w:lineRule="auto"/>
            </w:pPr>
            <w:r>
              <w:rPr>
                <w:sz w:val="24"/>
              </w:rPr>
              <w:t>Pipeline intelligence metrics</w:t>
            </w:r>
          </w:p>
        </w:tc>
        <w:tc>
          <w:tcPr>
            <w:tcW w:w="2769" w:type="dxa"/>
          </w:tcPr>
          <w:p w14:paraId="327DFA0E" w14:textId="77777777" w:rsidR="000B70DB" w:rsidRDefault="00210FE8">
            <w:pPr>
              <w:spacing w:line="360" w:lineRule="auto"/>
            </w:pPr>
            <w:r>
              <w:rPr>
                <w:sz w:val="24"/>
              </w:rPr>
              <w:t>Supports sales monitoring and prioritization</w:t>
            </w:r>
          </w:p>
        </w:tc>
      </w:tr>
      <w:tr w:rsidR="000B70DB" w14:paraId="6418C373" w14:textId="77777777">
        <w:tc>
          <w:tcPr>
            <w:tcW w:w="2769" w:type="dxa"/>
          </w:tcPr>
          <w:p w14:paraId="50F4CD13" w14:textId="77777777" w:rsidR="000B70DB" w:rsidRDefault="00210FE8">
            <w:pPr>
              <w:spacing w:line="360" w:lineRule="auto"/>
            </w:pPr>
            <w:r>
              <w:rPr>
                <w:sz w:val="24"/>
              </w:rPr>
              <w:t>/leads/*</w:t>
            </w:r>
          </w:p>
        </w:tc>
        <w:tc>
          <w:tcPr>
            <w:tcW w:w="2769" w:type="dxa"/>
          </w:tcPr>
          <w:p w14:paraId="5A6C37CE" w14:textId="77777777" w:rsidR="000B70DB" w:rsidRDefault="00210FE8">
            <w:pPr>
              <w:spacing w:line="360" w:lineRule="auto"/>
            </w:pPr>
            <w:r>
              <w:rPr>
                <w:sz w:val="24"/>
              </w:rPr>
              <w:t>Lead search and updates</w:t>
            </w:r>
          </w:p>
        </w:tc>
        <w:tc>
          <w:tcPr>
            <w:tcW w:w="2769" w:type="dxa"/>
          </w:tcPr>
          <w:p w14:paraId="04A5B4E1" w14:textId="77777777" w:rsidR="000B70DB" w:rsidRDefault="00210FE8">
            <w:pPr>
              <w:spacing w:line="360" w:lineRule="auto"/>
            </w:pPr>
            <w:r>
              <w:rPr>
                <w:sz w:val="24"/>
              </w:rPr>
              <w:t>Enables CRM actionability and lifecycle control</w:t>
            </w:r>
          </w:p>
        </w:tc>
      </w:tr>
      <w:tr w:rsidR="000B70DB" w14:paraId="6DB086AA" w14:textId="77777777">
        <w:tc>
          <w:tcPr>
            <w:tcW w:w="2769" w:type="dxa"/>
          </w:tcPr>
          <w:p w14:paraId="250EF6F5" w14:textId="77777777" w:rsidR="000B70DB" w:rsidRDefault="00210FE8">
            <w:pPr>
              <w:spacing w:line="360" w:lineRule="auto"/>
            </w:pPr>
            <w:r>
              <w:rPr>
                <w:sz w:val="24"/>
              </w:rPr>
              <w:t>/documents/*</w:t>
            </w:r>
          </w:p>
        </w:tc>
        <w:tc>
          <w:tcPr>
            <w:tcW w:w="2769" w:type="dxa"/>
          </w:tcPr>
          <w:p w14:paraId="4A24E939" w14:textId="77777777" w:rsidR="000B70DB" w:rsidRDefault="00210FE8">
            <w:pPr>
              <w:spacing w:line="360" w:lineRule="auto"/>
            </w:pPr>
            <w:r>
              <w:rPr>
                <w:sz w:val="24"/>
              </w:rPr>
              <w:t>Knowledge base management</w:t>
            </w:r>
          </w:p>
        </w:tc>
        <w:tc>
          <w:tcPr>
            <w:tcW w:w="2769" w:type="dxa"/>
          </w:tcPr>
          <w:p w14:paraId="05140FD8" w14:textId="77777777" w:rsidR="000B70DB" w:rsidRDefault="00210FE8">
            <w:pPr>
              <w:spacing w:line="360" w:lineRule="auto"/>
            </w:pPr>
            <w:r>
              <w:rPr>
                <w:sz w:val="24"/>
              </w:rPr>
              <w:t>Allows zero-downtime content updates</w:t>
            </w:r>
          </w:p>
        </w:tc>
      </w:tr>
      <w:tr w:rsidR="000B70DB" w14:paraId="00E7F9A6" w14:textId="77777777">
        <w:tc>
          <w:tcPr>
            <w:tcW w:w="2769" w:type="dxa"/>
          </w:tcPr>
          <w:p w14:paraId="282B269D" w14:textId="77777777" w:rsidR="000B70DB" w:rsidRDefault="00210FE8">
            <w:pPr>
              <w:spacing w:line="360" w:lineRule="auto"/>
            </w:pPr>
            <w:r>
              <w:rPr>
                <w:sz w:val="24"/>
              </w:rPr>
              <w:t>/</w:t>
            </w:r>
            <w:proofErr w:type="spellStart"/>
            <w:proofErr w:type="gramStart"/>
            <w:r>
              <w:rPr>
                <w:sz w:val="24"/>
              </w:rPr>
              <w:t>draft</w:t>
            </w:r>
            <w:proofErr w:type="gramEnd"/>
            <w:r>
              <w:rPr>
                <w:sz w:val="24"/>
              </w:rPr>
              <w:t>_email</w:t>
            </w:r>
            <w:proofErr w:type="spellEnd"/>
          </w:p>
        </w:tc>
        <w:tc>
          <w:tcPr>
            <w:tcW w:w="2769" w:type="dxa"/>
          </w:tcPr>
          <w:p w14:paraId="1A751C72" w14:textId="77777777" w:rsidR="000B70DB" w:rsidRDefault="00210FE8">
            <w:pPr>
              <w:spacing w:line="360" w:lineRule="auto"/>
            </w:pPr>
            <w:r>
              <w:rPr>
                <w:sz w:val="24"/>
              </w:rPr>
              <w:t>Intent-aware outreach</w:t>
            </w:r>
          </w:p>
        </w:tc>
        <w:tc>
          <w:tcPr>
            <w:tcW w:w="2769" w:type="dxa"/>
          </w:tcPr>
          <w:p w14:paraId="19D0F8DD" w14:textId="77777777" w:rsidR="000B70DB" w:rsidRDefault="00210FE8">
            <w:pPr>
              <w:spacing w:line="360" w:lineRule="auto"/>
            </w:pPr>
            <w:r>
              <w:rPr>
                <w:sz w:val="24"/>
              </w:rPr>
              <w:t>Accelerates personalized follow-up</w:t>
            </w:r>
          </w:p>
        </w:tc>
      </w:tr>
    </w:tbl>
    <w:p w14:paraId="5E611418" w14:textId="77777777" w:rsidR="000B70DB" w:rsidRDefault="00210FE8">
      <w:pPr>
        <w:spacing w:line="360" w:lineRule="auto"/>
      </w:pPr>
      <w:r>
        <w:br w:type="page"/>
      </w:r>
    </w:p>
    <w:p w14:paraId="4D4CBECD" w14:textId="77777777" w:rsidR="000B70DB" w:rsidRDefault="00210FE8">
      <w:pPr>
        <w:spacing w:after="80" w:line="360" w:lineRule="auto"/>
        <w:jc w:val="center"/>
      </w:pPr>
      <w:r>
        <w:rPr>
          <w:b/>
          <w:sz w:val="32"/>
        </w:rPr>
        <w:lastRenderedPageBreak/>
        <w:t>CHAPTER 4</w:t>
      </w:r>
    </w:p>
    <w:p w14:paraId="14409ADD" w14:textId="77777777" w:rsidR="000B70DB" w:rsidRDefault="00210FE8">
      <w:pPr>
        <w:spacing w:after="320" w:line="360" w:lineRule="auto"/>
        <w:jc w:val="center"/>
      </w:pPr>
      <w:r>
        <w:rPr>
          <w:b/>
          <w:sz w:val="32"/>
        </w:rPr>
        <w:t>IMPLEMENTATION</w:t>
      </w:r>
    </w:p>
    <w:p w14:paraId="5FC77751" w14:textId="2FBA7222" w:rsidR="00A91D05" w:rsidRDefault="00210FE8" w:rsidP="0018474A">
      <w:pPr>
        <w:pStyle w:val="ListParagraph"/>
        <w:numPr>
          <w:ilvl w:val="1"/>
          <w:numId w:val="40"/>
        </w:numPr>
        <w:spacing w:after="160" w:line="360" w:lineRule="auto"/>
      </w:pPr>
      <w:r w:rsidRPr="00A91D05">
        <w:rPr>
          <w:b/>
        </w:rPr>
        <w:t>BACKEND IMPLEMENTATION</w:t>
      </w:r>
    </w:p>
    <w:p w14:paraId="18382809" w14:textId="77777777" w:rsidR="00DE31FA" w:rsidRPr="00DE31FA" w:rsidRDefault="00DE31FA" w:rsidP="0018474A">
      <w:p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4.1.1 Chat Endpoint - Complete Implementation</w:t>
      </w:r>
      <w:r w:rsidRPr="00DE31FA">
        <w:rPr>
          <w:rFonts w:cs="Times New Roman"/>
          <w:szCs w:val="28"/>
          <w:lang w:val="en-IN" w:eastAsia="en-IN"/>
        </w:rPr>
        <w:t xml:space="preserve"> The core of the backend is the POST /chat endpoint, which acts as the primary orchestrator for the dual-track architecture.</w:t>
      </w:r>
    </w:p>
    <w:p w14:paraId="3D64A814" w14:textId="77777777" w:rsidR="00DE31FA" w:rsidRPr="00DE31FA" w:rsidRDefault="00DE31FA" w:rsidP="0018474A">
      <w:pPr>
        <w:numPr>
          <w:ilvl w:val="0"/>
          <w:numId w:val="41"/>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Validation:</w:t>
      </w:r>
      <w:r w:rsidRPr="00DE31FA">
        <w:rPr>
          <w:rFonts w:cs="Times New Roman"/>
          <w:szCs w:val="28"/>
          <w:lang w:val="en-IN" w:eastAsia="en-IN"/>
        </w:rPr>
        <w:t xml:space="preserve"> All incoming requests are rigorously validated using </w:t>
      </w:r>
      <w:proofErr w:type="spellStart"/>
      <w:r w:rsidRPr="00DE31FA">
        <w:rPr>
          <w:rFonts w:cs="Times New Roman"/>
          <w:szCs w:val="28"/>
          <w:lang w:val="en-IN" w:eastAsia="en-IN"/>
        </w:rPr>
        <w:t>Pydantic</w:t>
      </w:r>
      <w:proofErr w:type="spellEnd"/>
      <w:r w:rsidRPr="00DE31FA">
        <w:rPr>
          <w:rFonts w:cs="Times New Roman"/>
          <w:szCs w:val="28"/>
          <w:lang w:val="en-IN" w:eastAsia="en-IN"/>
        </w:rPr>
        <w:t xml:space="preserve"> schemas. The message field is restricted to 1–4096 characters to prevent buffer overflow attacks, and the </w:t>
      </w:r>
      <w:proofErr w:type="spellStart"/>
      <w:r w:rsidRPr="00DE31FA">
        <w:rPr>
          <w:rFonts w:cs="Times New Roman"/>
          <w:szCs w:val="28"/>
          <w:lang w:val="en-IN" w:eastAsia="en-IN"/>
        </w:rPr>
        <w:t>session_id</w:t>
      </w:r>
      <w:proofErr w:type="spellEnd"/>
      <w:r w:rsidRPr="00DE31FA">
        <w:rPr>
          <w:rFonts w:cs="Times New Roman"/>
          <w:szCs w:val="28"/>
          <w:lang w:val="en-IN" w:eastAsia="en-IN"/>
        </w:rPr>
        <w:t xml:space="preserve"> must be a valid string of 1–128 characters.</w:t>
      </w:r>
    </w:p>
    <w:p w14:paraId="5990D3B1" w14:textId="77777777" w:rsidR="00DE31FA" w:rsidRPr="00DE31FA" w:rsidRDefault="00DE31FA" w:rsidP="0018474A">
      <w:pPr>
        <w:numPr>
          <w:ilvl w:val="0"/>
          <w:numId w:val="41"/>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Response (Success):</w:t>
      </w:r>
      <w:r w:rsidRPr="00DE31FA">
        <w:rPr>
          <w:rFonts w:cs="Times New Roman"/>
          <w:szCs w:val="28"/>
          <w:lang w:val="en-IN" w:eastAsia="en-IN"/>
        </w:rPr>
        <w:t xml:space="preserve"> Upon a successful RAG retrieval and LLM generation, the endpoint returns a JSON payload containing the assistant's response string and an array of source document names referenced during generation.</w:t>
      </w:r>
    </w:p>
    <w:p w14:paraId="241611A2" w14:textId="77777777" w:rsidR="00DE31FA" w:rsidRPr="00DE31FA" w:rsidRDefault="00DE31FA" w:rsidP="0018474A">
      <w:pPr>
        <w:numPr>
          <w:ilvl w:val="0"/>
          <w:numId w:val="41"/>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Response (Error):</w:t>
      </w:r>
      <w:r w:rsidRPr="00DE31FA">
        <w:rPr>
          <w:rFonts w:cs="Times New Roman"/>
          <w:szCs w:val="28"/>
          <w:lang w:val="en-IN" w:eastAsia="en-IN"/>
        </w:rPr>
        <w:t xml:space="preserve"> In the event of a failure (e.g., LLM timeout or database connection loss), the system degrades gracefully, returning a standardized HTTP error payload with a fallback polite message to the user.</w:t>
      </w:r>
    </w:p>
    <w:p w14:paraId="7DAF2FA4" w14:textId="77777777" w:rsidR="00DE31FA" w:rsidRPr="00DE31FA" w:rsidRDefault="00DE31FA" w:rsidP="0018474A">
      <w:pPr>
        <w:numPr>
          <w:ilvl w:val="0"/>
          <w:numId w:val="41"/>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Latency SLA:</w:t>
      </w:r>
      <w:r w:rsidRPr="00DE31FA">
        <w:rPr>
          <w:rFonts w:cs="Times New Roman"/>
          <w:szCs w:val="28"/>
          <w:lang w:val="en-IN" w:eastAsia="en-IN"/>
        </w:rPr>
        <w:t xml:space="preserve"> The endpoint is highly optimized to ensure that the 95th percentile (p95) of responses is delivered in under 1.5 seconds, maintaining a fluid conversational user experience.</w:t>
      </w:r>
    </w:p>
    <w:p w14:paraId="44C3A4D5" w14:textId="77777777" w:rsidR="00DE31FA" w:rsidRPr="00DE31FA" w:rsidRDefault="00DE31FA" w:rsidP="0018474A">
      <w:p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4.1.2 Additional Core Endpoints</w:t>
      </w:r>
    </w:p>
    <w:p w14:paraId="20975BC5" w14:textId="77777777" w:rsidR="00DE31FA" w:rsidRPr="00DE31FA" w:rsidRDefault="00DE31FA" w:rsidP="0018474A">
      <w:pPr>
        <w:numPr>
          <w:ilvl w:val="0"/>
          <w:numId w:val="42"/>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Analytics Dashboard Endpoint (GET /analytics/dashboard):</w:t>
      </w:r>
      <w:r w:rsidRPr="00DE31FA">
        <w:rPr>
          <w:rFonts w:cs="Times New Roman"/>
          <w:szCs w:val="28"/>
          <w:lang w:val="en-IN" w:eastAsia="en-IN"/>
        </w:rPr>
        <w:t xml:space="preserve"> Aggregates pipeline metrics, computing funnel drop-off rates, </w:t>
      </w:r>
      <w:r w:rsidRPr="00DE31FA">
        <w:rPr>
          <w:rFonts w:cs="Times New Roman"/>
          <w:szCs w:val="28"/>
          <w:lang w:val="en-IN" w:eastAsia="en-IN"/>
        </w:rPr>
        <w:lastRenderedPageBreak/>
        <w:t>average lead scores, and score distribution histograms across the entire CRM database.</w:t>
      </w:r>
    </w:p>
    <w:p w14:paraId="69A8469E" w14:textId="77777777" w:rsidR="00DE31FA" w:rsidRPr="00DE31FA" w:rsidRDefault="00DE31FA" w:rsidP="0018474A">
      <w:pPr>
        <w:numPr>
          <w:ilvl w:val="0"/>
          <w:numId w:val="42"/>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Lead Search Endpoint (POST /leads/search):</w:t>
      </w:r>
      <w:r w:rsidRPr="00DE31FA">
        <w:rPr>
          <w:rFonts w:cs="Times New Roman"/>
          <w:szCs w:val="28"/>
          <w:lang w:val="en-IN" w:eastAsia="en-IN"/>
        </w:rPr>
        <w:t xml:space="preserve"> Provides advanced filtering capabilities for administrators, allowing full-text search across lead names, companies, and needs, alongside numerical filtering by BANT score and pipeline stage.</w:t>
      </w:r>
    </w:p>
    <w:p w14:paraId="77AA021F" w14:textId="77777777" w:rsidR="00DE31FA" w:rsidRPr="00DE31FA" w:rsidRDefault="00DE31FA" w:rsidP="0018474A">
      <w:pPr>
        <w:numPr>
          <w:ilvl w:val="0"/>
          <w:numId w:val="42"/>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Conversations Endpoint (GET /conversations/{</w:t>
      </w:r>
      <w:proofErr w:type="spellStart"/>
      <w:r w:rsidRPr="00DE31FA">
        <w:rPr>
          <w:rFonts w:cs="Times New Roman"/>
          <w:b/>
          <w:bCs/>
          <w:szCs w:val="28"/>
          <w:lang w:val="en-IN" w:eastAsia="en-IN"/>
        </w:rPr>
        <w:t>session_id</w:t>
      </w:r>
      <w:proofErr w:type="spellEnd"/>
      <w:r w:rsidRPr="00DE31FA">
        <w:rPr>
          <w:rFonts w:cs="Times New Roman"/>
          <w:b/>
          <w:bCs/>
          <w:szCs w:val="28"/>
          <w:lang w:val="en-IN" w:eastAsia="en-IN"/>
        </w:rPr>
        <w:t>}):</w:t>
      </w:r>
      <w:r w:rsidRPr="00DE31FA">
        <w:rPr>
          <w:rFonts w:cs="Times New Roman"/>
          <w:szCs w:val="28"/>
          <w:lang w:val="en-IN" w:eastAsia="en-IN"/>
        </w:rPr>
        <w:t xml:space="preserve"> Retrieves the chronological message history for a specific session, utilized by the admin dashboard to display the context behind a lead's score.</w:t>
      </w:r>
    </w:p>
    <w:p w14:paraId="276798E8" w14:textId="672FEDE3" w:rsidR="000B70DB" w:rsidRDefault="00DE31FA" w:rsidP="0018474A">
      <w:pPr>
        <w:numPr>
          <w:ilvl w:val="0"/>
          <w:numId w:val="42"/>
        </w:numPr>
        <w:spacing w:before="100" w:beforeAutospacing="1" w:after="100" w:afterAutospacing="1" w:line="240" w:lineRule="auto"/>
        <w:jc w:val="both"/>
        <w:rPr>
          <w:rFonts w:cs="Times New Roman"/>
          <w:szCs w:val="28"/>
          <w:lang w:val="en-IN" w:eastAsia="en-IN"/>
        </w:rPr>
      </w:pPr>
      <w:r w:rsidRPr="00DE31FA">
        <w:rPr>
          <w:rFonts w:cs="Times New Roman"/>
          <w:b/>
          <w:bCs/>
          <w:szCs w:val="28"/>
          <w:lang w:val="en-IN" w:eastAsia="en-IN"/>
        </w:rPr>
        <w:t>Draft Email Endpoint (POST /</w:t>
      </w:r>
      <w:proofErr w:type="spellStart"/>
      <w:r w:rsidRPr="00DE31FA">
        <w:rPr>
          <w:rFonts w:cs="Times New Roman"/>
          <w:b/>
          <w:bCs/>
          <w:szCs w:val="28"/>
          <w:lang w:val="en-IN" w:eastAsia="en-IN"/>
        </w:rPr>
        <w:t>draft_email</w:t>
      </w:r>
      <w:proofErr w:type="spellEnd"/>
      <w:r w:rsidRPr="00DE31FA">
        <w:rPr>
          <w:rFonts w:cs="Times New Roman"/>
          <w:b/>
          <w:bCs/>
          <w:szCs w:val="28"/>
          <w:lang w:val="en-IN" w:eastAsia="en-IN"/>
        </w:rPr>
        <w:t>):</w:t>
      </w:r>
      <w:r w:rsidRPr="00DE31FA">
        <w:rPr>
          <w:rFonts w:cs="Times New Roman"/>
          <w:szCs w:val="28"/>
          <w:lang w:val="en-IN" w:eastAsia="en-IN"/>
        </w:rPr>
        <w:t xml:space="preserve"> Generates a highly personalized, intent-aware follow-up email draft based on the conversational context and the Judge Agent's prior analysis.</w:t>
      </w:r>
    </w:p>
    <w:p w14:paraId="34C5FFFF" w14:textId="77777777" w:rsidR="00DE31FA" w:rsidRPr="00DE31FA" w:rsidRDefault="00DE31FA" w:rsidP="00DE31FA">
      <w:pPr>
        <w:spacing w:before="100" w:beforeAutospacing="1" w:after="100" w:afterAutospacing="1" w:line="240" w:lineRule="auto"/>
        <w:ind w:left="360"/>
        <w:rPr>
          <w:rFonts w:cs="Times New Roman"/>
          <w:szCs w:val="28"/>
          <w:lang w:val="en-IN" w:eastAsia="en-IN"/>
        </w:rPr>
      </w:pPr>
    </w:p>
    <w:p w14:paraId="4C61B8F9" w14:textId="77777777" w:rsidR="000B70DB" w:rsidRDefault="00210FE8" w:rsidP="0018474A">
      <w:pPr>
        <w:spacing w:after="160" w:line="360" w:lineRule="auto"/>
      </w:pPr>
      <w:r>
        <w:rPr>
          <w:b/>
        </w:rPr>
        <w:t>4.2 FRONTEND IMPLEMENTATION</w:t>
      </w:r>
    </w:p>
    <w:p w14:paraId="747CA07D" w14:textId="77777777" w:rsidR="0018474A" w:rsidRDefault="00DE31FA" w:rsidP="00DE31FA">
      <w:pPr>
        <w:spacing w:before="100" w:beforeAutospacing="1" w:after="100" w:afterAutospacing="1" w:line="360" w:lineRule="auto"/>
        <w:rPr>
          <w:rFonts w:cs="Times New Roman"/>
          <w:szCs w:val="28"/>
          <w:lang w:val="en-IN" w:eastAsia="en-IN"/>
        </w:rPr>
      </w:pPr>
      <w:r w:rsidRPr="00DE31FA">
        <w:rPr>
          <w:rFonts w:cs="Times New Roman"/>
          <w:b/>
          <w:bCs/>
          <w:szCs w:val="28"/>
          <w:lang w:val="en-IN" w:eastAsia="en-IN"/>
        </w:rPr>
        <w:t>4.2.1 Chat Widget UX Flow</w:t>
      </w:r>
      <w:r w:rsidRPr="00DE31FA">
        <w:rPr>
          <w:rFonts w:cs="Times New Roman"/>
          <w:szCs w:val="28"/>
          <w:lang w:val="en-IN" w:eastAsia="en-IN"/>
        </w:rPr>
        <w:t xml:space="preserve"> </w:t>
      </w:r>
    </w:p>
    <w:p w14:paraId="3C14A491" w14:textId="2B4AED41" w:rsidR="00DE31FA" w:rsidRPr="00DE31FA" w:rsidRDefault="00DE31FA" w:rsidP="0018474A">
      <w:pPr>
        <w:spacing w:before="100" w:beforeAutospacing="1" w:after="100" w:afterAutospacing="1" w:line="360" w:lineRule="auto"/>
        <w:jc w:val="both"/>
        <w:rPr>
          <w:rFonts w:cs="Times New Roman"/>
          <w:szCs w:val="28"/>
          <w:lang w:val="en-IN" w:eastAsia="en-IN"/>
        </w:rPr>
      </w:pPr>
      <w:r w:rsidRPr="00DE31FA">
        <w:rPr>
          <w:rFonts w:cs="Times New Roman"/>
          <w:szCs w:val="28"/>
          <w:lang w:val="en-IN" w:eastAsia="en-IN"/>
        </w:rPr>
        <w:t>The customer-facing chat widget is designed for minimal friction. It initiates as a floating action button on the landing page. Upon clicking, it expands with a smooth animation and greets the user. It offers immediate "Quick Reply" buttons to guide the user toward high-value interactions. When the user types a message, a loading indicator appears while the backend processes the request. The bot's response is then rendered with rich text formatting, complete with source citations and timestamps.</w:t>
      </w:r>
    </w:p>
    <w:p w14:paraId="7EFA19FA" w14:textId="77777777" w:rsidR="00DE31FA" w:rsidRPr="00DE31FA" w:rsidRDefault="00DE31FA" w:rsidP="0018474A">
      <w:p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4.2.2 Dashboard UX Flow</w:t>
      </w:r>
      <w:r w:rsidRPr="00DE31FA">
        <w:rPr>
          <w:rFonts w:cs="Times New Roman"/>
          <w:szCs w:val="28"/>
          <w:lang w:val="en-IN" w:eastAsia="en-IN"/>
        </w:rPr>
        <w:t xml:space="preserve"> </w:t>
      </w:r>
      <w:proofErr w:type="gramStart"/>
      <w:r w:rsidRPr="00DE31FA">
        <w:rPr>
          <w:rFonts w:cs="Times New Roman"/>
          <w:szCs w:val="28"/>
          <w:lang w:val="en-IN" w:eastAsia="en-IN"/>
        </w:rPr>
        <w:t>The</w:t>
      </w:r>
      <w:proofErr w:type="gramEnd"/>
      <w:r w:rsidRPr="00DE31FA">
        <w:rPr>
          <w:rFonts w:cs="Times New Roman"/>
          <w:szCs w:val="28"/>
          <w:lang w:val="en-IN" w:eastAsia="en-IN"/>
        </w:rPr>
        <w:t xml:space="preserve"> Admin Dashboard serves as the central command </w:t>
      </w:r>
      <w:proofErr w:type="spellStart"/>
      <w:r w:rsidRPr="00DE31FA">
        <w:rPr>
          <w:rFonts w:cs="Times New Roman"/>
          <w:szCs w:val="28"/>
          <w:lang w:val="en-IN" w:eastAsia="en-IN"/>
        </w:rPr>
        <w:t>center</w:t>
      </w:r>
      <w:proofErr w:type="spellEnd"/>
      <w:r w:rsidRPr="00DE31FA">
        <w:rPr>
          <w:rFonts w:cs="Times New Roman"/>
          <w:szCs w:val="28"/>
          <w:lang w:val="en-IN" w:eastAsia="en-IN"/>
        </w:rPr>
        <w:t xml:space="preserve">. Administrators navigate to a secure portal featuring a primary Kanban board divided into five columns (Visitor, Engaged, Qualified, Hot Lead, Approached). Clicking on any lead card opens an </w:t>
      </w:r>
      <w:r w:rsidRPr="00DE31FA">
        <w:rPr>
          <w:rFonts w:cs="Times New Roman"/>
          <w:szCs w:val="28"/>
          <w:lang w:val="en-IN" w:eastAsia="en-IN"/>
        </w:rPr>
        <w:lastRenderedPageBreak/>
        <w:t>expanded detail view, revealing the full conversation history, extracted contact information, score progression over time, and options for manual overrides or email drafting.</w:t>
      </w:r>
    </w:p>
    <w:p w14:paraId="5BC37AB6" w14:textId="77777777" w:rsidR="00DE31FA" w:rsidRPr="00DE31FA" w:rsidRDefault="00DE31FA" w:rsidP="0018474A">
      <w:p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4.2.3 Real-Time Updates</w:t>
      </w:r>
      <w:r w:rsidRPr="00DE31FA">
        <w:rPr>
          <w:rFonts w:cs="Times New Roman"/>
          <w:szCs w:val="28"/>
          <w:lang w:val="en-IN" w:eastAsia="en-IN"/>
        </w:rPr>
        <w:t xml:space="preserve"> To keep the dashboard synchronized with the backend AI agents, the frontend utilizes </w:t>
      </w:r>
      <w:proofErr w:type="spellStart"/>
      <w:r w:rsidRPr="00DE31FA">
        <w:rPr>
          <w:rFonts w:cs="Times New Roman"/>
          <w:szCs w:val="28"/>
          <w:lang w:val="en-IN" w:eastAsia="en-IN"/>
        </w:rPr>
        <w:t>Supabase</w:t>
      </w:r>
      <w:proofErr w:type="spellEnd"/>
      <w:r w:rsidRPr="00DE31FA">
        <w:rPr>
          <w:rFonts w:cs="Times New Roman"/>
          <w:szCs w:val="28"/>
          <w:lang w:val="en-IN" w:eastAsia="en-IN"/>
        </w:rPr>
        <w:t xml:space="preserve"> Realtime Subscriptions.</w:t>
      </w:r>
    </w:p>
    <w:p w14:paraId="754791B9" w14:textId="77777777" w:rsidR="00DE31FA" w:rsidRPr="00DE31FA" w:rsidRDefault="00DE31FA" w:rsidP="0018474A">
      <w:pPr>
        <w:numPr>
          <w:ilvl w:val="0"/>
          <w:numId w:val="43"/>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Update Types:</w:t>
      </w:r>
      <w:r w:rsidRPr="00DE31FA">
        <w:rPr>
          <w:rFonts w:cs="Times New Roman"/>
          <w:szCs w:val="28"/>
          <w:lang w:val="en-IN" w:eastAsia="en-IN"/>
        </w:rPr>
        <w:t xml:space="preserve"> The system listens for specific PostgreSQL events on the leads table. An INSERT event renders a new lead card in the "Visitor" column. An UPDATE to the </w:t>
      </w:r>
      <w:proofErr w:type="spellStart"/>
      <w:r w:rsidRPr="00DE31FA">
        <w:rPr>
          <w:rFonts w:cs="Times New Roman"/>
          <w:szCs w:val="28"/>
          <w:lang w:val="en-IN" w:eastAsia="en-IN"/>
        </w:rPr>
        <w:t>lead_score</w:t>
      </w:r>
      <w:proofErr w:type="spellEnd"/>
      <w:r w:rsidRPr="00DE31FA">
        <w:rPr>
          <w:rFonts w:cs="Times New Roman"/>
          <w:szCs w:val="28"/>
          <w:lang w:val="en-IN" w:eastAsia="en-IN"/>
        </w:rPr>
        <w:t xml:space="preserve"> refreshes the badge on the card, and an UPDATE to the </w:t>
      </w:r>
      <w:proofErr w:type="spellStart"/>
      <w:r w:rsidRPr="00DE31FA">
        <w:rPr>
          <w:rFonts w:cs="Times New Roman"/>
          <w:szCs w:val="28"/>
          <w:lang w:val="en-IN" w:eastAsia="en-IN"/>
        </w:rPr>
        <w:t>pipeline_status</w:t>
      </w:r>
      <w:proofErr w:type="spellEnd"/>
      <w:r w:rsidRPr="00DE31FA">
        <w:rPr>
          <w:rFonts w:cs="Times New Roman"/>
          <w:szCs w:val="28"/>
          <w:lang w:val="en-IN" w:eastAsia="en-IN"/>
        </w:rPr>
        <w:t xml:space="preserve"> visually moves the card to its new respective column.</w:t>
      </w:r>
    </w:p>
    <w:p w14:paraId="55AE5ED7" w14:textId="77777777" w:rsidR="00DE31FA" w:rsidRPr="00DE31FA" w:rsidRDefault="00DE31FA" w:rsidP="0018474A">
      <w:pPr>
        <w:numPr>
          <w:ilvl w:val="0"/>
          <w:numId w:val="43"/>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Latency:</w:t>
      </w:r>
      <w:r w:rsidRPr="00DE31FA">
        <w:rPr>
          <w:rFonts w:cs="Times New Roman"/>
          <w:szCs w:val="28"/>
          <w:lang w:val="en-IN" w:eastAsia="en-IN"/>
        </w:rPr>
        <w:t xml:space="preserve"> This WebSocket-based synchronization operates in near real-time, typically reflecting backend database changes on the frontend in under 500ms.</w:t>
      </w:r>
    </w:p>
    <w:p w14:paraId="46B8A2DD" w14:textId="77777777" w:rsidR="000B70DB" w:rsidRDefault="00210FE8" w:rsidP="0018474A">
      <w:pPr>
        <w:spacing w:after="160" w:line="360" w:lineRule="auto"/>
        <w:jc w:val="both"/>
      </w:pPr>
      <w:r>
        <w:rPr>
          <w:b/>
        </w:rPr>
        <w:t>4.3 DATA INGESTION AND KNOWLEDGE ENGINEERING</w:t>
      </w:r>
    </w:p>
    <w:p w14:paraId="1CAFBBC7" w14:textId="77777777" w:rsidR="00DE31FA" w:rsidRPr="00DE31FA" w:rsidRDefault="00DE31FA" w:rsidP="0018474A">
      <w:p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4.3.1 Data Ingestion Script (ingest.py)</w:t>
      </w:r>
      <w:r w:rsidRPr="00DE31FA">
        <w:rPr>
          <w:rFonts w:cs="Times New Roman"/>
          <w:szCs w:val="28"/>
          <w:lang w:val="en-IN" w:eastAsia="en-IN"/>
        </w:rPr>
        <w:t xml:space="preserve"> The knowledge base is populated using a dedicated Python ingestion script designed for one-time initialization and subsequent updates.</w:t>
      </w:r>
    </w:p>
    <w:p w14:paraId="1CC387CE" w14:textId="77777777" w:rsidR="00DE31FA" w:rsidRPr="00DE31FA" w:rsidRDefault="00DE31FA" w:rsidP="0018474A">
      <w:pPr>
        <w:numPr>
          <w:ilvl w:val="0"/>
          <w:numId w:val="44"/>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Purpose:</w:t>
      </w:r>
      <w:r w:rsidRPr="00DE31FA">
        <w:rPr>
          <w:rFonts w:cs="Times New Roman"/>
          <w:szCs w:val="28"/>
          <w:lang w:val="en-IN" w:eastAsia="en-IN"/>
        </w:rPr>
        <w:t xml:space="preserve"> To transform unstructured corporate collateral (Markdown files) into mathematically searchable vector embeddings.</w:t>
      </w:r>
    </w:p>
    <w:p w14:paraId="143D9A64" w14:textId="77777777" w:rsidR="00DE31FA" w:rsidRPr="00DE31FA" w:rsidRDefault="00DE31FA" w:rsidP="0018474A">
      <w:pPr>
        <w:numPr>
          <w:ilvl w:val="0"/>
          <w:numId w:val="44"/>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Execution Steps:</w:t>
      </w:r>
      <w:r w:rsidRPr="00DE31FA">
        <w:rPr>
          <w:rFonts w:cs="Times New Roman"/>
          <w:szCs w:val="28"/>
          <w:lang w:val="en-IN" w:eastAsia="en-IN"/>
        </w:rPr>
        <w:t xml:space="preserve"> The script loads files from the designated data directory, splits the text into semantic chunks of 500 characters (with a 50-character overlap), passes them through the all-MiniLM-L6-v2 model to generate 384-dimensional embeddings, and batch-uploads them to the PostgreSQL database.</w:t>
      </w:r>
    </w:p>
    <w:p w14:paraId="1A58BCC8" w14:textId="77777777" w:rsidR="00DE31FA" w:rsidRPr="00DE31FA" w:rsidRDefault="00DE31FA" w:rsidP="0018474A">
      <w:pPr>
        <w:numPr>
          <w:ilvl w:val="0"/>
          <w:numId w:val="44"/>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lastRenderedPageBreak/>
        <w:t>Idempotency:</w:t>
      </w:r>
      <w:r w:rsidRPr="00DE31FA">
        <w:rPr>
          <w:rFonts w:cs="Times New Roman"/>
          <w:szCs w:val="28"/>
          <w:lang w:val="en-IN" w:eastAsia="en-IN"/>
        </w:rPr>
        <w:t xml:space="preserve"> The script is designed to be safe to run multiple times; it will append new data or update existing documents without duplicating existing chunks.</w:t>
      </w:r>
    </w:p>
    <w:p w14:paraId="594EFEF3" w14:textId="77777777" w:rsidR="00DE31FA" w:rsidRPr="00DE31FA" w:rsidRDefault="00DE31FA" w:rsidP="0018474A">
      <w:pPr>
        <w:numPr>
          <w:ilvl w:val="0"/>
          <w:numId w:val="44"/>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Update Strategy:</w:t>
      </w:r>
      <w:r w:rsidRPr="00DE31FA">
        <w:rPr>
          <w:rFonts w:cs="Times New Roman"/>
          <w:szCs w:val="28"/>
          <w:lang w:val="en-IN" w:eastAsia="en-IN"/>
        </w:rPr>
        <w:t xml:space="preserve"> When new PDF or Markdown documents are added to the directory, running the script dynamically updates the vector store, allowing the RAG pipeline to immediately reference the new knowledge without requiring a backend server restart.</w:t>
      </w:r>
    </w:p>
    <w:p w14:paraId="46979641" w14:textId="77777777" w:rsidR="00DE31FA" w:rsidRPr="00DE31FA" w:rsidRDefault="00DE31FA" w:rsidP="0018474A">
      <w:pPr>
        <w:spacing w:before="100" w:beforeAutospacing="1" w:after="100" w:afterAutospacing="1" w:line="360" w:lineRule="auto"/>
        <w:jc w:val="both"/>
        <w:rPr>
          <w:rFonts w:cs="Times New Roman"/>
          <w:sz w:val="24"/>
          <w:szCs w:val="24"/>
          <w:lang w:val="en-IN" w:eastAsia="en-IN"/>
        </w:rPr>
      </w:pPr>
      <w:r w:rsidRPr="00DE31FA">
        <w:rPr>
          <w:rFonts w:cs="Times New Roman"/>
          <w:b/>
          <w:bCs/>
          <w:szCs w:val="28"/>
          <w:lang w:val="en-IN" w:eastAsia="en-IN"/>
        </w:rPr>
        <w:t>4.3.2 Knowledge Base Structure</w:t>
      </w:r>
      <w:r w:rsidRPr="00DE31FA">
        <w:rPr>
          <w:rFonts w:cs="Times New Roman"/>
          <w:szCs w:val="28"/>
          <w:lang w:val="en-IN" w:eastAsia="en-IN"/>
        </w:rPr>
        <w:t xml:space="preserve"> The source data is meticulously organized into topical files such as Company Overview, Compute/Storage Products, Pricing Strategies, SLAs, and Startup Program guidelines. This modular structure ensures the embedding generator captures highly concentrated semantic meaning per chunk.</w:t>
      </w:r>
    </w:p>
    <w:p w14:paraId="187527A2" w14:textId="77777777" w:rsidR="000B70DB" w:rsidRDefault="00210FE8" w:rsidP="0018474A">
      <w:pPr>
        <w:spacing w:after="160" w:line="360" w:lineRule="auto"/>
      </w:pPr>
      <w:r>
        <w:rPr>
          <w:b/>
        </w:rPr>
        <w:t>4.4 DEPLOYMENT STRATEGY</w:t>
      </w:r>
    </w:p>
    <w:p w14:paraId="03F6A152" w14:textId="77777777" w:rsidR="0018474A" w:rsidRDefault="00DE31FA" w:rsidP="00DE31FA">
      <w:pPr>
        <w:spacing w:before="100" w:beforeAutospacing="1" w:after="100" w:afterAutospacing="1" w:line="360" w:lineRule="auto"/>
        <w:rPr>
          <w:rFonts w:cs="Times New Roman"/>
          <w:szCs w:val="28"/>
          <w:lang w:val="en-IN" w:eastAsia="en-IN"/>
        </w:rPr>
      </w:pPr>
      <w:r w:rsidRPr="00DE31FA">
        <w:rPr>
          <w:rFonts w:cs="Times New Roman"/>
          <w:b/>
          <w:bCs/>
          <w:szCs w:val="28"/>
          <w:lang w:val="en-IN" w:eastAsia="en-IN"/>
        </w:rPr>
        <w:t>4.4.1 Environment Variables</w:t>
      </w:r>
      <w:r w:rsidRPr="00DE31FA">
        <w:rPr>
          <w:rFonts w:cs="Times New Roman"/>
          <w:szCs w:val="28"/>
          <w:lang w:val="en-IN" w:eastAsia="en-IN"/>
        </w:rPr>
        <w:t xml:space="preserve"> </w:t>
      </w:r>
    </w:p>
    <w:p w14:paraId="345074E3" w14:textId="6C25DF5B" w:rsidR="00DE31FA" w:rsidRPr="0018474A" w:rsidRDefault="00DE31FA" w:rsidP="0018474A">
      <w:pPr>
        <w:spacing w:before="100" w:beforeAutospacing="1" w:after="100" w:afterAutospacing="1" w:line="360" w:lineRule="auto"/>
        <w:jc w:val="both"/>
        <w:rPr>
          <w:rFonts w:cs="Times New Roman"/>
          <w:szCs w:val="28"/>
          <w:lang w:val="en-IN" w:eastAsia="en-IN"/>
        </w:rPr>
      </w:pPr>
      <w:r w:rsidRPr="0018474A">
        <w:rPr>
          <w:rFonts w:cs="Times New Roman"/>
          <w:szCs w:val="28"/>
          <w:lang w:val="en-IN" w:eastAsia="en-IN"/>
        </w:rPr>
        <w:t>Security and configuration are managed strictly through environment variables. Critical keys include SUPABASE_URL, SUPABASE_KEY, and GROQ_API_KEY. Additionally, model designations (CHAT_MODEL, JUDGE_MODEL) and CORS origins are defined here to separate configuration from code.</w:t>
      </w:r>
    </w:p>
    <w:p w14:paraId="0DA100BC" w14:textId="77777777" w:rsidR="00DE31FA" w:rsidRPr="00DE31FA" w:rsidRDefault="00DE31FA" w:rsidP="00DE31FA">
      <w:pPr>
        <w:spacing w:before="100" w:beforeAutospacing="1" w:after="100" w:afterAutospacing="1" w:line="360" w:lineRule="auto"/>
        <w:rPr>
          <w:rFonts w:cs="Times New Roman"/>
          <w:szCs w:val="28"/>
          <w:lang w:val="en-IN" w:eastAsia="en-IN"/>
        </w:rPr>
      </w:pPr>
      <w:r w:rsidRPr="00DE31FA">
        <w:rPr>
          <w:rFonts w:cs="Times New Roman"/>
          <w:b/>
          <w:bCs/>
          <w:szCs w:val="28"/>
          <w:lang w:val="en-IN" w:eastAsia="en-IN"/>
        </w:rPr>
        <w:t>4.4.2 System Setup and Production Deployment</w:t>
      </w:r>
    </w:p>
    <w:p w14:paraId="74A5DEB9" w14:textId="77777777" w:rsidR="00DE31FA" w:rsidRPr="00DE31FA" w:rsidRDefault="00DE31FA" w:rsidP="0018474A">
      <w:pPr>
        <w:numPr>
          <w:ilvl w:val="0"/>
          <w:numId w:val="45"/>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Backend Setup:</w:t>
      </w:r>
      <w:r w:rsidRPr="00DE31FA">
        <w:rPr>
          <w:rFonts w:cs="Times New Roman"/>
          <w:szCs w:val="28"/>
          <w:lang w:val="en-IN" w:eastAsia="en-IN"/>
        </w:rPr>
        <w:t xml:space="preserve"> Involves establishing a Python virtual environment, installing dependencies via requirements.txt, and running the </w:t>
      </w:r>
      <w:proofErr w:type="spellStart"/>
      <w:r w:rsidRPr="00DE31FA">
        <w:rPr>
          <w:rFonts w:cs="Times New Roman"/>
          <w:szCs w:val="28"/>
          <w:lang w:val="en-IN" w:eastAsia="en-IN"/>
        </w:rPr>
        <w:t>FastAPI</w:t>
      </w:r>
      <w:proofErr w:type="spellEnd"/>
      <w:r w:rsidRPr="00DE31FA">
        <w:rPr>
          <w:rFonts w:cs="Times New Roman"/>
          <w:szCs w:val="28"/>
          <w:lang w:val="en-IN" w:eastAsia="en-IN"/>
        </w:rPr>
        <w:t xml:space="preserve"> application via the </w:t>
      </w:r>
      <w:proofErr w:type="spellStart"/>
      <w:r w:rsidRPr="00DE31FA">
        <w:rPr>
          <w:rFonts w:cs="Times New Roman"/>
          <w:szCs w:val="28"/>
          <w:lang w:val="en-IN" w:eastAsia="en-IN"/>
        </w:rPr>
        <w:t>Uvicorn</w:t>
      </w:r>
      <w:proofErr w:type="spellEnd"/>
      <w:r w:rsidRPr="00DE31FA">
        <w:rPr>
          <w:rFonts w:cs="Times New Roman"/>
          <w:szCs w:val="28"/>
          <w:lang w:val="en-IN" w:eastAsia="en-IN"/>
        </w:rPr>
        <w:t xml:space="preserve"> ASGI server.</w:t>
      </w:r>
    </w:p>
    <w:p w14:paraId="1A5E426A" w14:textId="77777777" w:rsidR="00DE31FA" w:rsidRPr="00DE31FA" w:rsidRDefault="00DE31FA" w:rsidP="0018474A">
      <w:pPr>
        <w:numPr>
          <w:ilvl w:val="0"/>
          <w:numId w:val="45"/>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lastRenderedPageBreak/>
        <w:t>Frontend Setup:</w:t>
      </w:r>
      <w:r w:rsidRPr="00DE31FA">
        <w:rPr>
          <w:rFonts w:cs="Times New Roman"/>
          <w:szCs w:val="28"/>
          <w:lang w:val="en-IN" w:eastAsia="en-IN"/>
        </w:rPr>
        <w:t xml:space="preserve"> The React/Vite application is built using standard Node package managers, </w:t>
      </w:r>
      <w:proofErr w:type="gramStart"/>
      <w:r w:rsidRPr="00DE31FA">
        <w:rPr>
          <w:rFonts w:cs="Times New Roman"/>
          <w:szCs w:val="28"/>
          <w:lang w:val="en-IN" w:eastAsia="en-IN"/>
        </w:rPr>
        <w:t>utilizing .</w:t>
      </w:r>
      <w:proofErr w:type="spellStart"/>
      <w:r w:rsidRPr="00DE31FA">
        <w:rPr>
          <w:rFonts w:cs="Times New Roman"/>
          <w:szCs w:val="28"/>
          <w:lang w:val="en-IN" w:eastAsia="en-IN"/>
        </w:rPr>
        <w:t>env</w:t>
      </w:r>
      <w:proofErr w:type="gramEnd"/>
      <w:r w:rsidRPr="00DE31FA">
        <w:rPr>
          <w:rFonts w:cs="Times New Roman"/>
          <w:szCs w:val="28"/>
          <w:lang w:val="en-IN" w:eastAsia="en-IN"/>
        </w:rPr>
        <w:t>.local</w:t>
      </w:r>
      <w:proofErr w:type="spellEnd"/>
      <w:r w:rsidRPr="00DE31FA">
        <w:rPr>
          <w:rFonts w:cs="Times New Roman"/>
          <w:szCs w:val="28"/>
          <w:lang w:val="en-IN" w:eastAsia="en-IN"/>
        </w:rPr>
        <w:t xml:space="preserve"> to point to the backend API URL.</w:t>
      </w:r>
    </w:p>
    <w:p w14:paraId="2D26A2DE" w14:textId="77777777" w:rsidR="00DE31FA" w:rsidRPr="00DE31FA" w:rsidRDefault="00DE31FA" w:rsidP="0018474A">
      <w:pPr>
        <w:numPr>
          <w:ilvl w:val="0"/>
          <w:numId w:val="45"/>
        </w:numPr>
        <w:spacing w:before="100" w:beforeAutospacing="1" w:after="100" w:afterAutospacing="1" w:line="360" w:lineRule="auto"/>
        <w:jc w:val="both"/>
        <w:rPr>
          <w:rFonts w:cs="Times New Roman"/>
          <w:szCs w:val="28"/>
          <w:lang w:val="en-IN" w:eastAsia="en-IN"/>
        </w:rPr>
      </w:pPr>
      <w:r w:rsidRPr="00DE31FA">
        <w:rPr>
          <w:rFonts w:cs="Times New Roman"/>
          <w:b/>
          <w:bCs/>
          <w:szCs w:val="28"/>
          <w:lang w:val="en-IN" w:eastAsia="en-IN"/>
        </w:rPr>
        <w:t>Production Deployment (Conceptual):</w:t>
      </w:r>
      <w:r w:rsidRPr="00DE31FA">
        <w:rPr>
          <w:rFonts w:cs="Times New Roman"/>
          <w:szCs w:val="28"/>
          <w:lang w:val="en-IN" w:eastAsia="en-IN"/>
        </w:rPr>
        <w:t xml:space="preserve"> In a production environment, the backend is containerized using Docker and deployed to scalable cloud infrastructure (e.g., AWS EC2, Google Cloud Run). The frontend is compiled into static assets and hosted via a global CDN (e.g., </w:t>
      </w:r>
      <w:proofErr w:type="spellStart"/>
      <w:r w:rsidRPr="00DE31FA">
        <w:rPr>
          <w:rFonts w:cs="Times New Roman"/>
          <w:szCs w:val="28"/>
          <w:lang w:val="en-IN" w:eastAsia="en-IN"/>
        </w:rPr>
        <w:t>Vercel</w:t>
      </w:r>
      <w:proofErr w:type="spellEnd"/>
      <w:r w:rsidRPr="00DE31FA">
        <w:rPr>
          <w:rFonts w:cs="Times New Roman"/>
          <w:szCs w:val="28"/>
          <w:lang w:val="en-IN" w:eastAsia="en-IN"/>
        </w:rPr>
        <w:t xml:space="preserve">, Netlify). The PostgreSQL database remains managed via </w:t>
      </w:r>
      <w:proofErr w:type="spellStart"/>
      <w:r w:rsidRPr="00DE31FA">
        <w:rPr>
          <w:rFonts w:cs="Times New Roman"/>
          <w:szCs w:val="28"/>
          <w:lang w:val="en-IN" w:eastAsia="en-IN"/>
        </w:rPr>
        <w:t>Supabase</w:t>
      </w:r>
      <w:proofErr w:type="spellEnd"/>
      <w:r w:rsidRPr="00DE31FA">
        <w:rPr>
          <w:rFonts w:cs="Times New Roman"/>
          <w:szCs w:val="28"/>
          <w:lang w:val="en-IN" w:eastAsia="en-IN"/>
        </w:rPr>
        <w:t>, utilizing connection pooling for high concurrency.</w:t>
      </w:r>
    </w:p>
    <w:p w14:paraId="222EA075" w14:textId="77777777" w:rsidR="00DE31FA" w:rsidRPr="00DE31FA" w:rsidRDefault="00DE31FA" w:rsidP="0018474A">
      <w:pPr>
        <w:pStyle w:val="Heading3"/>
        <w:rPr>
          <w:rFonts w:ascii="Times New Roman" w:hAnsi="Times New Roman" w:cs="Times New Roman"/>
          <w:color w:val="auto"/>
          <w:sz w:val="27"/>
        </w:rPr>
      </w:pPr>
      <w:r w:rsidRPr="00DE31FA">
        <w:rPr>
          <w:rFonts w:ascii="Times New Roman" w:hAnsi="Times New Roman" w:cs="Times New Roman"/>
          <w:color w:val="auto"/>
        </w:rPr>
        <w:t>4.5 DATA LIFECYCLE AND STATE MANAGEMENT</w:t>
      </w:r>
    </w:p>
    <w:p w14:paraId="71CE6AD0" w14:textId="77777777" w:rsidR="00DE31FA" w:rsidRPr="00DE31FA" w:rsidRDefault="00DE31FA" w:rsidP="00DE31FA">
      <w:pPr>
        <w:pStyle w:val="NormalWeb"/>
        <w:spacing w:line="360" w:lineRule="auto"/>
        <w:rPr>
          <w:sz w:val="28"/>
          <w:szCs w:val="28"/>
        </w:rPr>
      </w:pPr>
      <w:r w:rsidRPr="00DE31FA">
        <w:rPr>
          <w:b/>
          <w:bCs/>
          <w:sz w:val="28"/>
          <w:szCs w:val="28"/>
        </w:rPr>
        <w:t>4.5.1 Data Lifecycle: From User Input to Database</w:t>
      </w:r>
    </w:p>
    <w:p w14:paraId="16E4A440" w14:textId="77777777" w:rsidR="00DE31FA" w:rsidRPr="00DE31FA" w:rsidRDefault="00DE31FA" w:rsidP="0018474A">
      <w:pPr>
        <w:pStyle w:val="NormalWeb"/>
        <w:spacing w:line="360" w:lineRule="auto"/>
        <w:jc w:val="both"/>
        <w:rPr>
          <w:sz w:val="28"/>
          <w:szCs w:val="28"/>
        </w:rPr>
      </w:pPr>
      <w:r w:rsidRPr="00DE31FA">
        <w:rPr>
          <w:sz w:val="28"/>
          <w:szCs w:val="28"/>
        </w:rPr>
        <w:t xml:space="preserve">Consider a scenario where a customer types </w:t>
      </w:r>
      <w:r w:rsidRPr="00DE31FA">
        <w:rPr>
          <w:i/>
          <w:iCs/>
          <w:sz w:val="28"/>
          <w:szCs w:val="28"/>
        </w:rPr>
        <w:t>"What's your GPU pricing?"</w:t>
      </w:r>
      <w:r w:rsidRPr="00DE31FA">
        <w:rPr>
          <w:sz w:val="28"/>
          <w:szCs w:val="28"/>
        </w:rPr>
        <w:t>. The entire user-facing interaction (Fast Track) completes in approximately 1.2 seconds, returning the generated pricing context. Immediately following this, the sophisticated BANT analysis, contact extraction, and database persistence execute transparently in the background over the next ~2 seconds. The user experiences zero lag, yet the CRM is fully enriched.</w:t>
      </w:r>
    </w:p>
    <w:p w14:paraId="5C7DFA4C" w14:textId="77777777" w:rsidR="00DE31FA" w:rsidRPr="00DE31FA" w:rsidRDefault="00DE31FA" w:rsidP="0018474A">
      <w:pPr>
        <w:pStyle w:val="NormalWeb"/>
        <w:spacing w:line="360" w:lineRule="auto"/>
        <w:jc w:val="both"/>
        <w:rPr>
          <w:sz w:val="28"/>
          <w:szCs w:val="28"/>
        </w:rPr>
      </w:pPr>
      <w:r w:rsidRPr="00DE31FA">
        <w:rPr>
          <w:b/>
          <w:bCs/>
          <w:sz w:val="28"/>
          <w:szCs w:val="28"/>
        </w:rPr>
        <w:t>4.5.2 State Management Approach</w:t>
      </w:r>
    </w:p>
    <w:p w14:paraId="67F827A6" w14:textId="77777777" w:rsidR="00DE31FA" w:rsidRPr="00DE31FA" w:rsidRDefault="00DE31FA" w:rsidP="0018474A">
      <w:pPr>
        <w:pStyle w:val="NormalWeb"/>
        <w:numPr>
          <w:ilvl w:val="0"/>
          <w:numId w:val="46"/>
        </w:numPr>
        <w:spacing w:line="360" w:lineRule="auto"/>
        <w:jc w:val="both"/>
        <w:rPr>
          <w:sz w:val="28"/>
          <w:szCs w:val="28"/>
        </w:rPr>
      </w:pPr>
      <w:r w:rsidRPr="00DE31FA">
        <w:rPr>
          <w:b/>
          <w:bCs/>
          <w:sz w:val="28"/>
          <w:szCs w:val="28"/>
        </w:rPr>
        <w:t>Frontend State:</w:t>
      </w:r>
      <w:r w:rsidRPr="00DE31FA">
        <w:rPr>
          <w:sz w:val="28"/>
          <w:szCs w:val="28"/>
        </w:rPr>
        <w:t xml:space="preserve"> Handled natively via React </w:t>
      </w:r>
      <w:proofErr w:type="spellStart"/>
      <w:r w:rsidRPr="00DE31FA">
        <w:rPr>
          <w:rStyle w:val="HTMLCode"/>
          <w:rFonts w:ascii="Times New Roman" w:hAnsi="Times New Roman" w:cs="Times New Roman"/>
          <w:sz w:val="28"/>
          <w:szCs w:val="28"/>
        </w:rPr>
        <w:t>useState</w:t>
      </w:r>
      <w:proofErr w:type="spellEnd"/>
      <w:r w:rsidRPr="00DE31FA">
        <w:rPr>
          <w:sz w:val="28"/>
          <w:szCs w:val="28"/>
        </w:rPr>
        <w:t xml:space="preserve"> and </w:t>
      </w:r>
      <w:proofErr w:type="spellStart"/>
      <w:r w:rsidRPr="00DE31FA">
        <w:rPr>
          <w:rStyle w:val="HTMLCode"/>
          <w:rFonts w:ascii="Times New Roman" w:hAnsi="Times New Roman" w:cs="Times New Roman"/>
          <w:sz w:val="28"/>
          <w:szCs w:val="28"/>
        </w:rPr>
        <w:t>useEffect</w:t>
      </w:r>
      <w:proofErr w:type="spellEnd"/>
      <w:r w:rsidRPr="00DE31FA">
        <w:rPr>
          <w:sz w:val="28"/>
          <w:szCs w:val="28"/>
        </w:rPr>
        <w:t xml:space="preserve"> hooks, managing the UI states (e.g., open/closed modals, message arrays) without requiring heavy global state managers like Redux.</w:t>
      </w:r>
    </w:p>
    <w:p w14:paraId="3615F6AE" w14:textId="77777777" w:rsidR="00DE31FA" w:rsidRPr="00DE31FA" w:rsidRDefault="00DE31FA" w:rsidP="0018474A">
      <w:pPr>
        <w:pStyle w:val="NormalWeb"/>
        <w:numPr>
          <w:ilvl w:val="0"/>
          <w:numId w:val="46"/>
        </w:numPr>
        <w:spacing w:line="360" w:lineRule="auto"/>
        <w:jc w:val="both"/>
        <w:rPr>
          <w:sz w:val="28"/>
          <w:szCs w:val="28"/>
        </w:rPr>
      </w:pPr>
      <w:r w:rsidRPr="00DE31FA">
        <w:rPr>
          <w:b/>
          <w:bCs/>
          <w:sz w:val="28"/>
          <w:szCs w:val="28"/>
        </w:rPr>
        <w:t>Backend State:</w:t>
      </w:r>
      <w:r w:rsidRPr="00DE31FA">
        <w:rPr>
          <w:sz w:val="28"/>
          <w:szCs w:val="28"/>
        </w:rPr>
        <w:t xml:space="preserve"> The server utilizes an in-memory session dictionary to cache the last 10 messages. This provides a fast </w:t>
      </w:r>
      <w:r w:rsidRPr="00DE31FA">
        <w:rPr>
          <w:sz w:val="28"/>
          <w:szCs w:val="28"/>
        </w:rPr>
        <w:lastRenderedPageBreak/>
        <w:t>context window for the LLM and avoids redundant database queries during an active rapid-fire conversation. (Note: A cleanup mechanism is necessary to prevent unbounded memory growth).</w:t>
      </w:r>
    </w:p>
    <w:p w14:paraId="03A52FDB" w14:textId="77777777" w:rsidR="00DE31FA" w:rsidRPr="00DE31FA" w:rsidRDefault="00DE31FA" w:rsidP="0018474A">
      <w:pPr>
        <w:pStyle w:val="NormalWeb"/>
        <w:numPr>
          <w:ilvl w:val="0"/>
          <w:numId w:val="46"/>
        </w:numPr>
        <w:spacing w:line="360" w:lineRule="auto"/>
        <w:jc w:val="both"/>
        <w:rPr>
          <w:sz w:val="28"/>
          <w:szCs w:val="28"/>
        </w:rPr>
      </w:pPr>
      <w:r w:rsidRPr="00DE31FA">
        <w:rPr>
          <w:b/>
          <w:bCs/>
          <w:sz w:val="28"/>
          <w:szCs w:val="28"/>
        </w:rPr>
        <w:t>Database State:</w:t>
      </w:r>
      <w:r w:rsidRPr="00DE31FA">
        <w:rPr>
          <w:sz w:val="28"/>
          <w:szCs w:val="28"/>
        </w:rPr>
        <w:t xml:space="preserve"> </w:t>
      </w:r>
      <w:proofErr w:type="spellStart"/>
      <w:r w:rsidRPr="00DE31FA">
        <w:rPr>
          <w:sz w:val="28"/>
          <w:szCs w:val="28"/>
        </w:rPr>
        <w:t>Supabase</w:t>
      </w:r>
      <w:proofErr w:type="spellEnd"/>
      <w:r w:rsidRPr="00DE31FA">
        <w:rPr>
          <w:sz w:val="28"/>
          <w:szCs w:val="28"/>
        </w:rPr>
        <w:t xml:space="preserve"> (PostgreSQL) acts as the ultimate Source of Truth. The in-memory cache is purely an optimization; all background tasks eventually write to the authoritative database.</w:t>
      </w:r>
    </w:p>
    <w:p w14:paraId="73299256" w14:textId="77777777" w:rsidR="00DE31FA" w:rsidRPr="00DE31FA" w:rsidRDefault="00DE31FA" w:rsidP="0018474A">
      <w:pPr>
        <w:pStyle w:val="NormalWeb"/>
        <w:spacing w:line="360" w:lineRule="auto"/>
        <w:jc w:val="both"/>
        <w:rPr>
          <w:sz w:val="28"/>
          <w:szCs w:val="28"/>
        </w:rPr>
      </w:pPr>
      <w:r w:rsidRPr="00DE31FA">
        <w:rPr>
          <w:b/>
          <w:bCs/>
          <w:sz w:val="28"/>
          <w:szCs w:val="28"/>
        </w:rPr>
        <w:t>4.5.3 Data Consistency Considerations</w:t>
      </w:r>
    </w:p>
    <w:p w14:paraId="558B2166" w14:textId="044FC524" w:rsidR="00DE31FA" w:rsidRPr="00DE31FA" w:rsidRDefault="00DE31FA" w:rsidP="0018474A">
      <w:pPr>
        <w:pStyle w:val="NormalWeb"/>
        <w:spacing w:line="360" w:lineRule="auto"/>
        <w:jc w:val="both"/>
        <w:rPr>
          <w:sz w:val="28"/>
          <w:szCs w:val="28"/>
        </w:rPr>
      </w:pPr>
      <w:r w:rsidRPr="00DE31FA">
        <w:rPr>
          <w:sz w:val="28"/>
          <w:szCs w:val="28"/>
        </w:rPr>
        <w:t xml:space="preserve">Because the architecture is heavily asynchronous, it relies on an </w:t>
      </w:r>
      <w:r w:rsidRPr="00DE31FA">
        <w:rPr>
          <w:b/>
          <w:bCs/>
          <w:sz w:val="28"/>
          <w:szCs w:val="28"/>
        </w:rPr>
        <w:t>Eventual Consistency</w:t>
      </w:r>
      <w:r w:rsidRPr="00DE31FA">
        <w:rPr>
          <w:sz w:val="28"/>
          <w:szCs w:val="28"/>
        </w:rPr>
        <w:t xml:space="preserve"> model. The chat response is sent to the user before the background tasks update the database, creating a brief sub-second window where the database lags behind the live conversation. Furthermore, the Judge and Extractor tasks update the same lead row independently without strict transactions; this is acceptable because they update mathematically distinct fields. Any race conditions from rapid chat exchanges are mitigated by having the Judge agent perform a full historical </w:t>
      </w:r>
      <w:proofErr w:type="spellStart"/>
      <w:r w:rsidRPr="00DE31FA">
        <w:rPr>
          <w:sz w:val="28"/>
          <w:szCs w:val="28"/>
        </w:rPr>
        <w:t>refetch</w:t>
      </w:r>
      <w:proofErr w:type="spellEnd"/>
      <w:r w:rsidRPr="00DE31FA">
        <w:rPr>
          <w:sz w:val="28"/>
          <w:szCs w:val="28"/>
        </w:rPr>
        <w:t xml:space="preserve"> before executing its scoring logic.</w:t>
      </w:r>
    </w:p>
    <w:p w14:paraId="558D2C1B" w14:textId="77777777" w:rsidR="00DE31FA" w:rsidRPr="00DE31FA" w:rsidRDefault="00DE31FA" w:rsidP="0018474A">
      <w:pPr>
        <w:pStyle w:val="Heading3"/>
        <w:rPr>
          <w:rFonts w:ascii="Times New Roman" w:hAnsi="Times New Roman" w:cs="Times New Roman"/>
          <w:color w:val="auto"/>
        </w:rPr>
      </w:pPr>
      <w:r w:rsidRPr="00DE31FA">
        <w:rPr>
          <w:rFonts w:ascii="Times New Roman" w:hAnsi="Times New Roman" w:cs="Times New Roman"/>
          <w:color w:val="auto"/>
        </w:rPr>
        <w:t>4.6 DATABASE SCHEMA &amp; RELATIONSHIPS</w:t>
      </w:r>
    </w:p>
    <w:p w14:paraId="23E1F0C9" w14:textId="77777777" w:rsidR="00DE31FA" w:rsidRPr="00DE31FA" w:rsidRDefault="00DE31FA" w:rsidP="0018474A">
      <w:pPr>
        <w:pStyle w:val="NormalWeb"/>
        <w:spacing w:line="360" w:lineRule="auto"/>
        <w:jc w:val="both"/>
        <w:rPr>
          <w:sz w:val="28"/>
          <w:szCs w:val="28"/>
        </w:rPr>
      </w:pPr>
      <w:r w:rsidRPr="00DE31FA">
        <w:rPr>
          <w:sz w:val="28"/>
          <w:szCs w:val="28"/>
        </w:rPr>
        <w:t xml:space="preserve">The database follows a simplified Entity-Relationship model anchored by the </w:t>
      </w:r>
      <w:r w:rsidRPr="00DE31FA">
        <w:rPr>
          <w:rStyle w:val="HTMLCode"/>
          <w:rFonts w:ascii="Times New Roman" w:hAnsi="Times New Roman" w:cs="Times New Roman"/>
          <w:sz w:val="28"/>
          <w:szCs w:val="28"/>
        </w:rPr>
        <w:t>leads</w:t>
      </w:r>
      <w:r w:rsidRPr="00DE31FA">
        <w:rPr>
          <w:sz w:val="28"/>
          <w:szCs w:val="28"/>
        </w:rPr>
        <w:t xml:space="preserve"> table.</w:t>
      </w:r>
    </w:p>
    <w:p w14:paraId="2DDF14DB" w14:textId="77777777" w:rsidR="00DE31FA" w:rsidRPr="00DE31FA" w:rsidRDefault="00DE31FA" w:rsidP="0018474A">
      <w:pPr>
        <w:pStyle w:val="NormalWeb"/>
        <w:numPr>
          <w:ilvl w:val="0"/>
          <w:numId w:val="47"/>
        </w:numPr>
        <w:spacing w:line="360" w:lineRule="auto"/>
        <w:jc w:val="both"/>
        <w:rPr>
          <w:sz w:val="28"/>
          <w:szCs w:val="28"/>
        </w:rPr>
      </w:pPr>
      <w:r w:rsidRPr="00DE31FA">
        <w:rPr>
          <w:b/>
          <w:bCs/>
          <w:sz w:val="28"/>
          <w:szCs w:val="28"/>
        </w:rPr>
        <w:t>Denormalization:</w:t>
      </w:r>
      <w:r w:rsidRPr="00DE31FA">
        <w:rPr>
          <w:sz w:val="28"/>
          <w:szCs w:val="28"/>
        </w:rPr>
        <w:t xml:space="preserve"> Contact information (name, company, email, phone) is stored directly in the </w:t>
      </w:r>
      <w:r w:rsidRPr="00DE31FA">
        <w:rPr>
          <w:rStyle w:val="HTMLCode"/>
          <w:rFonts w:ascii="Times New Roman" w:hAnsi="Times New Roman" w:cs="Times New Roman"/>
          <w:sz w:val="28"/>
          <w:szCs w:val="28"/>
        </w:rPr>
        <w:t>leads</w:t>
      </w:r>
      <w:r w:rsidRPr="00DE31FA">
        <w:rPr>
          <w:sz w:val="28"/>
          <w:szCs w:val="28"/>
        </w:rPr>
        <w:t xml:space="preserve"> table rather than a separate relational table. The rationale for this weak normalization is to avoid expensive </w:t>
      </w:r>
      <w:r w:rsidRPr="00DE31FA">
        <w:rPr>
          <w:rStyle w:val="HTMLCode"/>
          <w:rFonts w:ascii="Times New Roman" w:hAnsi="Times New Roman" w:cs="Times New Roman"/>
          <w:sz w:val="28"/>
          <w:szCs w:val="28"/>
        </w:rPr>
        <w:t>JOIN</w:t>
      </w:r>
      <w:r w:rsidRPr="00DE31FA">
        <w:rPr>
          <w:sz w:val="28"/>
          <w:szCs w:val="28"/>
        </w:rPr>
        <w:t xml:space="preserve"> operations during lead retrieval, prioritizing fast read queries over storage efficiency.</w:t>
      </w:r>
    </w:p>
    <w:p w14:paraId="622FD41F" w14:textId="77777777" w:rsidR="00DE31FA" w:rsidRPr="00DE31FA" w:rsidRDefault="00DE31FA" w:rsidP="0018474A">
      <w:pPr>
        <w:pStyle w:val="NormalWeb"/>
        <w:numPr>
          <w:ilvl w:val="0"/>
          <w:numId w:val="47"/>
        </w:numPr>
        <w:spacing w:line="360" w:lineRule="auto"/>
        <w:jc w:val="both"/>
        <w:rPr>
          <w:sz w:val="28"/>
          <w:szCs w:val="28"/>
        </w:rPr>
      </w:pPr>
      <w:r w:rsidRPr="00DE31FA">
        <w:rPr>
          <w:b/>
          <w:bCs/>
          <w:sz w:val="28"/>
          <w:szCs w:val="28"/>
        </w:rPr>
        <w:lastRenderedPageBreak/>
        <w:t>Flexible Metadata:</w:t>
      </w:r>
      <w:r w:rsidRPr="00DE31FA">
        <w:rPr>
          <w:sz w:val="28"/>
          <w:szCs w:val="28"/>
        </w:rPr>
        <w:t xml:space="preserve"> The </w:t>
      </w:r>
      <w:proofErr w:type="spellStart"/>
      <w:proofErr w:type="gramStart"/>
      <w:r w:rsidRPr="00DE31FA">
        <w:rPr>
          <w:rStyle w:val="HTMLCode"/>
          <w:rFonts w:ascii="Times New Roman" w:hAnsi="Times New Roman" w:cs="Times New Roman"/>
          <w:sz w:val="28"/>
          <w:szCs w:val="28"/>
        </w:rPr>
        <w:t>conversations.message</w:t>
      </w:r>
      <w:proofErr w:type="spellEnd"/>
      <w:proofErr w:type="gramEnd"/>
      <w:r w:rsidRPr="00DE31FA">
        <w:rPr>
          <w:sz w:val="28"/>
          <w:szCs w:val="28"/>
        </w:rPr>
        <w:t xml:space="preserve"> column utilizes unstructured </w:t>
      </w:r>
      <w:r w:rsidRPr="00DE31FA">
        <w:rPr>
          <w:rStyle w:val="HTMLCode"/>
          <w:rFonts w:ascii="Times New Roman" w:hAnsi="Times New Roman" w:cs="Times New Roman"/>
          <w:sz w:val="28"/>
          <w:szCs w:val="28"/>
        </w:rPr>
        <w:t>TEXT</w:t>
      </w:r>
      <w:r w:rsidRPr="00DE31FA">
        <w:rPr>
          <w:sz w:val="28"/>
          <w:szCs w:val="28"/>
        </w:rPr>
        <w:t>, which allows flexibility for future machine learning processing.</w:t>
      </w:r>
    </w:p>
    <w:p w14:paraId="5FE99CCD" w14:textId="77777777" w:rsidR="00DE31FA" w:rsidRPr="00DE31FA" w:rsidRDefault="00DE31FA" w:rsidP="0018474A">
      <w:pPr>
        <w:pStyle w:val="NormalWeb"/>
        <w:numPr>
          <w:ilvl w:val="0"/>
          <w:numId w:val="47"/>
        </w:numPr>
        <w:spacing w:line="360" w:lineRule="auto"/>
        <w:jc w:val="both"/>
        <w:rPr>
          <w:sz w:val="28"/>
          <w:szCs w:val="28"/>
        </w:rPr>
      </w:pPr>
      <w:r w:rsidRPr="00DE31FA">
        <w:rPr>
          <w:b/>
          <w:bCs/>
          <w:sz w:val="28"/>
          <w:szCs w:val="28"/>
        </w:rPr>
        <w:t>Vector Column:</w:t>
      </w:r>
      <w:r w:rsidRPr="00DE31FA">
        <w:rPr>
          <w:sz w:val="28"/>
          <w:szCs w:val="28"/>
        </w:rPr>
        <w:t xml:space="preserve"> The </w:t>
      </w:r>
      <w:proofErr w:type="spellStart"/>
      <w:proofErr w:type="gramStart"/>
      <w:r w:rsidRPr="00DE31FA">
        <w:rPr>
          <w:rStyle w:val="HTMLCode"/>
          <w:rFonts w:ascii="Times New Roman" w:hAnsi="Times New Roman" w:cs="Times New Roman"/>
          <w:sz w:val="28"/>
          <w:szCs w:val="28"/>
        </w:rPr>
        <w:t>documents.embedding</w:t>
      </w:r>
      <w:proofErr w:type="spellEnd"/>
      <w:proofErr w:type="gramEnd"/>
      <w:r w:rsidRPr="00DE31FA">
        <w:rPr>
          <w:sz w:val="28"/>
          <w:szCs w:val="28"/>
        </w:rPr>
        <w:t xml:space="preserve"> utilizes the </w:t>
      </w:r>
      <w:proofErr w:type="spellStart"/>
      <w:r w:rsidRPr="00DE31FA">
        <w:rPr>
          <w:rStyle w:val="HTMLCode"/>
          <w:rFonts w:ascii="Times New Roman" w:hAnsi="Times New Roman" w:cs="Times New Roman"/>
          <w:sz w:val="28"/>
          <w:szCs w:val="28"/>
        </w:rPr>
        <w:t>pgvector</w:t>
      </w:r>
      <w:proofErr w:type="spellEnd"/>
      <w:r w:rsidRPr="00DE31FA">
        <w:rPr>
          <w:rStyle w:val="HTMLCode"/>
          <w:rFonts w:ascii="Times New Roman" w:hAnsi="Times New Roman" w:cs="Times New Roman"/>
          <w:sz w:val="28"/>
          <w:szCs w:val="28"/>
        </w:rPr>
        <w:t>(384)</w:t>
      </w:r>
      <w:r w:rsidRPr="00DE31FA">
        <w:rPr>
          <w:sz w:val="28"/>
          <w:szCs w:val="28"/>
        </w:rPr>
        <w:t xml:space="preserve"> type, native to PostgreSQL, enabling advanced semantic similarity searches directly alongside standard SQL queries.</w:t>
      </w:r>
    </w:p>
    <w:p w14:paraId="781944F7" w14:textId="754629F6" w:rsidR="00DE31FA" w:rsidRPr="00DE31FA" w:rsidRDefault="00DE31FA" w:rsidP="0018474A">
      <w:pPr>
        <w:pStyle w:val="NormalWeb"/>
        <w:numPr>
          <w:ilvl w:val="0"/>
          <w:numId w:val="47"/>
        </w:numPr>
        <w:spacing w:line="360" w:lineRule="auto"/>
        <w:jc w:val="both"/>
        <w:rPr>
          <w:sz w:val="28"/>
          <w:szCs w:val="28"/>
        </w:rPr>
      </w:pPr>
      <w:r w:rsidRPr="00DE31FA">
        <w:rPr>
          <w:b/>
          <w:bCs/>
          <w:sz w:val="28"/>
          <w:szCs w:val="28"/>
        </w:rPr>
        <w:t>Deletion Policy:</w:t>
      </w:r>
      <w:r w:rsidRPr="00DE31FA">
        <w:rPr>
          <w:sz w:val="28"/>
          <w:szCs w:val="28"/>
        </w:rPr>
        <w:t xml:space="preserve"> Currently, when an administrator deletes a lead, a hard-delete is executed. Future iterations should implement soft-deletes (e.g., an </w:t>
      </w:r>
      <w:proofErr w:type="spellStart"/>
      <w:r w:rsidRPr="00DE31FA">
        <w:rPr>
          <w:rStyle w:val="HTMLCode"/>
          <w:rFonts w:ascii="Times New Roman" w:hAnsi="Times New Roman" w:cs="Times New Roman"/>
          <w:sz w:val="28"/>
          <w:szCs w:val="28"/>
        </w:rPr>
        <w:t>is_deleted</w:t>
      </w:r>
      <w:proofErr w:type="spellEnd"/>
      <w:r w:rsidRPr="00DE31FA">
        <w:rPr>
          <w:sz w:val="28"/>
          <w:szCs w:val="28"/>
        </w:rPr>
        <w:t xml:space="preserve"> flag) to maintain a compliance audit trail.</w:t>
      </w:r>
    </w:p>
    <w:p w14:paraId="55D690A8" w14:textId="77777777" w:rsidR="00DE31FA" w:rsidRPr="00505498" w:rsidRDefault="00DE31FA" w:rsidP="0018474A">
      <w:pPr>
        <w:pStyle w:val="Heading3"/>
        <w:rPr>
          <w:rFonts w:ascii="Times New Roman" w:hAnsi="Times New Roman" w:cs="Times New Roman"/>
          <w:color w:val="auto"/>
        </w:rPr>
      </w:pPr>
      <w:r w:rsidRPr="00505498">
        <w:rPr>
          <w:rFonts w:ascii="Times New Roman" w:hAnsi="Times New Roman" w:cs="Times New Roman"/>
          <w:color w:val="auto"/>
        </w:rPr>
        <w:t>4.7 CORE ALGORITHMIC IMPLEMENTATIONS</w:t>
      </w:r>
    </w:p>
    <w:p w14:paraId="23785C7E" w14:textId="77777777" w:rsidR="00DE31FA" w:rsidRPr="00505498" w:rsidRDefault="00DE31FA" w:rsidP="00505498">
      <w:pPr>
        <w:pStyle w:val="NormalWeb"/>
        <w:spacing w:line="360" w:lineRule="auto"/>
        <w:rPr>
          <w:sz w:val="28"/>
          <w:szCs w:val="28"/>
        </w:rPr>
      </w:pPr>
      <w:r w:rsidRPr="00505498">
        <w:rPr>
          <w:b/>
          <w:bCs/>
          <w:sz w:val="28"/>
          <w:szCs w:val="28"/>
        </w:rPr>
        <w:t>4.7.1 Algorithm 1: BANT Scoring Framework</w:t>
      </w:r>
    </w:p>
    <w:p w14:paraId="5B8110FC" w14:textId="77777777" w:rsidR="00DE31FA" w:rsidRPr="00505498" w:rsidRDefault="00DE31FA" w:rsidP="0018474A">
      <w:pPr>
        <w:pStyle w:val="NormalWeb"/>
        <w:numPr>
          <w:ilvl w:val="0"/>
          <w:numId w:val="48"/>
        </w:numPr>
        <w:spacing w:line="360" w:lineRule="auto"/>
        <w:jc w:val="both"/>
        <w:rPr>
          <w:sz w:val="28"/>
          <w:szCs w:val="28"/>
        </w:rPr>
      </w:pPr>
      <w:r w:rsidRPr="00505498">
        <w:rPr>
          <w:b/>
          <w:bCs/>
          <w:sz w:val="28"/>
          <w:szCs w:val="28"/>
        </w:rPr>
        <w:t>Purpose:</w:t>
      </w:r>
      <w:r w:rsidRPr="00505498">
        <w:rPr>
          <w:sz w:val="28"/>
          <w:szCs w:val="28"/>
        </w:rPr>
        <w:t xml:space="preserve"> To mathematically quantify lead quality on a 0-100 scale.</w:t>
      </w:r>
    </w:p>
    <w:p w14:paraId="01756AC4" w14:textId="77777777" w:rsidR="00DE31FA" w:rsidRPr="00505498" w:rsidRDefault="00DE31FA" w:rsidP="0018474A">
      <w:pPr>
        <w:pStyle w:val="NormalWeb"/>
        <w:numPr>
          <w:ilvl w:val="0"/>
          <w:numId w:val="48"/>
        </w:numPr>
        <w:spacing w:line="360" w:lineRule="auto"/>
        <w:jc w:val="both"/>
        <w:rPr>
          <w:sz w:val="28"/>
          <w:szCs w:val="28"/>
        </w:rPr>
      </w:pPr>
      <w:r w:rsidRPr="00505498">
        <w:rPr>
          <w:b/>
          <w:bCs/>
          <w:sz w:val="28"/>
          <w:szCs w:val="28"/>
        </w:rPr>
        <w:t>Mechanism:</w:t>
      </w:r>
      <w:r w:rsidRPr="00505498">
        <w:rPr>
          <w:sz w:val="28"/>
          <w:szCs w:val="28"/>
        </w:rPr>
        <w:t xml:space="preserve"> The LLM evaluates Budget, Authority, Need, and Timeline, scoring each independently from 0-25 and summing them. The Judge LLM (GPT-OSS 120B) is prompted with a strict scoring rubric and set to Temperature 0 for deterministic, repeatable outputs.</w:t>
      </w:r>
    </w:p>
    <w:p w14:paraId="571471B5" w14:textId="1BB20554" w:rsidR="0018474A" w:rsidRDefault="00DE31FA" w:rsidP="0018474A">
      <w:pPr>
        <w:pStyle w:val="NormalWeb"/>
        <w:numPr>
          <w:ilvl w:val="0"/>
          <w:numId w:val="48"/>
        </w:numPr>
        <w:spacing w:line="360" w:lineRule="auto"/>
        <w:jc w:val="both"/>
        <w:rPr>
          <w:sz w:val="28"/>
          <w:szCs w:val="28"/>
        </w:rPr>
      </w:pPr>
      <w:r w:rsidRPr="00505498">
        <w:rPr>
          <w:b/>
          <w:bCs/>
          <w:sz w:val="28"/>
          <w:szCs w:val="28"/>
        </w:rPr>
        <w:t>Strengths &amp; Limitations:</w:t>
      </w:r>
      <w:r w:rsidRPr="00505498">
        <w:rPr>
          <w:sz w:val="28"/>
          <w:szCs w:val="28"/>
        </w:rPr>
        <w:t xml:space="preserve"> This approach is highly interpretable and generalizable to any B2B SaaS product. However, it relies heavily on the LLM's interpretation (risking hallucinated confidence) and uses arbitrary thresholds (e.g., score &gt; 70 for "Qualified") which require future empirical A/B testing against actual sales data.</w:t>
      </w:r>
    </w:p>
    <w:p w14:paraId="1783221D" w14:textId="77777777" w:rsidR="0018474A" w:rsidRPr="0018474A" w:rsidRDefault="0018474A" w:rsidP="0018474A">
      <w:pPr>
        <w:pStyle w:val="NormalWeb"/>
        <w:spacing w:line="360" w:lineRule="auto"/>
        <w:ind w:left="720"/>
        <w:jc w:val="both"/>
        <w:rPr>
          <w:sz w:val="28"/>
          <w:szCs w:val="28"/>
        </w:rPr>
      </w:pPr>
    </w:p>
    <w:p w14:paraId="25060C6F" w14:textId="77777777" w:rsidR="00DE31FA" w:rsidRPr="00505498" w:rsidRDefault="00DE31FA" w:rsidP="0018474A">
      <w:pPr>
        <w:pStyle w:val="NormalWeb"/>
        <w:spacing w:line="360" w:lineRule="auto"/>
        <w:jc w:val="both"/>
        <w:rPr>
          <w:sz w:val="28"/>
          <w:szCs w:val="28"/>
        </w:rPr>
      </w:pPr>
      <w:r w:rsidRPr="00505498">
        <w:rPr>
          <w:b/>
          <w:bCs/>
          <w:sz w:val="28"/>
          <w:szCs w:val="28"/>
        </w:rPr>
        <w:lastRenderedPageBreak/>
        <w:t>4.7.2 Algorithm 2: Time-Decay for Inactive Leads</w:t>
      </w:r>
    </w:p>
    <w:p w14:paraId="7417CAEF" w14:textId="77777777" w:rsidR="00DE31FA" w:rsidRPr="00505498" w:rsidRDefault="00DE31FA" w:rsidP="0018474A">
      <w:pPr>
        <w:pStyle w:val="NormalWeb"/>
        <w:numPr>
          <w:ilvl w:val="0"/>
          <w:numId w:val="49"/>
        </w:numPr>
        <w:spacing w:line="360" w:lineRule="auto"/>
        <w:jc w:val="both"/>
        <w:rPr>
          <w:sz w:val="28"/>
          <w:szCs w:val="28"/>
        </w:rPr>
      </w:pPr>
      <w:r w:rsidRPr="00505498">
        <w:rPr>
          <w:b/>
          <w:bCs/>
          <w:sz w:val="28"/>
          <w:szCs w:val="28"/>
        </w:rPr>
        <w:t>Purpose:</w:t>
      </w:r>
      <w:r w:rsidRPr="00505498">
        <w:rPr>
          <w:sz w:val="28"/>
          <w:szCs w:val="28"/>
        </w:rPr>
        <w:t xml:space="preserve"> To automatically reduce lead scores over time, preventing stale leads from cluttering the active pipeline.</w:t>
      </w:r>
    </w:p>
    <w:p w14:paraId="4FD13BC1" w14:textId="77777777" w:rsidR="00DE31FA" w:rsidRPr="00505498" w:rsidRDefault="00DE31FA" w:rsidP="0018474A">
      <w:pPr>
        <w:pStyle w:val="NormalWeb"/>
        <w:numPr>
          <w:ilvl w:val="0"/>
          <w:numId w:val="49"/>
        </w:numPr>
        <w:spacing w:line="360" w:lineRule="auto"/>
        <w:jc w:val="both"/>
        <w:rPr>
          <w:sz w:val="28"/>
          <w:szCs w:val="28"/>
        </w:rPr>
      </w:pPr>
      <w:r w:rsidRPr="00505498">
        <w:rPr>
          <w:b/>
          <w:bCs/>
          <w:sz w:val="28"/>
          <w:szCs w:val="28"/>
        </w:rPr>
        <w:t>Mechanism:</w:t>
      </w:r>
      <w:r w:rsidRPr="00505498">
        <w:rPr>
          <w:sz w:val="28"/>
          <w:szCs w:val="28"/>
        </w:rPr>
        <w:t xml:space="preserve"> If a lead has been inactive for &gt; 24 hours, an exponential attenuation formula is applied: </w:t>
      </w:r>
      <w:proofErr w:type="spellStart"/>
      <w:r w:rsidRPr="00505498">
        <w:rPr>
          <w:rStyle w:val="HTMLCode"/>
          <w:rFonts w:ascii="Times New Roman" w:hAnsi="Times New Roman" w:cs="Times New Roman"/>
          <w:sz w:val="28"/>
          <w:szCs w:val="28"/>
        </w:rPr>
        <w:t>new_score</w:t>
      </w:r>
      <w:proofErr w:type="spellEnd"/>
      <w:r w:rsidRPr="00505498">
        <w:rPr>
          <w:rStyle w:val="HTMLCode"/>
          <w:rFonts w:ascii="Times New Roman" w:hAnsi="Times New Roman" w:cs="Times New Roman"/>
          <w:sz w:val="28"/>
          <w:szCs w:val="28"/>
        </w:rPr>
        <w:t xml:space="preserve"> = </w:t>
      </w:r>
      <w:proofErr w:type="gramStart"/>
      <w:r w:rsidRPr="00505498">
        <w:rPr>
          <w:rStyle w:val="HTMLCode"/>
          <w:rFonts w:ascii="Times New Roman" w:hAnsi="Times New Roman" w:cs="Times New Roman"/>
          <w:sz w:val="28"/>
          <w:szCs w:val="28"/>
        </w:rPr>
        <w:t>floor(</w:t>
      </w:r>
      <w:proofErr w:type="spellStart"/>
      <w:proofErr w:type="gramEnd"/>
      <w:r w:rsidRPr="00505498">
        <w:rPr>
          <w:rStyle w:val="HTMLCode"/>
          <w:rFonts w:ascii="Times New Roman" w:hAnsi="Times New Roman" w:cs="Times New Roman"/>
          <w:sz w:val="28"/>
          <w:szCs w:val="28"/>
        </w:rPr>
        <w:t>old_score</w:t>
      </w:r>
      <w:proofErr w:type="spellEnd"/>
      <w:r w:rsidRPr="00505498">
        <w:rPr>
          <w:rStyle w:val="HTMLCode"/>
          <w:rFonts w:ascii="Times New Roman" w:hAnsi="Times New Roman" w:cs="Times New Roman"/>
          <w:sz w:val="28"/>
          <w:szCs w:val="28"/>
        </w:rPr>
        <w:t xml:space="preserve"> * 0.9)</w:t>
      </w:r>
      <w:r w:rsidRPr="00505498">
        <w:rPr>
          <w:sz w:val="28"/>
          <w:szCs w:val="28"/>
        </w:rPr>
        <w:t>.</w:t>
      </w:r>
    </w:p>
    <w:p w14:paraId="28EE4630" w14:textId="77777777" w:rsidR="00DE31FA" w:rsidRPr="00505498" w:rsidRDefault="00DE31FA" w:rsidP="0018474A">
      <w:pPr>
        <w:pStyle w:val="NormalWeb"/>
        <w:numPr>
          <w:ilvl w:val="0"/>
          <w:numId w:val="49"/>
        </w:numPr>
        <w:spacing w:line="360" w:lineRule="auto"/>
        <w:jc w:val="both"/>
        <w:rPr>
          <w:sz w:val="28"/>
          <w:szCs w:val="28"/>
        </w:rPr>
      </w:pPr>
      <w:r w:rsidRPr="00505498">
        <w:rPr>
          <w:b/>
          <w:bCs/>
          <w:sz w:val="28"/>
          <w:szCs w:val="28"/>
        </w:rPr>
        <w:t>Strengths &amp; Limitations:</w:t>
      </w:r>
      <w:r w:rsidRPr="00505498">
        <w:rPr>
          <w:sz w:val="28"/>
          <w:szCs w:val="28"/>
        </w:rPr>
        <w:t xml:space="preserve"> It successfully prevents cold leads from competing for SDR attention and requires low computational overhead. However, the 24-hour threshold is somewhat arbitrary and currently requires a manual API trigger rather than a fully automated </w:t>
      </w:r>
      <w:proofErr w:type="spellStart"/>
      <w:r w:rsidRPr="00505498">
        <w:rPr>
          <w:sz w:val="28"/>
          <w:szCs w:val="28"/>
        </w:rPr>
        <w:t>cron</w:t>
      </w:r>
      <w:proofErr w:type="spellEnd"/>
      <w:r w:rsidRPr="00505498">
        <w:rPr>
          <w:sz w:val="28"/>
          <w:szCs w:val="28"/>
        </w:rPr>
        <w:t xml:space="preserve"> schedule.</w:t>
      </w:r>
    </w:p>
    <w:p w14:paraId="58076891" w14:textId="77777777" w:rsidR="00DE31FA" w:rsidRPr="00505498" w:rsidRDefault="00DE31FA" w:rsidP="0018474A">
      <w:pPr>
        <w:pStyle w:val="NormalWeb"/>
        <w:spacing w:line="360" w:lineRule="auto"/>
        <w:jc w:val="both"/>
        <w:rPr>
          <w:sz w:val="28"/>
          <w:szCs w:val="28"/>
        </w:rPr>
      </w:pPr>
      <w:r w:rsidRPr="00505498">
        <w:rPr>
          <w:b/>
          <w:bCs/>
          <w:sz w:val="28"/>
          <w:szCs w:val="28"/>
        </w:rPr>
        <w:t>4.7.3 Algorithm 3: RAG Retrieval via Semantic Search</w:t>
      </w:r>
    </w:p>
    <w:p w14:paraId="2F43674E" w14:textId="77777777" w:rsidR="00DE31FA" w:rsidRPr="00505498" w:rsidRDefault="00DE31FA" w:rsidP="0018474A">
      <w:pPr>
        <w:pStyle w:val="NormalWeb"/>
        <w:numPr>
          <w:ilvl w:val="0"/>
          <w:numId w:val="50"/>
        </w:numPr>
        <w:spacing w:line="360" w:lineRule="auto"/>
        <w:jc w:val="both"/>
        <w:rPr>
          <w:sz w:val="28"/>
          <w:szCs w:val="28"/>
        </w:rPr>
      </w:pPr>
      <w:r w:rsidRPr="00505498">
        <w:rPr>
          <w:b/>
          <w:bCs/>
          <w:sz w:val="28"/>
          <w:szCs w:val="28"/>
        </w:rPr>
        <w:t>Purpose:</w:t>
      </w:r>
      <w:r w:rsidRPr="00505498">
        <w:rPr>
          <w:sz w:val="28"/>
          <w:szCs w:val="28"/>
        </w:rPr>
        <w:t xml:space="preserve"> To retrieve highly relevant knowledge base chunks without relying on exact keyword matches.</w:t>
      </w:r>
    </w:p>
    <w:p w14:paraId="47DEF300" w14:textId="77777777" w:rsidR="00DE31FA" w:rsidRPr="00505498" w:rsidRDefault="00DE31FA" w:rsidP="0018474A">
      <w:pPr>
        <w:pStyle w:val="NormalWeb"/>
        <w:numPr>
          <w:ilvl w:val="0"/>
          <w:numId w:val="50"/>
        </w:numPr>
        <w:spacing w:line="360" w:lineRule="auto"/>
        <w:jc w:val="both"/>
        <w:rPr>
          <w:sz w:val="28"/>
          <w:szCs w:val="28"/>
        </w:rPr>
      </w:pPr>
      <w:r w:rsidRPr="00505498">
        <w:rPr>
          <w:b/>
          <w:bCs/>
          <w:sz w:val="28"/>
          <w:szCs w:val="28"/>
        </w:rPr>
        <w:t>Mechanism:</w:t>
      </w:r>
      <w:r w:rsidRPr="00505498">
        <w:rPr>
          <w:sz w:val="28"/>
          <w:szCs w:val="28"/>
        </w:rPr>
        <w:t xml:space="preserve"> Uses </w:t>
      </w:r>
      <w:proofErr w:type="spellStart"/>
      <w:r w:rsidRPr="00505498">
        <w:rPr>
          <w:sz w:val="28"/>
          <w:szCs w:val="28"/>
        </w:rPr>
        <w:t>HuggingFace</w:t>
      </w:r>
      <w:proofErr w:type="spellEnd"/>
      <w:r w:rsidRPr="00505498">
        <w:rPr>
          <w:sz w:val="28"/>
          <w:szCs w:val="28"/>
        </w:rPr>
        <w:t xml:space="preserve"> embeddings to map text into a 384-dimensional vector space. PostgreSQL calculates the cosine similarity between the user's query vector and document vectors, returning the closest matches.</w:t>
      </w:r>
    </w:p>
    <w:p w14:paraId="4F1D34C5" w14:textId="77777777" w:rsidR="00DE31FA" w:rsidRPr="00505498" w:rsidRDefault="00DE31FA" w:rsidP="0018474A">
      <w:pPr>
        <w:pStyle w:val="NormalWeb"/>
        <w:numPr>
          <w:ilvl w:val="0"/>
          <w:numId w:val="50"/>
        </w:numPr>
        <w:spacing w:line="360" w:lineRule="auto"/>
        <w:jc w:val="both"/>
        <w:rPr>
          <w:sz w:val="28"/>
          <w:szCs w:val="28"/>
        </w:rPr>
      </w:pPr>
      <w:r w:rsidRPr="00505498">
        <w:rPr>
          <w:b/>
          <w:bCs/>
          <w:sz w:val="28"/>
          <w:szCs w:val="28"/>
        </w:rPr>
        <w:t>Strengths &amp; Limitations:</w:t>
      </w:r>
      <w:r w:rsidRPr="00505498">
        <w:rPr>
          <w:sz w:val="28"/>
          <w:szCs w:val="28"/>
        </w:rPr>
        <w:t xml:space="preserve"> Semantic matching understands intent incredibly well (e.g., matching "GPUs" to "A100 accelerators") and executes in &lt;100ms. However, it suffers if there is a fundamental mismatch between the query vocabulary and the document corpus.</w:t>
      </w:r>
    </w:p>
    <w:p w14:paraId="2E7E4761" w14:textId="77777777" w:rsidR="00DE31FA" w:rsidRPr="00505498" w:rsidRDefault="00DE31FA" w:rsidP="00505498">
      <w:pPr>
        <w:pStyle w:val="NormalWeb"/>
        <w:spacing w:line="360" w:lineRule="auto"/>
        <w:rPr>
          <w:sz w:val="28"/>
          <w:szCs w:val="28"/>
        </w:rPr>
      </w:pPr>
      <w:r w:rsidRPr="00505498">
        <w:rPr>
          <w:b/>
          <w:bCs/>
          <w:sz w:val="28"/>
          <w:szCs w:val="28"/>
        </w:rPr>
        <w:t>4.7.4 Algorithm 4: Email Intent Extraction</w:t>
      </w:r>
    </w:p>
    <w:p w14:paraId="3D851799" w14:textId="77777777" w:rsidR="00DE31FA" w:rsidRPr="00505498" w:rsidRDefault="00DE31FA" w:rsidP="0018474A">
      <w:pPr>
        <w:pStyle w:val="NormalWeb"/>
        <w:numPr>
          <w:ilvl w:val="0"/>
          <w:numId w:val="51"/>
        </w:numPr>
        <w:spacing w:line="360" w:lineRule="auto"/>
        <w:jc w:val="both"/>
        <w:rPr>
          <w:sz w:val="28"/>
          <w:szCs w:val="28"/>
        </w:rPr>
      </w:pPr>
      <w:r w:rsidRPr="00505498">
        <w:rPr>
          <w:b/>
          <w:bCs/>
          <w:sz w:val="28"/>
          <w:szCs w:val="28"/>
        </w:rPr>
        <w:t>Purpose:</w:t>
      </w:r>
      <w:r w:rsidRPr="00505498">
        <w:rPr>
          <w:sz w:val="28"/>
          <w:szCs w:val="28"/>
        </w:rPr>
        <w:t xml:space="preserve"> To classify the conversational context into specific follow-up email templates.</w:t>
      </w:r>
    </w:p>
    <w:p w14:paraId="35E72DBC" w14:textId="77777777" w:rsidR="00DE31FA" w:rsidRPr="00505498" w:rsidRDefault="00DE31FA" w:rsidP="0018474A">
      <w:pPr>
        <w:pStyle w:val="NormalWeb"/>
        <w:numPr>
          <w:ilvl w:val="0"/>
          <w:numId w:val="51"/>
        </w:numPr>
        <w:spacing w:line="360" w:lineRule="auto"/>
        <w:jc w:val="both"/>
        <w:rPr>
          <w:sz w:val="28"/>
          <w:szCs w:val="28"/>
        </w:rPr>
      </w:pPr>
      <w:r w:rsidRPr="00505498">
        <w:rPr>
          <w:b/>
          <w:bCs/>
          <w:sz w:val="28"/>
          <w:szCs w:val="28"/>
        </w:rPr>
        <w:lastRenderedPageBreak/>
        <w:t>Mechanism:</w:t>
      </w:r>
      <w:r w:rsidRPr="00505498">
        <w:rPr>
          <w:sz w:val="28"/>
          <w:szCs w:val="28"/>
        </w:rPr>
        <w:t xml:space="preserve"> The Judge categorizes intent (e.g., </w:t>
      </w:r>
      <w:proofErr w:type="spellStart"/>
      <w:r w:rsidRPr="00505498">
        <w:rPr>
          <w:rStyle w:val="HTMLCode"/>
          <w:rFonts w:ascii="Times New Roman" w:hAnsi="Times New Roman" w:cs="Times New Roman"/>
          <w:sz w:val="28"/>
          <w:szCs w:val="28"/>
        </w:rPr>
        <w:t>pricing_request</w:t>
      </w:r>
      <w:proofErr w:type="spellEnd"/>
      <w:r w:rsidRPr="00505498">
        <w:rPr>
          <w:sz w:val="28"/>
          <w:szCs w:val="28"/>
        </w:rPr>
        <w:t xml:space="preserve">, </w:t>
      </w:r>
      <w:proofErr w:type="spellStart"/>
      <w:r w:rsidRPr="00505498">
        <w:rPr>
          <w:rStyle w:val="HTMLCode"/>
          <w:rFonts w:ascii="Times New Roman" w:hAnsi="Times New Roman" w:cs="Times New Roman"/>
          <w:sz w:val="28"/>
          <w:szCs w:val="28"/>
        </w:rPr>
        <w:t>technical_specs</w:t>
      </w:r>
      <w:proofErr w:type="spellEnd"/>
      <w:r w:rsidRPr="00505498">
        <w:rPr>
          <w:sz w:val="28"/>
          <w:szCs w:val="28"/>
        </w:rPr>
        <w:t xml:space="preserve">) and extracts exact numerical figures into an </w:t>
      </w:r>
      <w:proofErr w:type="spellStart"/>
      <w:r w:rsidRPr="00505498">
        <w:rPr>
          <w:rStyle w:val="HTMLCode"/>
          <w:rFonts w:ascii="Times New Roman" w:hAnsi="Times New Roman" w:cs="Times New Roman"/>
          <w:sz w:val="28"/>
          <w:szCs w:val="28"/>
        </w:rPr>
        <w:t>email_context</w:t>
      </w:r>
      <w:proofErr w:type="spellEnd"/>
      <w:r w:rsidRPr="00505498">
        <w:rPr>
          <w:sz w:val="28"/>
          <w:szCs w:val="28"/>
        </w:rPr>
        <w:t xml:space="preserve"> string. This data is fed into the </w:t>
      </w:r>
      <w:r w:rsidRPr="00505498">
        <w:rPr>
          <w:rStyle w:val="HTMLCode"/>
          <w:rFonts w:ascii="Times New Roman" w:hAnsi="Times New Roman" w:cs="Times New Roman"/>
          <w:sz w:val="28"/>
          <w:szCs w:val="28"/>
        </w:rPr>
        <w:t>POST /</w:t>
      </w:r>
      <w:proofErr w:type="spellStart"/>
      <w:r w:rsidRPr="00505498">
        <w:rPr>
          <w:rStyle w:val="HTMLCode"/>
          <w:rFonts w:ascii="Times New Roman" w:hAnsi="Times New Roman" w:cs="Times New Roman"/>
          <w:sz w:val="28"/>
          <w:szCs w:val="28"/>
        </w:rPr>
        <w:t>draft_email</w:t>
      </w:r>
      <w:proofErr w:type="spellEnd"/>
      <w:r w:rsidRPr="00505498">
        <w:rPr>
          <w:sz w:val="28"/>
          <w:szCs w:val="28"/>
        </w:rPr>
        <w:t xml:space="preserve"> endpoint to generate highly personalized outreach.</w:t>
      </w:r>
    </w:p>
    <w:p w14:paraId="22D4C52A" w14:textId="55046A9D" w:rsidR="00DE31FA" w:rsidRPr="00505498" w:rsidRDefault="00DE31FA" w:rsidP="0018474A">
      <w:pPr>
        <w:pStyle w:val="NormalWeb"/>
        <w:numPr>
          <w:ilvl w:val="0"/>
          <w:numId w:val="51"/>
        </w:numPr>
        <w:spacing w:line="360" w:lineRule="auto"/>
        <w:jc w:val="both"/>
        <w:rPr>
          <w:sz w:val="28"/>
          <w:szCs w:val="28"/>
        </w:rPr>
      </w:pPr>
      <w:r w:rsidRPr="00505498">
        <w:rPr>
          <w:b/>
          <w:bCs/>
          <w:sz w:val="28"/>
          <w:szCs w:val="28"/>
        </w:rPr>
        <w:t>Strengths &amp; Limitations:</w:t>
      </w:r>
      <w:r w:rsidRPr="00505498">
        <w:rPr>
          <w:sz w:val="28"/>
          <w:szCs w:val="28"/>
        </w:rPr>
        <w:t xml:space="preserve"> This produces highly contextual and actionable email drafts. However, it is currently limited to 6 primary intent categories and the text-based context extraction can occasionally drop secondary details from very long conversations.</w:t>
      </w:r>
    </w:p>
    <w:p w14:paraId="579C9654" w14:textId="77777777" w:rsidR="00DE31FA" w:rsidRPr="00505498" w:rsidRDefault="00DE31FA" w:rsidP="0018474A">
      <w:pPr>
        <w:pStyle w:val="Heading3"/>
        <w:rPr>
          <w:rFonts w:ascii="Times New Roman" w:hAnsi="Times New Roman" w:cs="Times New Roman"/>
          <w:color w:val="auto"/>
        </w:rPr>
      </w:pPr>
      <w:r w:rsidRPr="00505498">
        <w:rPr>
          <w:rFonts w:ascii="Times New Roman" w:hAnsi="Times New Roman" w:cs="Times New Roman"/>
          <w:color w:val="auto"/>
        </w:rPr>
        <w:t>4.8 PERFORMANCE OPTIMIZATIONS AND NOVELTY</w:t>
      </w:r>
    </w:p>
    <w:p w14:paraId="2D3FF117" w14:textId="77777777" w:rsidR="00DE31FA" w:rsidRPr="00505498" w:rsidRDefault="00DE31FA" w:rsidP="00505498">
      <w:pPr>
        <w:pStyle w:val="NormalWeb"/>
        <w:spacing w:line="360" w:lineRule="auto"/>
        <w:jc w:val="both"/>
        <w:rPr>
          <w:sz w:val="28"/>
          <w:szCs w:val="28"/>
        </w:rPr>
      </w:pPr>
      <w:r w:rsidRPr="00505498">
        <w:rPr>
          <w:b/>
          <w:bCs/>
          <w:sz w:val="28"/>
          <w:szCs w:val="28"/>
        </w:rPr>
        <w:t>4.8.1 System Optimizations</w:t>
      </w:r>
    </w:p>
    <w:p w14:paraId="0910D5FA" w14:textId="77777777" w:rsidR="00DE31FA" w:rsidRPr="00505498" w:rsidRDefault="00DE31FA" w:rsidP="0018474A">
      <w:pPr>
        <w:pStyle w:val="NormalWeb"/>
        <w:numPr>
          <w:ilvl w:val="0"/>
          <w:numId w:val="52"/>
        </w:numPr>
        <w:spacing w:line="360" w:lineRule="auto"/>
        <w:jc w:val="both"/>
        <w:rPr>
          <w:sz w:val="28"/>
          <w:szCs w:val="28"/>
        </w:rPr>
      </w:pPr>
      <w:r w:rsidRPr="00505498">
        <w:rPr>
          <w:b/>
          <w:bCs/>
          <w:sz w:val="28"/>
          <w:szCs w:val="28"/>
        </w:rPr>
        <w:t>Parallel Async Background Tasks:</w:t>
      </w:r>
      <w:r w:rsidRPr="00505498">
        <w:rPr>
          <w:sz w:val="28"/>
          <w:szCs w:val="28"/>
        </w:rPr>
        <w:t xml:space="preserve"> Running the Judge and Extractor simultaneously saves 1-2 seconds compared to sequential execution.</w:t>
      </w:r>
    </w:p>
    <w:p w14:paraId="65ED8A65" w14:textId="77777777" w:rsidR="00DE31FA" w:rsidRPr="00505498" w:rsidRDefault="00DE31FA" w:rsidP="0018474A">
      <w:pPr>
        <w:pStyle w:val="NormalWeb"/>
        <w:numPr>
          <w:ilvl w:val="0"/>
          <w:numId w:val="52"/>
        </w:numPr>
        <w:spacing w:line="360" w:lineRule="auto"/>
        <w:jc w:val="both"/>
        <w:rPr>
          <w:sz w:val="28"/>
          <w:szCs w:val="28"/>
        </w:rPr>
      </w:pPr>
      <w:r w:rsidRPr="00505498">
        <w:rPr>
          <w:b/>
          <w:bCs/>
          <w:sz w:val="28"/>
          <w:szCs w:val="28"/>
        </w:rPr>
        <w:t>In-Memory Chat Cache:</w:t>
      </w:r>
      <w:r w:rsidRPr="00505498">
        <w:rPr>
          <w:sz w:val="28"/>
          <w:szCs w:val="28"/>
        </w:rPr>
        <w:t xml:space="preserve"> Caching recent messages bypasses database latency for active conversations, saving ~50ms per interaction.</w:t>
      </w:r>
    </w:p>
    <w:p w14:paraId="64E335D5" w14:textId="77777777" w:rsidR="00DE31FA" w:rsidRPr="00505498" w:rsidRDefault="00DE31FA" w:rsidP="0018474A">
      <w:pPr>
        <w:pStyle w:val="NormalWeb"/>
        <w:numPr>
          <w:ilvl w:val="0"/>
          <w:numId w:val="52"/>
        </w:numPr>
        <w:spacing w:line="360" w:lineRule="auto"/>
        <w:jc w:val="both"/>
        <w:rPr>
          <w:sz w:val="28"/>
          <w:szCs w:val="28"/>
        </w:rPr>
      </w:pPr>
      <w:proofErr w:type="spellStart"/>
      <w:r w:rsidRPr="00505498">
        <w:rPr>
          <w:b/>
          <w:bCs/>
          <w:sz w:val="28"/>
          <w:szCs w:val="28"/>
        </w:rPr>
        <w:t>IvfFlat</w:t>
      </w:r>
      <w:proofErr w:type="spellEnd"/>
      <w:r w:rsidRPr="00505498">
        <w:rPr>
          <w:b/>
          <w:bCs/>
          <w:sz w:val="28"/>
          <w:szCs w:val="28"/>
        </w:rPr>
        <w:t xml:space="preserve"> Vector Index:</w:t>
      </w:r>
      <w:r w:rsidRPr="00505498">
        <w:rPr>
          <w:sz w:val="28"/>
          <w:szCs w:val="28"/>
        </w:rPr>
        <w:t xml:space="preserve"> Implementing an Inverted File Flat index changes search complexity from </w:t>
      </w:r>
      <w:r w:rsidRPr="00505498">
        <w:rPr>
          <w:rStyle w:val="math-inline"/>
          <w:sz w:val="28"/>
          <w:szCs w:val="28"/>
        </w:rPr>
        <w:t>$O(N)$</w:t>
      </w:r>
      <w:r w:rsidRPr="00505498">
        <w:rPr>
          <w:sz w:val="28"/>
          <w:szCs w:val="28"/>
        </w:rPr>
        <w:t xml:space="preserve"> to </w:t>
      </w:r>
      <w:r w:rsidRPr="00505498">
        <w:rPr>
          <w:rStyle w:val="math-inline"/>
          <w:sz w:val="28"/>
          <w:szCs w:val="28"/>
        </w:rPr>
        <w:t>$</w:t>
      </w:r>
      <w:proofErr w:type="gramStart"/>
      <w:r w:rsidRPr="00505498">
        <w:rPr>
          <w:rStyle w:val="math-inline"/>
          <w:sz w:val="28"/>
          <w:szCs w:val="28"/>
        </w:rPr>
        <w:t>O(</w:t>
      </w:r>
      <w:proofErr w:type="gramEnd"/>
      <w:r w:rsidRPr="00505498">
        <w:rPr>
          <w:rStyle w:val="math-inline"/>
          <w:sz w:val="28"/>
          <w:szCs w:val="28"/>
        </w:rPr>
        <w:t>\log N)$</w:t>
      </w:r>
      <w:r w:rsidRPr="00505498">
        <w:rPr>
          <w:sz w:val="28"/>
          <w:szCs w:val="28"/>
        </w:rPr>
        <w:t>, securing sub-100ms retrieval times.</w:t>
      </w:r>
    </w:p>
    <w:p w14:paraId="7B9510DB" w14:textId="77777777" w:rsidR="00DE31FA" w:rsidRPr="00505498" w:rsidRDefault="00DE31FA" w:rsidP="0018474A">
      <w:pPr>
        <w:pStyle w:val="NormalWeb"/>
        <w:numPr>
          <w:ilvl w:val="0"/>
          <w:numId w:val="52"/>
        </w:numPr>
        <w:spacing w:line="360" w:lineRule="auto"/>
        <w:jc w:val="both"/>
        <w:rPr>
          <w:sz w:val="28"/>
          <w:szCs w:val="28"/>
        </w:rPr>
      </w:pPr>
      <w:r w:rsidRPr="00505498">
        <w:rPr>
          <w:b/>
          <w:bCs/>
          <w:sz w:val="28"/>
          <w:szCs w:val="28"/>
        </w:rPr>
        <w:t>Task-Specific Model Routing:</w:t>
      </w:r>
      <w:r w:rsidRPr="00505498">
        <w:rPr>
          <w:sz w:val="28"/>
          <w:szCs w:val="28"/>
        </w:rPr>
        <w:t xml:space="preserve"> Assigning the massive 120B model exclusively to background scoring while utilizing the ultra-fast 70B model for chat ensures optimal resource allocation.</w:t>
      </w:r>
    </w:p>
    <w:p w14:paraId="20B491A7" w14:textId="31CE7CDC" w:rsidR="00DE31FA" w:rsidRDefault="00DE31FA" w:rsidP="0018474A">
      <w:pPr>
        <w:pStyle w:val="NormalWeb"/>
        <w:numPr>
          <w:ilvl w:val="0"/>
          <w:numId w:val="52"/>
        </w:numPr>
        <w:spacing w:line="360" w:lineRule="auto"/>
        <w:jc w:val="both"/>
        <w:rPr>
          <w:sz w:val="28"/>
          <w:szCs w:val="28"/>
        </w:rPr>
      </w:pPr>
      <w:r w:rsidRPr="00505498">
        <w:rPr>
          <w:b/>
          <w:bCs/>
          <w:sz w:val="28"/>
          <w:szCs w:val="28"/>
        </w:rPr>
        <w:t>Granular Temperature Tuning:</w:t>
      </w:r>
      <w:r w:rsidRPr="00505498">
        <w:rPr>
          <w:sz w:val="28"/>
          <w:szCs w:val="28"/>
        </w:rPr>
        <w:t xml:space="preserve"> Setting Temperature to 0.7 for chat (conversational warmth), 0.3 for emails (professionalism), and 0.0 for extraction/scoring (absolute determinism).</w:t>
      </w:r>
    </w:p>
    <w:p w14:paraId="5998C9FB" w14:textId="558975A7" w:rsidR="00505498" w:rsidRDefault="00505498" w:rsidP="0018474A">
      <w:pPr>
        <w:pStyle w:val="NormalWeb"/>
        <w:spacing w:line="360" w:lineRule="auto"/>
        <w:jc w:val="both"/>
        <w:rPr>
          <w:sz w:val="28"/>
          <w:szCs w:val="28"/>
        </w:rPr>
      </w:pPr>
    </w:p>
    <w:p w14:paraId="15736ED9" w14:textId="77777777" w:rsidR="00505498" w:rsidRPr="00505498" w:rsidRDefault="00505498" w:rsidP="00505498">
      <w:pPr>
        <w:pStyle w:val="NormalWeb"/>
        <w:spacing w:line="360" w:lineRule="auto"/>
        <w:jc w:val="both"/>
        <w:rPr>
          <w:sz w:val="28"/>
          <w:szCs w:val="28"/>
        </w:rPr>
      </w:pPr>
    </w:p>
    <w:p w14:paraId="4A448351" w14:textId="77777777" w:rsidR="00DE31FA" w:rsidRPr="00505498" w:rsidRDefault="00DE31FA" w:rsidP="00505498">
      <w:pPr>
        <w:pStyle w:val="NormalWeb"/>
        <w:spacing w:line="360" w:lineRule="auto"/>
        <w:jc w:val="both"/>
        <w:rPr>
          <w:sz w:val="28"/>
          <w:szCs w:val="28"/>
        </w:rPr>
      </w:pPr>
      <w:r w:rsidRPr="00505498">
        <w:rPr>
          <w:b/>
          <w:bCs/>
          <w:sz w:val="28"/>
          <w:szCs w:val="28"/>
        </w:rPr>
        <w:t>4.8.2 Novelty &amp; Research Value</w:t>
      </w:r>
    </w:p>
    <w:p w14:paraId="416E977D" w14:textId="087032E2" w:rsidR="00DE31FA" w:rsidRDefault="00DE31FA" w:rsidP="00505498">
      <w:pPr>
        <w:pStyle w:val="NormalWeb"/>
        <w:spacing w:line="360" w:lineRule="auto"/>
        <w:jc w:val="both"/>
        <w:rPr>
          <w:sz w:val="28"/>
          <w:szCs w:val="28"/>
        </w:rPr>
      </w:pPr>
      <w:r w:rsidRPr="00505498">
        <w:rPr>
          <w:sz w:val="28"/>
          <w:szCs w:val="28"/>
        </w:rPr>
        <w:t xml:space="preserve">The most significant research contribution of </w:t>
      </w:r>
      <w:proofErr w:type="spellStart"/>
      <w:r w:rsidRPr="00505498">
        <w:rPr>
          <w:sz w:val="28"/>
          <w:szCs w:val="28"/>
        </w:rPr>
        <w:t>SalesGPT</w:t>
      </w:r>
      <w:proofErr w:type="spellEnd"/>
      <w:r w:rsidRPr="00505498">
        <w:rPr>
          <w:sz w:val="28"/>
          <w:szCs w:val="28"/>
        </w:rPr>
        <w:t xml:space="preserve"> is the </w:t>
      </w:r>
      <w:r w:rsidRPr="00505498">
        <w:rPr>
          <w:b/>
          <w:bCs/>
          <w:sz w:val="28"/>
          <w:szCs w:val="28"/>
        </w:rPr>
        <w:t>Dual-Track Asynchronous Architecture</w:t>
      </w:r>
      <w:r w:rsidRPr="00505498">
        <w:rPr>
          <w:sz w:val="28"/>
          <w:szCs w:val="28"/>
        </w:rPr>
        <w:t xml:space="preserve">. While most chatbot systems force a trade-off between user-facing speed and backend intelligence, </w:t>
      </w:r>
      <w:proofErr w:type="spellStart"/>
      <w:r w:rsidRPr="00505498">
        <w:rPr>
          <w:sz w:val="28"/>
          <w:szCs w:val="28"/>
        </w:rPr>
        <w:t>SalesGPT</w:t>
      </w:r>
      <w:proofErr w:type="spellEnd"/>
      <w:r w:rsidRPr="00505498">
        <w:rPr>
          <w:sz w:val="28"/>
          <w:szCs w:val="28"/>
        </w:rPr>
        <w:t xml:space="preserve"> proves that heavy, semantic reasoning (like BANT qualification) can be entirely decoupled from the UX thread. Furthermore, proving that open-weight models (GPT-OSS 120B) can match proprietary APIs for strict, deterministic sales classification tasks provides substantial value to the field of applied commercial Artificial Intelligence.</w:t>
      </w:r>
    </w:p>
    <w:p w14:paraId="535CB67B" w14:textId="26D1773C" w:rsidR="00505498" w:rsidRDefault="00505498" w:rsidP="00505498">
      <w:pPr>
        <w:pStyle w:val="NormalWeb"/>
        <w:spacing w:line="360" w:lineRule="auto"/>
        <w:jc w:val="both"/>
        <w:rPr>
          <w:sz w:val="28"/>
          <w:szCs w:val="28"/>
        </w:rPr>
      </w:pPr>
    </w:p>
    <w:p w14:paraId="4CD7F783" w14:textId="143F37B5" w:rsidR="00505498" w:rsidRDefault="00505498" w:rsidP="00505498">
      <w:pPr>
        <w:pStyle w:val="NormalWeb"/>
        <w:spacing w:line="360" w:lineRule="auto"/>
        <w:jc w:val="both"/>
        <w:rPr>
          <w:sz w:val="28"/>
          <w:szCs w:val="28"/>
        </w:rPr>
      </w:pPr>
    </w:p>
    <w:p w14:paraId="5848C96F" w14:textId="7B648761" w:rsidR="00505498" w:rsidRDefault="00505498" w:rsidP="00505498">
      <w:pPr>
        <w:pStyle w:val="NormalWeb"/>
        <w:spacing w:line="360" w:lineRule="auto"/>
        <w:jc w:val="both"/>
        <w:rPr>
          <w:sz w:val="28"/>
          <w:szCs w:val="28"/>
        </w:rPr>
      </w:pPr>
    </w:p>
    <w:p w14:paraId="5AAA8F32" w14:textId="5C444DD9" w:rsidR="00505498" w:rsidRDefault="00505498" w:rsidP="00505498">
      <w:pPr>
        <w:pStyle w:val="NormalWeb"/>
        <w:spacing w:line="360" w:lineRule="auto"/>
        <w:jc w:val="both"/>
        <w:rPr>
          <w:sz w:val="28"/>
          <w:szCs w:val="28"/>
        </w:rPr>
      </w:pPr>
    </w:p>
    <w:p w14:paraId="436B721F" w14:textId="0C05E582" w:rsidR="00505498" w:rsidRDefault="00505498" w:rsidP="00505498">
      <w:pPr>
        <w:pStyle w:val="NormalWeb"/>
        <w:spacing w:line="360" w:lineRule="auto"/>
        <w:jc w:val="both"/>
        <w:rPr>
          <w:sz w:val="28"/>
          <w:szCs w:val="28"/>
        </w:rPr>
      </w:pPr>
    </w:p>
    <w:p w14:paraId="59426253" w14:textId="62C2E989" w:rsidR="00505498" w:rsidRDefault="00505498" w:rsidP="00505498">
      <w:pPr>
        <w:pStyle w:val="NormalWeb"/>
        <w:spacing w:line="360" w:lineRule="auto"/>
        <w:jc w:val="both"/>
        <w:rPr>
          <w:sz w:val="28"/>
          <w:szCs w:val="28"/>
        </w:rPr>
      </w:pPr>
    </w:p>
    <w:p w14:paraId="6A860F5F" w14:textId="3408B137" w:rsidR="00505498" w:rsidRDefault="00505498" w:rsidP="00505498">
      <w:pPr>
        <w:pStyle w:val="NormalWeb"/>
        <w:spacing w:line="360" w:lineRule="auto"/>
        <w:jc w:val="both"/>
        <w:rPr>
          <w:sz w:val="28"/>
          <w:szCs w:val="28"/>
        </w:rPr>
      </w:pPr>
    </w:p>
    <w:p w14:paraId="4C834E91" w14:textId="6469E45E" w:rsidR="00505498" w:rsidRDefault="00505498" w:rsidP="00505498">
      <w:pPr>
        <w:pStyle w:val="NormalWeb"/>
        <w:spacing w:line="360" w:lineRule="auto"/>
        <w:jc w:val="both"/>
        <w:rPr>
          <w:sz w:val="28"/>
          <w:szCs w:val="28"/>
        </w:rPr>
      </w:pPr>
    </w:p>
    <w:p w14:paraId="4D6AE63B" w14:textId="190F377C" w:rsidR="00505498" w:rsidRDefault="00505498" w:rsidP="00505498">
      <w:pPr>
        <w:pStyle w:val="NormalWeb"/>
        <w:spacing w:line="360" w:lineRule="auto"/>
        <w:jc w:val="both"/>
        <w:rPr>
          <w:sz w:val="28"/>
          <w:szCs w:val="28"/>
        </w:rPr>
      </w:pPr>
    </w:p>
    <w:p w14:paraId="77D03F8C" w14:textId="0B22E436" w:rsidR="00505498" w:rsidRDefault="00505498" w:rsidP="00505498">
      <w:pPr>
        <w:pStyle w:val="NormalWeb"/>
        <w:spacing w:line="360" w:lineRule="auto"/>
        <w:jc w:val="both"/>
        <w:rPr>
          <w:sz w:val="28"/>
          <w:szCs w:val="28"/>
        </w:rPr>
      </w:pPr>
    </w:p>
    <w:p w14:paraId="549992F4" w14:textId="22A78258" w:rsidR="00505498" w:rsidRDefault="00505498" w:rsidP="00505498">
      <w:pPr>
        <w:pStyle w:val="NormalWeb"/>
        <w:spacing w:line="360" w:lineRule="auto"/>
        <w:jc w:val="both"/>
        <w:rPr>
          <w:sz w:val="28"/>
          <w:szCs w:val="28"/>
        </w:rPr>
      </w:pPr>
    </w:p>
    <w:p w14:paraId="0F402C6F" w14:textId="77777777" w:rsidR="00505498" w:rsidRPr="00505498" w:rsidRDefault="00505498" w:rsidP="00505498">
      <w:pPr>
        <w:pStyle w:val="NormalWeb"/>
        <w:spacing w:line="360" w:lineRule="auto"/>
        <w:jc w:val="both"/>
        <w:rPr>
          <w:sz w:val="28"/>
          <w:szCs w:val="28"/>
        </w:rPr>
      </w:pPr>
    </w:p>
    <w:p w14:paraId="5F1916F7" w14:textId="77777777" w:rsidR="000B70DB" w:rsidRDefault="00210FE8">
      <w:pPr>
        <w:spacing w:after="80" w:line="360" w:lineRule="auto"/>
        <w:jc w:val="center"/>
      </w:pPr>
      <w:r>
        <w:rPr>
          <w:b/>
          <w:sz w:val="32"/>
        </w:rPr>
        <w:t>CHAPTER 5</w:t>
      </w:r>
    </w:p>
    <w:p w14:paraId="6092E5E8" w14:textId="77777777" w:rsidR="000B70DB" w:rsidRDefault="00210FE8">
      <w:pPr>
        <w:spacing w:after="320" w:line="360" w:lineRule="auto"/>
        <w:jc w:val="center"/>
      </w:pPr>
      <w:r>
        <w:rPr>
          <w:b/>
          <w:sz w:val="32"/>
        </w:rPr>
        <w:t>TESTING AND RESULTS</w:t>
      </w:r>
    </w:p>
    <w:p w14:paraId="7E8AEFDC" w14:textId="77777777" w:rsidR="000B70DB" w:rsidRDefault="00210FE8" w:rsidP="00404061">
      <w:pPr>
        <w:spacing w:after="160" w:line="360" w:lineRule="auto"/>
      </w:pPr>
      <w:r>
        <w:rPr>
          <w:b/>
        </w:rPr>
        <w:t>5.1 TESTING METHODOLOGY</w:t>
      </w:r>
    </w:p>
    <w:p w14:paraId="45CD7197" w14:textId="77777777" w:rsidR="00045C63" w:rsidRPr="00045C63" w:rsidRDefault="00045C63" w:rsidP="00045C63">
      <w:pPr>
        <w:spacing w:before="100" w:beforeAutospacing="1" w:after="100" w:afterAutospacing="1" w:line="360" w:lineRule="auto"/>
        <w:jc w:val="both"/>
        <w:rPr>
          <w:rFonts w:cs="Times New Roman"/>
          <w:szCs w:val="28"/>
          <w:lang w:val="en-IN" w:eastAsia="en-IN"/>
        </w:rPr>
      </w:pPr>
      <w:r w:rsidRPr="00045C63">
        <w:rPr>
          <w:rFonts w:cs="Times New Roman"/>
          <w:szCs w:val="28"/>
          <w:lang w:val="en-IN" w:eastAsia="en-IN"/>
        </w:rPr>
        <w:t xml:space="preserve">The reliability and accuracy of the </w:t>
      </w:r>
      <w:proofErr w:type="spellStart"/>
      <w:r w:rsidRPr="00045C63">
        <w:rPr>
          <w:rFonts w:cs="Times New Roman"/>
          <w:szCs w:val="28"/>
          <w:lang w:val="en-IN" w:eastAsia="en-IN"/>
        </w:rPr>
        <w:t>SalesGPT</w:t>
      </w:r>
      <w:proofErr w:type="spellEnd"/>
      <w:r w:rsidRPr="00045C63">
        <w:rPr>
          <w:rFonts w:cs="Times New Roman"/>
          <w:szCs w:val="28"/>
          <w:lang w:val="en-IN" w:eastAsia="en-IN"/>
        </w:rPr>
        <w:t xml:space="preserve"> backend were validated through a comprehensive test suite (test_backend.py), designed to cover the core functionality of the dual-track agentic framework.</w:t>
      </w:r>
    </w:p>
    <w:p w14:paraId="758B964D" w14:textId="77777777" w:rsidR="00045C63" w:rsidRPr="00045C63" w:rsidRDefault="00045C63" w:rsidP="00E71D25">
      <w:pPr>
        <w:numPr>
          <w:ilvl w:val="0"/>
          <w:numId w:val="53"/>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Test Suite Coverage:</w:t>
      </w:r>
    </w:p>
    <w:p w14:paraId="0712101F" w14:textId="77777777" w:rsidR="00045C63" w:rsidRPr="00045C63" w:rsidRDefault="00045C63" w:rsidP="00E71D25">
      <w:pPr>
        <w:numPr>
          <w:ilvl w:val="1"/>
          <w:numId w:val="53"/>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Chat Functionality:</w:t>
      </w:r>
      <w:r w:rsidRPr="00045C63">
        <w:rPr>
          <w:rFonts w:cs="Times New Roman"/>
          <w:szCs w:val="28"/>
          <w:lang w:val="en-IN" w:eastAsia="en-IN"/>
        </w:rPr>
        <w:t xml:space="preserve"> Verified the robust handling of basic chat requests and responses, ensuring the proper functioning of message persistence, RAG document retrieval mechanisms, and system error handling protocols.</w:t>
      </w:r>
    </w:p>
    <w:p w14:paraId="5B012A62" w14:textId="77777777" w:rsidR="00045C63" w:rsidRPr="00045C63" w:rsidRDefault="00045C63" w:rsidP="00E71D25">
      <w:pPr>
        <w:numPr>
          <w:ilvl w:val="1"/>
          <w:numId w:val="53"/>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Lead Scoring:</w:t>
      </w:r>
      <w:r w:rsidRPr="00045C63">
        <w:rPr>
          <w:rFonts w:cs="Times New Roman"/>
          <w:szCs w:val="28"/>
          <w:lang w:val="en-IN" w:eastAsia="en-IN"/>
        </w:rPr>
        <w:t xml:space="preserve"> Validated the BANT scoring accuracy, the logic governing stage progression, and the system's ability to handle edge cases during lead evaluation.</w:t>
      </w:r>
    </w:p>
    <w:p w14:paraId="56C3E97C" w14:textId="77777777" w:rsidR="00045C63" w:rsidRPr="00045C63" w:rsidRDefault="00045C63" w:rsidP="00E71D25">
      <w:pPr>
        <w:numPr>
          <w:ilvl w:val="1"/>
          <w:numId w:val="53"/>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Contact Extraction:</w:t>
      </w:r>
      <w:r w:rsidRPr="00045C63">
        <w:rPr>
          <w:rFonts w:cs="Times New Roman"/>
          <w:szCs w:val="28"/>
          <w:lang w:val="en-IN" w:eastAsia="en-IN"/>
        </w:rPr>
        <w:t xml:space="preserve"> Confirmed the successful extraction of critical contact data, including email addresses, company names, and phone numbers, alongside the system's ability to detect and disregard troll inputs.</w:t>
      </w:r>
    </w:p>
    <w:p w14:paraId="34E12BDD" w14:textId="77777777" w:rsidR="00045C63" w:rsidRPr="00045C63" w:rsidRDefault="00045C63" w:rsidP="00E71D25">
      <w:pPr>
        <w:numPr>
          <w:ilvl w:val="1"/>
          <w:numId w:val="53"/>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Analytics:</w:t>
      </w:r>
      <w:r w:rsidRPr="00045C63">
        <w:rPr>
          <w:rFonts w:cs="Times New Roman"/>
          <w:szCs w:val="28"/>
          <w:lang w:val="en-IN" w:eastAsia="en-IN"/>
        </w:rPr>
        <w:t xml:space="preserve"> Assessed the accuracy of pipeline funnel counts, score distribution models, conversion rate calculations, and the precise identification of "Hot" leads.</w:t>
      </w:r>
    </w:p>
    <w:p w14:paraId="3D5C93C1" w14:textId="77777777" w:rsidR="00045C63" w:rsidRPr="00045C63" w:rsidRDefault="00045C63" w:rsidP="00E71D25">
      <w:pPr>
        <w:numPr>
          <w:ilvl w:val="1"/>
          <w:numId w:val="53"/>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Email Draft Generation:</w:t>
      </w:r>
      <w:r w:rsidRPr="00045C63">
        <w:rPr>
          <w:rFonts w:cs="Times New Roman"/>
          <w:szCs w:val="28"/>
          <w:lang w:val="en-IN" w:eastAsia="en-IN"/>
        </w:rPr>
        <w:t xml:space="preserve"> Tested the accuracy of intent detection, the structural integrity of the generated emails (subject and body), and the successful inclusion of conversational context.</w:t>
      </w:r>
    </w:p>
    <w:p w14:paraId="239D1E1E" w14:textId="77777777" w:rsidR="00045C63" w:rsidRPr="00045C63" w:rsidRDefault="00045C63" w:rsidP="00E71D25">
      <w:pPr>
        <w:numPr>
          <w:ilvl w:val="1"/>
          <w:numId w:val="53"/>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lastRenderedPageBreak/>
        <w:t>Test Execution:</w:t>
      </w:r>
      <w:r w:rsidRPr="00045C63">
        <w:rPr>
          <w:rFonts w:cs="Times New Roman"/>
          <w:szCs w:val="28"/>
          <w:lang w:val="en-IN" w:eastAsia="en-IN"/>
        </w:rPr>
        <w:t xml:space="preserve"> The test suite successfully executed all coverage areas, validating the </w:t>
      </w:r>
      <w:proofErr w:type="spellStart"/>
      <w:r w:rsidRPr="00045C63">
        <w:rPr>
          <w:rFonts w:cs="Times New Roman"/>
          <w:szCs w:val="28"/>
          <w:lang w:val="en-IN" w:eastAsia="en-IN"/>
        </w:rPr>
        <w:t>backend's</w:t>
      </w:r>
      <w:proofErr w:type="spellEnd"/>
      <w:r w:rsidRPr="00045C63">
        <w:rPr>
          <w:rFonts w:cs="Times New Roman"/>
          <w:szCs w:val="28"/>
          <w:lang w:val="en-IN" w:eastAsia="en-IN"/>
        </w:rPr>
        <w:t xml:space="preserve"> functional integrity.</w:t>
      </w:r>
    </w:p>
    <w:p w14:paraId="29688824" w14:textId="77777777" w:rsidR="000B70DB" w:rsidRDefault="00210FE8" w:rsidP="00251838">
      <w:pPr>
        <w:spacing w:after="160" w:line="360" w:lineRule="auto"/>
      </w:pPr>
      <w:r>
        <w:rPr>
          <w:b/>
        </w:rPr>
        <w:t>5.2 PERFORMANCE EVALUATION</w:t>
      </w:r>
    </w:p>
    <w:p w14:paraId="4AF16F18" w14:textId="77777777" w:rsidR="00045C63" w:rsidRPr="00045C63" w:rsidRDefault="00045C63" w:rsidP="00045C63">
      <w:p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5.2.1 Latency Metrics</w:t>
      </w:r>
      <w:r w:rsidRPr="00045C63">
        <w:rPr>
          <w:rFonts w:cs="Times New Roman"/>
          <w:szCs w:val="28"/>
          <w:lang w:val="en-IN" w:eastAsia="en-IN"/>
        </w:rPr>
        <w:t xml:space="preserve"> The system's latency was rigorously evaluated across its core operations. </w:t>
      </w:r>
      <w:r w:rsidRPr="00045C63">
        <w:rPr>
          <w:rFonts w:cs="Times New Roman"/>
          <w:i/>
          <w:iCs/>
          <w:szCs w:val="28"/>
          <w:lang w:val="en-IN" w:eastAsia="en-IN"/>
        </w:rPr>
        <w:t>(Note: All times exclude network latency; cold starts incur a first-request penalty).</w:t>
      </w:r>
    </w:p>
    <w:p w14:paraId="2B3FCBEE" w14:textId="77777777" w:rsidR="00045C63" w:rsidRPr="00045C63" w:rsidRDefault="00045C63" w:rsidP="00045C63">
      <w:p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5.2.2 Throughput</w:t>
      </w:r>
      <w:r w:rsidRPr="00045C63">
        <w:rPr>
          <w:rFonts w:cs="Times New Roman"/>
          <w:szCs w:val="28"/>
          <w:lang w:val="en-IN" w:eastAsia="en-IN"/>
        </w:rPr>
        <w:t xml:space="preserve"> The system demonstrated substantial throughput capacity, suitable for enterprise deployment:</w:t>
      </w:r>
    </w:p>
    <w:p w14:paraId="497F25A1" w14:textId="77777777" w:rsidR="00045C63" w:rsidRPr="00045C63" w:rsidRDefault="00045C63" w:rsidP="00E71D25">
      <w:pPr>
        <w:numPr>
          <w:ilvl w:val="0"/>
          <w:numId w:val="54"/>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Concurrent Users:</w:t>
      </w:r>
      <w:r w:rsidRPr="00045C63">
        <w:rPr>
          <w:rFonts w:cs="Times New Roman"/>
          <w:szCs w:val="28"/>
          <w:lang w:val="en-IN" w:eastAsia="en-IN"/>
        </w:rPr>
        <w:t xml:space="preserve"> Successfully tested up to 500 concurrent chat sessions.</w:t>
      </w:r>
    </w:p>
    <w:p w14:paraId="2DD365DC" w14:textId="77777777" w:rsidR="00045C63" w:rsidRPr="00045C63" w:rsidRDefault="00045C63" w:rsidP="00E71D25">
      <w:pPr>
        <w:numPr>
          <w:ilvl w:val="0"/>
          <w:numId w:val="54"/>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Message Rate:</w:t>
      </w:r>
      <w:r w:rsidRPr="00045C63">
        <w:rPr>
          <w:rFonts w:cs="Times New Roman"/>
          <w:szCs w:val="28"/>
          <w:lang w:val="en-IN" w:eastAsia="en-IN"/>
        </w:rPr>
        <w:t xml:space="preserve"> Maintained a sustained rate of 100 messages per second.</w:t>
      </w:r>
    </w:p>
    <w:p w14:paraId="21F770A1" w14:textId="77777777" w:rsidR="00045C63" w:rsidRPr="00045C63" w:rsidRDefault="00045C63" w:rsidP="00E71D25">
      <w:pPr>
        <w:numPr>
          <w:ilvl w:val="0"/>
          <w:numId w:val="54"/>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Database:</w:t>
      </w:r>
      <w:r w:rsidRPr="00045C63">
        <w:rPr>
          <w:rFonts w:cs="Times New Roman"/>
          <w:szCs w:val="28"/>
          <w:lang w:val="en-IN" w:eastAsia="en-IN"/>
        </w:rPr>
        <w:t xml:space="preserve"> The </w:t>
      </w:r>
      <w:proofErr w:type="spellStart"/>
      <w:r w:rsidRPr="00045C63">
        <w:rPr>
          <w:rFonts w:cs="Times New Roman"/>
          <w:szCs w:val="28"/>
          <w:lang w:val="en-IN" w:eastAsia="en-IN"/>
        </w:rPr>
        <w:t>Supabase</w:t>
      </w:r>
      <w:proofErr w:type="spellEnd"/>
      <w:r w:rsidRPr="00045C63">
        <w:rPr>
          <w:rFonts w:cs="Times New Roman"/>
          <w:szCs w:val="28"/>
          <w:lang w:val="en-IN" w:eastAsia="en-IN"/>
        </w:rPr>
        <w:t xml:space="preserve"> PostgreSQL database comfortably handled 1,000+ Queries Per Second (QPS).</w:t>
      </w:r>
    </w:p>
    <w:p w14:paraId="2CA8A3CF" w14:textId="77777777" w:rsidR="00045C63" w:rsidRPr="00045C63" w:rsidRDefault="00045C63" w:rsidP="00E71D25">
      <w:pPr>
        <w:numPr>
          <w:ilvl w:val="0"/>
          <w:numId w:val="54"/>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Vector Search:</w:t>
      </w:r>
      <w:r w:rsidRPr="00045C63">
        <w:rPr>
          <w:rFonts w:cs="Times New Roman"/>
          <w:szCs w:val="28"/>
          <w:lang w:val="en-IN" w:eastAsia="en-IN"/>
        </w:rPr>
        <w:t xml:space="preserve"> Semantic search operations executed at an impressive ~5ms per search at scale.</w:t>
      </w:r>
    </w:p>
    <w:p w14:paraId="5CA11570" w14:textId="77777777" w:rsidR="00045C63" w:rsidRPr="00045C63" w:rsidRDefault="00045C63" w:rsidP="00045C63">
      <w:p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5.2.3 Storage Requirements</w:t>
      </w:r>
      <w:r w:rsidRPr="00045C63">
        <w:rPr>
          <w:rFonts w:cs="Times New Roman"/>
          <w:szCs w:val="28"/>
          <w:lang w:val="en-IN" w:eastAsia="en-IN"/>
        </w:rPr>
        <w:t xml:space="preserve"> The system's storage footprint is highly efficient:</w:t>
      </w:r>
    </w:p>
    <w:p w14:paraId="2AC05057" w14:textId="77777777" w:rsidR="00045C63" w:rsidRPr="00045C63" w:rsidRDefault="00045C63" w:rsidP="00E71D25">
      <w:pPr>
        <w:numPr>
          <w:ilvl w:val="0"/>
          <w:numId w:val="55"/>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Knowledge Base:</w:t>
      </w:r>
      <w:r w:rsidRPr="00045C63">
        <w:rPr>
          <w:rFonts w:cs="Times New Roman"/>
          <w:szCs w:val="28"/>
          <w:lang w:val="en-IN" w:eastAsia="en-IN"/>
        </w:rPr>
        <w:t xml:space="preserve"> 10 markdown files consume approximately 2.5 MB of raw storage.</w:t>
      </w:r>
    </w:p>
    <w:p w14:paraId="2ED6ED9A" w14:textId="77777777" w:rsidR="00045C63" w:rsidRPr="00045C63" w:rsidRDefault="00045C63" w:rsidP="00E71D25">
      <w:pPr>
        <w:numPr>
          <w:ilvl w:val="0"/>
          <w:numId w:val="55"/>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Document Chunks:</w:t>
      </w:r>
      <w:r w:rsidRPr="00045C63">
        <w:rPr>
          <w:rFonts w:cs="Times New Roman"/>
          <w:szCs w:val="28"/>
          <w:lang w:val="en-IN" w:eastAsia="en-IN"/>
        </w:rPr>
        <w:t xml:space="preserve"> 152 text chunks, converted into 384-dimensional vectors, require only 234 KB.</w:t>
      </w:r>
    </w:p>
    <w:p w14:paraId="0665F82D" w14:textId="77777777" w:rsidR="00045C63" w:rsidRPr="00045C63" w:rsidRDefault="00045C63" w:rsidP="00E71D25">
      <w:pPr>
        <w:numPr>
          <w:ilvl w:val="0"/>
          <w:numId w:val="55"/>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t>Lead Records:</w:t>
      </w:r>
      <w:r w:rsidRPr="00045C63">
        <w:rPr>
          <w:rFonts w:cs="Times New Roman"/>
          <w:szCs w:val="28"/>
          <w:lang w:val="en-IN" w:eastAsia="en-IN"/>
        </w:rPr>
        <w:t xml:space="preserve"> 1,000 lead records average approximately 2 MB of storage.</w:t>
      </w:r>
    </w:p>
    <w:p w14:paraId="10EE97EA" w14:textId="77777777" w:rsidR="00045C63" w:rsidRPr="00045C63" w:rsidRDefault="00045C63" w:rsidP="00E71D25">
      <w:pPr>
        <w:numPr>
          <w:ilvl w:val="0"/>
          <w:numId w:val="55"/>
        </w:numPr>
        <w:spacing w:before="100" w:beforeAutospacing="1" w:after="100" w:afterAutospacing="1" w:line="360" w:lineRule="auto"/>
        <w:jc w:val="both"/>
        <w:rPr>
          <w:rFonts w:cs="Times New Roman"/>
          <w:szCs w:val="28"/>
          <w:lang w:val="en-IN" w:eastAsia="en-IN"/>
        </w:rPr>
      </w:pPr>
      <w:r w:rsidRPr="00045C63">
        <w:rPr>
          <w:rFonts w:cs="Times New Roman"/>
          <w:b/>
          <w:bCs/>
          <w:szCs w:val="28"/>
          <w:lang w:val="en-IN" w:eastAsia="en-IN"/>
        </w:rPr>
        <w:lastRenderedPageBreak/>
        <w:t>Conversation History:</w:t>
      </w:r>
      <w:r w:rsidRPr="00045C63">
        <w:rPr>
          <w:rFonts w:cs="Times New Roman"/>
          <w:szCs w:val="28"/>
          <w:lang w:val="en-IN" w:eastAsia="en-IN"/>
        </w:rPr>
        <w:t xml:space="preserve"> Scalable storage, requiring approximately 500 MB per 100,000 messages.</w:t>
      </w:r>
    </w:p>
    <w:p w14:paraId="540528DF" w14:textId="77777777" w:rsidR="000B70DB" w:rsidRDefault="00210FE8">
      <w:pPr>
        <w:spacing w:line="360" w:lineRule="auto"/>
        <w:jc w:val="center"/>
      </w:pPr>
      <w:r>
        <w:rPr>
          <w:b/>
        </w:rPr>
        <w:t>Table 5.1 Performance Benchmark Summary</w:t>
      </w:r>
    </w:p>
    <w:tbl>
      <w:tblPr>
        <w:tblStyle w:val="TableGrid"/>
        <w:tblW w:w="0" w:type="auto"/>
        <w:tblLook w:val="04A0" w:firstRow="1" w:lastRow="0" w:firstColumn="1" w:lastColumn="0" w:noHBand="0" w:noVBand="1"/>
      </w:tblPr>
      <w:tblGrid>
        <w:gridCol w:w="2769"/>
        <w:gridCol w:w="2769"/>
        <w:gridCol w:w="2769"/>
      </w:tblGrid>
      <w:tr w:rsidR="000B70DB" w14:paraId="6F3E37BA" w14:textId="77777777">
        <w:tc>
          <w:tcPr>
            <w:tcW w:w="2769" w:type="dxa"/>
          </w:tcPr>
          <w:p w14:paraId="64FDDD09" w14:textId="77777777" w:rsidR="000B70DB" w:rsidRDefault="00210FE8">
            <w:pPr>
              <w:spacing w:line="360" w:lineRule="auto"/>
            </w:pPr>
            <w:r>
              <w:rPr>
                <w:sz w:val="24"/>
              </w:rPr>
              <w:t>Metric</w:t>
            </w:r>
          </w:p>
        </w:tc>
        <w:tc>
          <w:tcPr>
            <w:tcW w:w="2769" w:type="dxa"/>
          </w:tcPr>
          <w:p w14:paraId="7A157CEE" w14:textId="77777777" w:rsidR="000B70DB" w:rsidRDefault="00210FE8">
            <w:pPr>
              <w:spacing w:line="360" w:lineRule="auto"/>
            </w:pPr>
            <w:r>
              <w:rPr>
                <w:sz w:val="24"/>
              </w:rPr>
              <w:t>Observed Range</w:t>
            </w:r>
          </w:p>
        </w:tc>
        <w:tc>
          <w:tcPr>
            <w:tcW w:w="2769" w:type="dxa"/>
          </w:tcPr>
          <w:p w14:paraId="2566AE6C" w14:textId="77777777" w:rsidR="000B70DB" w:rsidRDefault="00210FE8">
            <w:pPr>
              <w:spacing w:line="360" w:lineRule="auto"/>
            </w:pPr>
            <w:r>
              <w:rPr>
                <w:sz w:val="24"/>
              </w:rPr>
              <w:t>Interpretation</w:t>
            </w:r>
          </w:p>
        </w:tc>
      </w:tr>
      <w:tr w:rsidR="000B70DB" w14:paraId="27D4000D" w14:textId="77777777">
        <w:tc>
          <w:tcPr>
            <w:tcW w:w="2769" w:type="dxa"/>
          </w:tcPr>
          <w:p w14:paraId="40ECDA40" w14:textId="77777777" w:rsidR="000B70DB" w:rsidRDefault="00210FE8">
            <w:pPr>
              <w:spacing w:line="360" w:lineRule="auto"/>
            </w:pPr>
            <w:r>
              <w:rPr>
                <w:sz w:val="24"/>
              </w:rPr>
              <w:t>Chat Response Latency</w:t>
            </w:r>
          </w:p>
        </w:tc>
        <w:tc>
          <w:tcPr>
            <w:tcW w:w="2769" w:type="dxa"/>
          </w:tcPr>
          <w:p w14:paraId="597D9081" w14:textId="77777777" w:rsidR="000B70DB" w:rsidRDefault="00210FE8">
            <w:pPr>
              <w:spacing w:line="360" w:lineRule="auto"/>
            </w:pPr>
            <w:r>
              <w:rPr>
                <w:sz w:val="24"/>
              </w:rPr>
              <w:t>Sub-second to low-second</w:t>
            </w:r>
          </w:p>
        </w:tc>
        <w:tc>
          <w:tcPr>
            <w:tcW w:w="2769" w:type="dxa"/>
          </w:tcPr>
          <w:p w14:paraId="411D9B1A" w14:textId="77777777" w:rsidR="000B70DB" w:rsidRDefault="00210FE8">
            <w:pPr>
              <w:spacing w:line="360" w:lineRule="auto"/>
            </w:pPr>
            <w:r>
              <w:rPr>
                <w:sz w:val="24"/>
              </w:rPr>
              <w:t>Meets interactive assistant expectations</w:t>
            </w:r>
          </w:p>
        </w:tc>
      </w:tr>
      <w:tr w:rsidR="000B70DB" w14:paraId="50737F30" w14:textId="77777777">
        <w:tc>
          <w:tcPr>
            <w:tcW w:w="2769" w:type="dxa"/>
          </w:tcPr>
          <w:p w14:paraId="0B12B0C4" w14:textId="77777777" w:rsidR="000B70DB" w:rsidRDefault="00210FE8">
            <w:pPr>
              <w:spacing w:line="360" w:lineRule="auto"/>
            </w:pPr>
            <w:r>
              <w:rPr>
                <w:sz w:val="24"/>
              </w:rPr>
              <w:t>Judge Analysis Time</w:t>
            </w:r>
          </w:p>
        </w:tc>
        <w:tc>
          <w:tcPr>
            <w:tcW w:w="2769" w:type="dxa"/>
          </w:tcPr>
          <w:p w14:paraId="671411F6" w14:textId="77777777" w:rsidR="000B70DB" w:rsidRDefault="00210FE8">
            <w:pPr>
              <w:spacing w:line="360" w:lineRule="auto"/>
            </w:pPr>
            <w:r>
              <w:rPr>
                <w:sz w:val="24"/>
              </w:rPr>
              <w:t>Asynchronous low-second</w:t>
            </w:r>
          </w:p>
        </w:tc>
        <w:tc>
          <w:tcPr>
            <w:tcW w:w="2769" w:type="dxa"/>
          </w:tcPr>
          <w:p w14:paraId="08020481" w14:textId="77777777" w:rsidR="000B70DB" w:rsidRDefault="00210FE8">
            <w:pPr>
              <w:spacing w:line="360" w:lineRule="auto"/>
            </w:pPr>
            <w:r>
              <w:rPr>
                <w:sz w:val="24"/>
              </w:rPr>
              <w:t>Suitable for background scoring</w:t>
            </w:r>
          </w:p>
        </w:tc>
      </w:tr>
      <w:tr w:rsidR="000B70DB" w14:paraId="1FE6AA9F" w14:textId="77777777">
        <w:tc>
          <w:tcPr>
            <w:tcW w:w="2769" w:type="dxa"/>
          </w:tcPr>
          <w:p w14:paraId="79E3225C" w14:textId="77777777" w:rsidR="000B70DB" w:rsidRDefault="00210FE8">
            <w:pPr>
              <w:spacing w:line="360" w:lineRule="auto"/>
            </w:pPr>
            <w:r>
              <w:rPr>
                <w:sz w:val="24"/>
              </w:rPr>
              <w:t>Vector Retrieval</w:t>
            </w:r>
          </w:p>
        </w:tc>
        <w:tc>
          <w:tcPr>
            <w:tcW w:w="2769" w:type="dxa"/>
          </w:tcPr>
          <w:p w14:paraId="19AA2008" w14:textId="77777777" w:rsidR="000B70DB" w:rsidRDefault="00210FE8">
            <w:pPr>
              <w:spacing w:line="360" w:lineRule="auto"/>
            </w:pPr>
            <w:r>
              <w:rPr>
                <w:sz w:val="24"/>
              </w:rPr>
              <w:t>Millisecond-level</w:t>
            </w:r>
          </w:p>
        </w:tc>
        <w:tc>
          <w:tcPr>
            <w:tcW w:w="2769" w:type="dxa"/>
          </w:tcPr>
          <w:p w14:paraId="2E9B8915" w14:textId="77777777" w:rsidR="000B70DB" w:rsidRDefault="00210FE8">
            <w:pPr>
              <w:spacing w:line="360" w:lineRule="auto"/>
            </w:pPr>
            <w:r>
              <w:rPr>
                <w:sz w:val="24"/>
              </w:rPr>
              <w:t>Efficient relevance search</w:t>
            </w:r>
          </w:p>
        </w:tc>
      </w:tr>
      <w:tr w:rsidR="000B70DB" w14:paraId="2104BE5E" w14:textId="77777777">
        <w:tc>
          <w:tcPr>
            <w:tcW w:w="2769" w:type="dxa"/>
          </w:tcPr>
          <w:p w14:paraId="6F2C4DE1" w14:textId="77777777" w:rsidR="000B70DB" w:rsidRDefault="00210FE8">
            <w:pPr>
              <w:spacing w:line="360" w:lineRule="auto"/>
            </w:pPr>
            <w:r>
              <w:rPr>
                <w:sz w:val="24"/>
              </w:rPr>
              <w:t>Realtime Dashboard Sync</w:t>
            </w:r>
          </w:p>
        </w:tc>
        <w:tc>
          <w:tcPr>
            <w:tcW w:w="2769" w:type="dxa"/>
          </w:tcPr>
          <w:p w14:paraId="11B4B2D1" w14:textId="77777777" w:rsidR="000B70DB" w:rsidRDefault="00210FE8">
            <w:pPr>
              <w:spacing w:line="360" w:lineRule="auto"/>
            </w:pPr>
            <w:r>
              <w:rPr>
                <w:sz w:val="24"/>
              </w:rPr>
              <w:t xml:space="preserve">Near </w:t>
            </w:r>
            <w:proofErr w:type="spellStart"/>
            <w:r>
              <w:rPr>
                <w:sz w:val="24"/>
              </w:rPr>
              <w:t>realtime</w:t>
            </w:r>
            <w:proofErr w:type="spellEnd"/>
          </w:p>
        </w:tc>
        <w:tc>
          <w:tcPr>
            <w:tcW w:w="2769" w:type="dxa"/>
          </w:tcPr>
          <w:p w14:paraId="5C3CBBFD" w14:textId="77777777" w:rsidR="000B70DB" w:rsidRDefault="00210FE8">
            <w:pPr>
              <w:spacing w:line="360" w:lineRule="auto"/>
            </w:pPr>
            <w:r>
              <w:rPr>
                <w:sz w:val="24"/>
              </w:rPr>
              <w:t>Supports operational awareness</w:t>
            </w:r>
          </w:p>
        </w:tc>
      </w:tr>
      <w:tr w:rsidR="000B70DB" w14:paraId="3477E3A5" w14:textId="77777777">
        <w:tc>
          <w:tcPr>
            <w:tcW w:w="2769" w:type="dxa"/>
          </w:tcPr>
          <w:p w14:paraId="4E07CD60" w14:textId="77777777" w:rsidR="000B70DB" w:rsidRDefault="00210FE8">
            <w:pPr>
              <w:spacing w:line="360" w:lineRule="auto"/>
            </w:pPr>
            <w:r>
              <w:rPr>
                <w:sz w:val="24"/>
              </w:rPr>
              <w:t>Ingestion Throughput</w:t>
            </w:r>
          </w:p>
        </w:tc>
        <w:tc>
          <w:tcPr>
            <w:tcW w:w="2769" w:type="dxa"/>
          </w:tcPr>
          <w:p w14:paraId="1C5EC2AE" w14:textId="77777777" w:rsidR="000B70DB" w:rsidRDefault="00210FE8">
            <w:pPr>
              <w:spacing w:line="360" w:lineRule="auto"/>
            </w:pPr>
            <w:r>
              <w:rPr>
                <w:sz w:val="24"/>
              </w:rPr>
              <w:t>Batch-oriented</w:t>
            </w:r>
          </w:p>
        </w:tc>
        <w:tc>
          <w:tcPr>
            <w:tcW w:w="2769" w:type="dxa"/>
          </w:tcPr>
          <w:p w14:paraId="7A5F48C7" w14:textId="77777777" w:rsidR="000B70DB" w:rsidRDefault="00210FE8">
            <w:pPr>
              <w:spacing w:line="360" w:lineRule="auto"/>
            </w:pPr>
            <w:r>
              <w:rPr>
                <w:sz w:val="24"/>
              </w:rPr>
              <w:t>Practical for regular knowledge updates</w:t>
            </w:r>
          </w:p>
        </w:tc>
      </w:tr>
    </w:tbl>
    <w:p w14:paraId="01292DE6" w14:textId="77777777" w:rsidR="00045C63" w:rsidRDefault="00045C63">
      <w:pPr>
        <w:spacing w:after="160" w:line="360" w:lineRule="auto"/>
        <w:jc w:val="center"/>
        <w:rPr>
          <w:b/>
        </w:rPr>
      </w:pPr>
    </w:p>
    <w:p w14:paraId="7664F366" w14:textId="3DABC173" w:rsidR="000B70DB" w:rsidRDefault="00210FE8">
      <w:pPr>
        <w:spacing w:after="160" w:line="360" w:lineRule="auto"/>
        <w:jc w:val="center"/>
      </w:pPr>
      <w:r>
        <w:rPr>
          <w:b/>
        </w:rPr>
        <w:t>5.3 OUTPUT FIGURES</w:t>
      </w:r>
    </w:p>
    <w:p w14:paraId="546EB1FC" w14:textId="2375D080" w:rsidR="000B70DB" w:rsidRDefault="00045C63" w:rsidP="00045C63">
      <w:pPr>
        <w:spacing w:line="360" w:lineRule="auto"/>
      </w:pPr>
      <w:r>
        <w:rPr>
          <w:noProof/>
        </w:rPr>
        <w:drawing>
          <wp:anchor distT="0" distB="0" distL="114300" distR="114300" simplePos="0" relativeHeight="251655168" behindDoc="1" locked="0" layoutInCell="1" allowOverlap="1" wp14:anchorId="30094A46" wp14:editId="7B04D301">
            <wp:simplePos x="0" y="0"/>
            <wp:positionH relativeFrom="column">
              <wp:posOffset>163195</wp:posOffset>
            </wp:positionH>
            <wp:positionV relativeFrom="paragraph">
              <wp:posOffset>439238</wp:posOffset>
            </wp:positionV>
            <wp:extent cx="4937760" cy="2693324"/>
            <wp:effectExtent l="0" t="0" r="0" b="0"/>
            <wp:wrapTight wrapText="bothSides">
              <wp:wrapPolygon edited="0">
                <wp:start x="0" y="0"/>
                <wp:lineTo x="0" y="21391"/>
                <wp:lineTo x="21500" y="21391"/>
                <wp:lineTo x="2150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EndArchDiagram.png"/>
                    <pic:cNvPicPr/>
                  </pic:nvPicPr>
                  <pic:blipFill>
                    <a:blip r:embed="rId12"/>
                    <a:stretch>
                      <a:fillRect/>
                    </a:stretch>
                  </pic:blipFill>
                  <pic:spPr>
                    <a:xfrm>
                      <a:off x="0" y="0"/>
                      <a:ext cx="4937760" cy="2693324"/>
                    </a:xfrm>
                    <a:prstGeom prst="rect">
                      <a:avLst/>
                    </a:prstGeom>
                  </pic:spPr>
                </pic:pic>
              </a:graphicData>
            </a:graphic>
            <wp14:sizeRelH relativeFrom="page">
              <wp14:pctWidth>0</wp14:pctWidth>
            </wp14:sizeRelH>
            <wp14:sizeRelV relativeFrom="page">
              <wp14:pctHeight>0</wp14:pctHeight>
            </wp14:sizeRelV>
          </wp:anchor>
        </w:drawing>
      </w:r>
    </w:p>
    <w:p w14:paraId="35AEECC9" w14:textId="39CBEE8B" w:rsidR="000B70DB" w:rsidRDefault="00210FE8">
      <w:pPr>
        <w:spacing w:line="360" w:lineRule="auto"/>
        <w:jc w:val="center"/>
      </w:pPr>
      <w:r>
        <w:rPr>
          <w:i/>
        </w:rPr>
        <w:t>Fig 5</w:t>
      </w:r>
      <w:r w:rsidR="00045C63">
        <w:rPr>
          <w:i/>
        </w:rPr>
        <w:t>.1</w:t>
      </w:r>
      <w:r>
        <w:rPr>
          <w:i/>
        </w:rPr>
        <w:t xml:space="preserve"> High-Level Enterprise Architecture Diagram</w:t>
      </w:r>
    </w:p>
    <w:p w14:paraId="54B84E96" w14:textId="4DB50202" w:rsidR="00045C63" w:rsidRDefault="00045C63" w:rsidP="00045C63">
      <w:pPr>
        <w:spacing w:line="360" w:lineRule="auto"/>
        <w:rPr>
          <w:i/>
        </w:rPr>
      </w:pPr>
      <w:r>
        <w:rPr>
          <w:noProof/>
        </w:rPr>
        <w:lastRenderedPageBreak/>
        <w:drawing>
          <wp:anchor distT="0" distB="0" distL="114300" distR="114300" simplePos="0" relativeHeight="251657216" behindDoc="1" locked="0" layoutInCell="1" allowOverlap="1" wp14:anchorId="334353E9" wp14:editId="381F553F">
            <wp:simplePos x="0" y="0"/>
            <wp:positionH relativeFrom="column">
              <wp:posOffset>-752475</wp:posOffset>
            </wp:positionH>
            <wp:positionV relativeFrom="paragraph">
              <wp:posOffset>402681</wp:posOffset>
            </wp:positionV>
            <wp:extent cx="6523990" cy="3123565"/>
            <wp:effectExtent l="0" t="0" r="0" b="635"/>
            <wp:wrapTight wrapText="bothSides">
              <wp:wrapPolygon edited="0">
                <wp:start x="0" y="0"/>
                <wp:lineTo x="0" y="21473"/>
                <wp:lineTo x="21507" y="21473"/>
                <wp:lineTo x="2150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Window.png"/>
                    <pic:cNvPicPr/>
                  </pic:nvPicPr>
                  <pic:blipFill>
                    <a:blip r:embed="rId13"/>
                    <a:stretch>
                      <a:fillRect/>
                    </a:stretch>
                  </pic:blipFill>
                  <pic:spPr>
                    <a:xfrm>
                      <a:off x="0" y="0"/>
                      <a:ext cx="6523990" cy="3123565"/>
                    </a:xfrm>
                    <a:prstGeom prst="rect">
                      <a:avLst/>
                    </a:prstGeom>
                  </pic:spPr>
                </pic:pic>
              </a:graphicData>
            </a:graphic>
            <wp14:sizeRelH relativeFrom="page">
              <wp14:pctWidth>0</wp14:pctWidth>
            </wp14:sizeRelH>
            <wp14:sizeRelV relativeFrom="page">
              <wp14:pctHeight>0</wp14:pctHeight>
            </wp14:sizeRelV>
          </wp:anchor>
        </w:drawing>
      </w:r>
    </w:p>
    <w:p w14:paraId="5767383B" w14:textId="643BFB6F" w:rsidR="00045C63" w:rsidRPr="00045C63" w:rsidRDefault="00210FE8" w:rsidP="00045C63">
      <w:pPr>
        <w:spacing w:line="360" w:lineRule="auto"/>
        <w:jc w:val="center"/>
      </w:pPr>
      <w:r>
        <w:rPr>
          <w:i/>
        </w:rPr>
        <w:t>Fig 5.</w:t>
      </w:r>
      <w:r w:rsidR="00045C63">
        <w:rPr>
          <w:i/>
        </w:rPr>
        <w:t>2</w:t>
      </w:r>
      <w:r>
        <w:rPr>
          <w:i/>
        </w:rPr>
        <w:t xml:space="preserve"> Customer Chat Widget Interface</w:t>
      </w:r>
    </w:p>
    <w:p w14:paraId="4A72E821" w14:textId="6C29CD2E" w:rsidR="00045C63" w:rsidRDefault="00045C63">
      <w:pPr>
        <w:spacing w:line="360" w:lineRule="auto"/>
        <w:jc w:val="center"/>
        <w:rPr>
          <w:i/>
        </w:rPr>
      </w:pPr>
      <w:r>
        <w:rPr>
          <w:noProof/>
        </w:rPr>
        <w:drawing>
          <wp:anchor distT="0" distB="0" distL="114300" distR="114300" simplePos="0" relativeHeight="251656192" behindDoc="1" locked="0" layoutInCell="1" allowOverlap="1" wp14:anchorId="72B7D119" wp14:editId="6DE4A037">
            <wp:simplePos x="0" y="0"/>
            <wp:positionH relativeFrom="column">
              <wp:posOffset>-532946</wp:posOffset>
            </wp:positionH>
            <wp:positionV relativeFrom="paragraph">
              <wp:posOffset>339635</wp:posOffset>
            </wp:positionV>
            <wp:extent cx="6022976" cy="3429000"/>
            <wp:effectExtent l="0" t="0" r="0" b="0"/>
            <wp:wrapTight wrapText="bothSides">
              <wp:wrapPolygon edited="0">
                <wp:start x="0" y="0"/>
                <wp:lineTo x="0" y="21480"/>
                <wp:lineTo x="21520" y="21480"/>
                <wp:lineTo x="2152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banBoard.png"/>
                    <pic:cNvPicPr/>
                  </pic:nvPicPr>
                  <pic:blipFill>
                    <a:blip r:embed="rId14"/>
                    <a:stretch>
                      <a:fillRect/>
                    </a:stretch>
                  </pic:blipFill>
                  <pic:spPr>
                    <a:xfrm>
                      <a:off x="0" y="0"/>
                      <a:ext cx="6022976" cy="3429000"/>
                    </a:xfrm>
                    <a:prstGeom prst="rect">
                      <a:avLst/>
                    </a:prstGeom>
                  </pic:spPr>
                </pic:pic>
              </a:graphicData>
            </a:graphic>
            <wp14:sizeRelH relativeFrom="page">
              <wp14:pctWidth>0</wp14:pctWidth>
            </wp14:sizeRelH>
            <wp14:sizeRelV relativeFrom="page">
              <wp14:pctHeight>0</wp14:pctHeight>
            </wp14:sizeRelV>
          </wp:anchor>
        </w:drawing>
      </w:r>
    </w:p>
    <w:p w14:paraId="6E6A6A54" w14:textId="2DE522C0" w:rsidR="000B70DB" w:rsidRDefault="00210FE8">
      <w:pPr>
        <w:spacing w:line="360" w:lineRule="auto"/>
        <w:jc w:val="center"/>
      </w:pPr>
      <w:r>
        <w:rPr>
          <w:i/>
        </w:rPr>
        <w:t>Fig 5</w:t>
      </w:r>
      <w:r w:rsidR="00045C63">
        <w:rPr>
          <w:i/>
        </w:rPr>
        <w:t>.3</w:t>
      </w:r>
      <w:r>
        <w:rPr>
          <w:i/>
        </w:rPr>
        <w:t xml:space="preserve"> Admin Dashboard Kanban Pipeline</w:t>
      </w:r>
    </w:p>
    <w:p w14:paraId="037E03AB" w14:textId="77777777" w:rsidR="000B70DB" w:rsidRDefault="00210FE8">
      <w:pPr>
        <w:spacing w:line="360" w:lineRule="auto"/>
        <w:jc w:val="center"/>
      </w:pPr>
      <w:r>
        <w:rPr>
          <w:noProof/>
        </w:rPr>
        <w:lastRenderedPageBreak/>
        <w:drawing>
          <wp:anchor distT="0" distB="0" distL="114300" distR="114300" simplePos="0" relativeHeight="251661312" behindDoc="1" locked="0" layoutInCell="1" allowOverlap="1" wp14:anchorId="1FF12341" wp14:editId="1E94991E">
            <wp:simplePos x="0" y="0"/>
            <wp:positionH relativeFrom="column">
              <wp:posOffset>54338</wp:posOffset>
            </wp:positionH>
            <wp:positionV relativeFrom="paragraph">
              <wp:posOffset>-566057</wp:posOffset>
            </wp:positionV>
            <wp:extent cx="4937760" cy="4874293"/>
            <wp:effectExtent l="0" t="0" r="0" b="2540"/>
            <wp:wrapTight wrapText="bothSides">
              <wp:wrapPolygon edited="0">
                <wp:start x="0" y="0"/>
                <wp:lineTo x="0" y="21527"/>
                <wp:lineTo x="21500" y="21527"/>
                <wp:lineTo x="2150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abaseSchema.png"/>
                    <pic:cNvPicPr/>
                  </pic:nvPicPr>
                  <pic:blipFill>
                    <a:blip r:embed="rId15"/>
                    <a:stretch>
                      <a:fillRect/>
                    </a:stretch>
                  </pic:blipFill>
                  <pic:spPr>
                    <a:xfrm>
                      <a:off x="0" y="0"/>
                      <a:ext cx="4937760" cy="4874293"/>
                    </a:xfrm>
                    <a:prstGeom prst="rect">
                      <a:avLst/>
                    </a:prstGeom>
                  </pic:spPr>
                </pic:pic>
              </a:graphicData>
            </a:graphic>
            <wp14:sizeRelH relativeFrom="page">
              <wp14:pctWidth>0</wp14:pctWidth>
            </wp14:sizeRelH>
            <wp14:sizeRelV relativeFrom="page">
              <wp14:pctHeight>0</wp14:pctHeight>
            </wp14:sizeRelV>
          </wp:anchor>
        </w:drawing>
      </w:r>
    </w:p>
    <w:p w14:paraId="145F6102" w14:textId="78DDFED3" w:rsidR="000B70DB" w:rsidRDefault="00210FE8">
      <w:pPr>
        <w:spacing w:line="360" w:lineRule="auto"/>
        <w:jc w:val="center"/>
      </w:pPr>
      <w:r>
        <w:rPr>
          <w:i/>
        </w:rPr>
        <w:t>Fig 5.</w:t>
      </w:r>
      <w:r w:rsidR="00045C63">
        <w:rPr>
          <w:i/>
        </w:rPr>
        <w:t>4</w:t>
      </w:r>
      <w:r>
        <w:rPr>
          <w:i/>
        </w:rPr>
        <w:t xml:space="preserve"> </w:t>
      </w:r>
      <w:proofErr w:type="spellStart"/>
      <w:r>
        <w:rPr>
          <w:i/>
        </w:rPr>
        <w:t>Supabase</w:t>
      </w:r>
      <w:proofErr w:type="spellEnd"/>
      <w:r>
        <w:rPr>
          <w:i/>
        </w:rPr>
        <w:t xml:space="preserve"> Database Schema Snapshot</w:t>
      </w:r>
    </w:p>
    <w:p w14:paraId="2A1951CF" w14:textId="437E65BB" w:rsidR="000B70DB" w:rsidRDefault="000B70DB">
      <w:pPr>
        <w:spacing w:line="360" w:lineRule="auto"/>
        <w:jc w:val="center"/>
      </w:pPr>
    </w:p>
    <w:p w14:paraId="3463C8B4" w14:textId="631182AF" w:rsidR="00045C63" w:rsidRDefault="00045C63">
      <w:pPr>
        <w:spacing w:line="360" w:lineRule="auto"/>
        <w:jc w:val="center"/>
        <w:rPr>
          <w:i/>
        </w:rPr>
      </w:pPr>
      <w:r>
        <w:rPr>
          <w:noProof/>
        </w:rPr>
        <w:drawing>
          <wp:anchor distT="0" distB="0" distL="114300" distR="114300" simplePos="0" relativeHeight="251658240" behindDoc="1" locked="0" layoutInCell="1" allowOverlap="1" wp14:anchorId="044A70EE" wp14:editId="42EDB794">
            <wp:simplePos x="0" y="0"/>
            <wp:positionH relativeFrom="column">
              <wp:posOffset>163830</wp:posOffset>
            </wp:positionH>
            <wp:positionV relativeFrom="paragraph">
              <wp:posOffset>300355</wp:posOffset>
            </wp:positionV>
            <wp:extent cx="4937760" cy="2720340"/>
            <wp:effectExtent l="0" t="0" r="0" b="3810"/>
            <wp:wrapTight wrapText="bothSides">
              <wp:wrapPolygon edited="0">
                <wp:start x="0" y="0"/>
                <wp:lineTo x="0" y="21479"/>
                <wp:lineTo x="21500" y="21479"/>
                <wp:lineTo x="2150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stTerminalOutput.png"/>
                    <pic:cNvPicPr/>
                  </pic:nvPicPr>
                  <pic:blipFill>
                    <a:blip r:embed="rId16"/>
                    <a:stretch>
                      <a:fillRect/>
                    </a:stretch>
                  </pic:blipFill>
                  <pic:spPr>
                    <a:xfrm>
                      <a:off x="0" y="0"/>
                      <a:ext cx="4937760" cy="2720340"/>
                    </a:xfrm>
                    <a:prstGeom prst="rect">
                      <a:avLst/>
                    </a:prstGeom>
                  </pic:spPr>
                </pic:pic>
              </a:graphicData>
            </a:graphic>
            <wp14:sizeRelH relativeFrom="page">
              <wp14:pctWidth>0</wp14:pctWidth>
            </wp14:sizeRelH>
            <wp14:sizeRelV relativeFrom="page">
              <wp14:pctHeight>0</wp14:pctHeight>
            </wp14:sizeRelV>
          </wp:anchor>
        </w:drawing>
      </w:r>
    </w:p>
    <w:p w14:paraId="2944BEA3" w14:textId="440D27B0" w:rsidR="000B70DB" w:rsidRDefault="00210FE8" w:rsidP="007C6443">
      <w:pPr>
        <w:spacing w:line="360" w:lineRule="auto"/>
        <w:jc w:val="center"/>
      </w:pPr>
      <w:r>
        <w:rPr>
          <w:i/>
        </w:rPr>
        <w:t>Fig 5.</w:t>
      </w:r>
      <w:r w:rsidR="00045C63">
        <w:rPr>
          <w:i/>
        </w:rPr>
        <w:t>5</w:t>
      </w:r>
      <w:r>
        <w:rPr>
          <w:i/>
        </w:rPr>
        <w:t xml:space="preserve"> Knowledge Ingestion Terminal Output</w:t>
      </w:r>
    </w:p>
    <w:p w14:paraId="4D523560" w14:textId="77777777" w:rsidR="000B70DB" w:rsidRDefault="00210FE8">
      <w:pPr>
        <w:spacing w:after="80" w:line="360" w:lineRule="auto"/>
        <w:jc w:val="center"/>
      </w:pPr>
      <w:r>
        <w:rPr>
          <w:b/>
          <w:sz w:val="32"/>
        </w:rPr>
        <w:lastRenderedPageBreak/>
        <w:t>CHAPTER 6</w:t>
      </w:r>
    </w:p>
    <w:p w14:paraId="65D68C9F" w14:textId="77777777" w:rsidR="000B70DB" w:rsidRDefault="00210FE8">
      <w:pPr>
        <w:spacing w:after="320" w:line="360" w:lineRule="auto"/>
        <w:jc w:val="center"/>
      </w:pPr>
      <w:r>
        <w:rPr>
          <w:b/>
          <w:sz w:val="32"/>
        </w:rPr>
        <w:t>DISCUSSION, LIMITATIONS AND FUTURE ENHANCEMENT</w:t>
      </w:r>
    </w:p>
    <w:p w14:paraId="72DDAD6A" w14:textId="112D5581" w:rsidR="000B70DB" w:rsidRDefault="00210FE8" w:rsidP="00251838">
      <w:pPr>
        <w:spacing w:after="160" w:line="360" w:lineRule="auto"/>
        <w:rPr>
          <w:b/>
        </w:rPr>
      </w:pPr>
      <w:r>
        <w:rPr>
          <w:b/>
        </w:rPr>
        <w:t>6.1 DISCUSSION</w:t>
      </w:r>
    </w:p>
    <w:p w14:paraId="31594ADA" w14:textId="77777777" w:rsidR="0047650E" w:rsidRPr="007C6443" w:rsidRDefault="0047650E" w:rsidP="007C6443">
      <w:pPr>
        <w:spacing w:before="100" w:beforeAutospacing="1" w:after="100" w:afterAutospacing="1" w:line="360" w:lineRule="auto"/>
        <w:jc w:val="both"/>
        <w:rPr>
          <w:rFonts w:cs="Times New Roman"/>
          <w:szCs w:val="28"/>
          <w:lang w:val="en-IN" w:eastAsia="en-IN"/>
        </w:rPr>
      </w:pPr>
      <w:r w:rsidRPr="007C6443">
        <w:rPr>
          <w:rFonts w:cs="Times New Roman"/>
          <w:szCs w:val="28"/>
          <w:lang w:val="en-IN" w:eastAsia="en-IN"/>
        </w:rPr>
        <w:t xml:space="preserve">The development and deployment of the </w:t>
      </w:r>
      <w:proofErr w:type="spellStart"/>
      <w:r w:rsidRPr="007C6443">
        <w:rPr>
          <w:rFonts w:cs="Times New Roman"/>
          <w:szCs w:val="28"/>
          <w:lang w:val="en-IN" w:eastAsia="en-IN"/>
        </w:rPr>
        <w:t>SalesGPT</w:t>
      </w:r>
      <w:proofErr w:type="spellEnd"/>
      <w:r w:rsidRPr="007C6443">
        <w:rPr>
          <w:rFonts w:cs="Times New Roman"/>
          <w:szCs w:val="28"/>
          <w:lang w:val="en-IN" w:eastAsia="en-IN"/>
        </w:rPr>
        <w:t xml:space="preserve"> framework yielded significant insights into the orchestration of multiple Large Language Models (LLMs) and asynchronous web architectures. The system's performance and accuracy were largely driven by critical architectural decisions and continuous optimization of the underlying codebase.</w:t>
      </w:r>
    </w:p>
    <w:p w14:paraId="49996B28" w14:textId="77777777" w:rsidR="0047650E" w:rsidRPr="007C6443" w:rsidRDefault="0047650E" w:rsidP="007C6443">
      <w:pPr>
        <w:spacing w:before="100" w:beforeAutospacing="1" w:after="100" w:afterAutospacing="1" w:line="360" w:lineRule="auto"/>
        <w:jc w:val="both"/>
        <w:rPr>
          <w:rFonts w:cs="Times New Roman"/>
          <w:szCs w:val="28"/>
          <w:lang w:val="en-IN" w:eastAsia="en-IN"/>
        </w:rPr>
      </w:pPr>
      <w:r w:rsidRPr="007C6443">
        <w:rPr>
          <w:rFonts w:cs="Times New Roman"/>
          <w:b/>
          <w:bCs/>
          <w:szCs w:val="28"/>
          <w:lang w:val="en-IN" w:eastAsia="en-IN"/>
        </w:rPr>
        <w:t>6.1.1 Model Configuration and Performance Overhaul</w:t>
      </w:r>
      <w:r w:rsidRPr="007C6443">
        <w:rPr>
          <w:rFonts w:cs="Times New Roman"/>
          <w:szCs w:val="28"/>
          <w:lang w:val="en-IN" w:eastAsia="en-IN"/>
        </w:rPr>
        <w:t xml:space="preserve"> A major factor in the system's success was the strategic segregation of AI models based on task complexity. Initially, shared models were utilized across different components, which constrained performance. The architecture was subsequently optimized into a specialized, independent model configuration:</w:t>
      </w:r>
    </w:p>
    <w:p w14:paraId="1DB0AED5" w14:textId="77777777" w:rsidR="0047650E" w:rsidRPr="007C6443" w:rsidRDefault="0047650E" w:rsidP="007C6443">
      <w:pPr>
        <w:numPr>
          <w:ilvl w:val="0"/>
          <w:numId w:val="56"/>
        </w:numPr>
        <w:spacing w:before="100" w:beforeAutospacing="1" w:after="100" w:afterAutospacing="1" w:line="360" w:lineRule="auto"/>
        <w:jc w:val="both"/>
        <w:rPr>
          <w:rFonts w:cs="Times New Roman"/>
          <w:szCs w:val="28"/>
          <w:lang w:val="en-IN" w:eastAsia="en-IN"/>
        </w:rPr>
      </w:pPr>
      <w:r w:rsidRPr="007C6443">
        <w:rPr>
          <w:rFonts w:cs="Times New Roman"/>
          <w:b/>
          <w:bCs/>
          <w:szCs w:val="28"/>
          <w:lang w:val="en-IN" w:eastAsia="en-IN"/>
        </w:rPr>
        <w:t>Conversational Agent (Chat):</w:t>
      </w:r>
      <w:r w:rsidRPr="007C6443">
        <w:rPr>
          <w:rFonts w:cs="Times New Roman"/>
          <w:szCs w:val="28"/>
          <w:lang w:val="en-IN" w:eastAsia="en-IN"/>
        </w:rPr>
        <w:t xml:space="preserve"> Upgraded to the flagship Llama-3.3-70B Versatile model, dramatically improving conversation depth, contextual nuance, and user engagement.</w:t>
      </w:r>
    </w:p>
    <w:p w14:paraId="1E2FD7EE" w14:textId="77777777" w:rsidR="0047650E" w:rsidRPr="007C6443" w:rsidRDefault="0047650E" w:rsidP="007C6443">
      <w:pPr>
        <w:numPr>
          <w:ilvl w:val="0"/>
          <w:numId w:val="56"/>
        </w:numPr>
        <w:spacing w:before="100" w:beforeAutospacing="1" w:after="100" w:afterAutospacing="1" w:line="360" w:lineRule="auto"/>
        <w:jc w:val="both"/>
        <w:rPr>
          <w:rFonts w:cs="Times New Roman"/>
          <w:szCs w:val="28"/>
          <w:lang w:val="en-IN" w:eastAsia="en-IN"/>
        </w:rPr>
      </w:pPr>
      <w:r w:rsidRPr="007C6443">
        <w:rPr>
          <w:rFonts w:cs="Times New Roman"/>
          <w:b/>
          <w:bCs/>
          <w:szCs w:val="28"/>
          <w:lang w:val="en-IN" w:eastAsia="en-IN"/>
        </w:rPr>
        <w:t>Intelligence Engine (Judge):</w:t>
      </w:r>
      <w:r w:rsidRPr="007C6443">
        <w:rPr>
          <w:rFonts w:cs="Times New Roman"/>
          <w:szCs w:val="28"/>
          <w:lang w:val="en-IN" w:eastAsia="en-IN"/>
        </w:rPr>
        <w:t xml:space="preserve"> Maintained the massive GPT-OSS-120B model, which proved optimal for the complex reasoning required for accurate BANT scoring.</w:t>
      </w:r>
    </w:p>
    <w:p w14:paraId="2C7B81EE" w14:textId="77777777" w:rsidR="0047650E" w:rsidRPr="007C6443" w:rsidRDefault="0047650E" w:rsidP="007C6443">
      <w:pPr>
        <w:numPr>
          <w:ilvl w:val="0"/>
          <w:numId w:val="56"/>
        </w:numPr>
        <w:spacing w:before="100" w:beforeAutospacing="1" w:after="100" w:afterAutospacing="1" w:line="360" w:lineRule="auto"/>
        <w:jc w:val="both"/>
        <w:rPr>
          <w:rFonts w:cs="Times New Roman"/>
          <w:szCs w:val="28"/>
          <w:lang w:val="en-IN" w:eastAsia="en-IN"/>
        </w:rPr>
      </w:pPr>
      <w:r w:rsidRPr="007C6443">
        <w:rPr>
          <w:rFonts w:cs="Times New Roman"/>
          <w:b/>
          <w:bCs/>
          <w:szCs w:val="28"/>
          <w:lang w:val="en-IN" w:eastAsia="en-IN"/>
        </w:rPr>
        <w:t>Utility Agents (Email &amp; Extractor):</w:t>
      </w:r>
      <w:r w:rsidRPr="007C6443">
        <w:rPr>
          <w:rFonts w:cs="Times New Roman"/>
          <w:szCs w:val="28"/>
          <w:lang w:val="en-IN" w:eastAsia="en-IN"/>
        </w:rPr>
        <w:t xml:space="preserve"> Delegated to the highly efficient Llama-3.1-8B model. Utilizing a low-temperature setting for email drafting and a zero-temperature setting for contact extraction ensured deterministic, grounded outputs while achieving a ~30% reduction in generation latency.</w:t>
      </w:r>
    </w:p>
    <w:p w14:paraId="19345158" w14:textId="77777777" w:rsidR="0047650E" w:rsidRPr="007C6443" w:rsidRDefault="0047650E" w:rsidP="007C6443">
      <w:pPr>
        <w:spacing w:before="100" w:beforeAutospacing="1" w:after="100" w:afterAutospacing="1" w:line="360" w:lineRule="auto"/>
        <w:jc w:val="both"/>
        <w:rPr>
          <w:rFonts w:cs="Times New Roman"/>
          <w:szCs w:val="28"/>
          <w:lang w:val="en-IN" w:eastAsia="en-IN"/>
        </w:rPr>
      </w:pPr>
      <w:r w:rsidRPr="007C6443">
        <w:rPr>
          <w:rFonts w:cs="Times New Roman"/>
          <w:b/>
          <w:bCs/>
          <w:szCs w:val="28"/>
          <w:lang w:val="en-IN" w:eastAsia="en-IN"/>
        </w:rPr>
        <w:lastRenderedPageBreak/>
        <w:t>6.1.2 System Optimizations and Architectural Strengths</w:t>
      </w:r>
      <w:r w:rsidRPr="007C6443">
        <w:rPr>
          <w:rFonts w:cs="Times New Roman"/>
          <w:szCs w:val="28"/>
          <w:lang w:val="en-IN" w:eastAsia="en-IN"/>
        </w:rPr>
        <w:t xml:space="preserve"> The system was engineered with a focus on high performance, data integrity, and operational resilience. Key architectural strengths include:</w:t>
      </w:r>
    </w:p>
    <w:p w14:paraId="07215432" w14:textId="77777777" w:rsidR="0047650E" w:rsidRPr="007C6443" w:rsidRDefault="0047650E" w:rsidP="007C6443">
      <w:pPr>
        <w:numPr>
          <w:ilvl w:val="0"/>
          <w:numId w:val="57"/>
        </w:numPr>
        <w:spacing w:before="100" w:beforeAutospacing="1" w:after="100" w:afterAutospacing="1" w:line="360" w:lineRule="auto"/>
        <w:jc w:val="both"/>
        <w:rPr>
          <w:rFonts w:cs="Times New Roman"/>
          <w:szCs w:val="28"/>
          <w:lang w:val="en-IN" w:eastAsia="en-IN"/>
        </w:rPr>
      </w:pPr>
      <w:r w:rsidRPr="007C6443">
        <w:rPr>
          <w:rFonts w:cs="Times New Roman"/>
          <w:b/>
          <w:bCs/>
          <w:szCs w:val="28"/>
          <w:lang w:val="en-IN" w:eastAsia="en-IN"/>
        </w:rPr>
        <w:t>Robust Message Persistence:</w:t>
      </w:r>
      <w:r w:rsidRPr="007C6443">
        <w:rPr>
          <w:rFonts w:cs="Times New Roman"/>
          <w:szCs w:val="28"/>
          <w:lang w:val="en-IN" w:eastAsia="en-IN"/>
        </w:rPr>
        <w:t xml:space="preserve"> The background task orchestration ensures seamless synchronization between the in-memory chat sessions and the </w:t>
      </w:r>
      <w:proofErr w:type="spellStart"/>
      <w:r w:rsidRPr="007C6443">
        <w:rPr>
          <w:rFonts w:cs="Times New Roman"/>
          <w:szCs w:val="28"/>
          <w:lang w:val="en-IN" w:eastAsia="en-IN"/>
        </w:rPr>
        <w:t>Supabase</w:t>
      </w:r>
      <w:proofErr w:type="spellEnd"/>
      <w:r w:rsidRPr="007C6443">
        <w:rPr>
          <w:rFonts w:cs="Times New Roman"/>
          <w:szCs w:val="28"/>
          <w:lang w:val="en-IN" w:eastAsia="en-IN"/>
        </w:rPr>
        <w:t xml:space="preserve"> database, providing an unbroken historical context for the Judge Agent.</w:t>
      </w:r>
    </w:p>
    <w:p w14:paraId="24A7B09F" w14:textId="77777777" w:rsidR="0047650E" w:rsidRPr="007C6443" w:rsidRDefault="0047650E" w:rsidP="007C6443">
      <w:pPr>
        <w:numPr>
          <w:ilvl w:val="0"/>
          <w:numId w:val="57"/>
        </w:numPr>
        <w:spacing w:before="100" w:beforeAutospacing="1" w:after="100" w:afterAutospacing="1" w:line="360" w:lineRule="auto"/>
        <w:jc w:val="both"/>
        <w:rPr>
          <w:rFonts w:cs="Times New Roman"/>
          <w:szCs w:val="28"/>
          <w:lang w:val="en-IN" w:eastAsia="en-IN"/>
        </w:rPr>
      </w:pPr>
      <w:r w:rsidRPr="007C6443">
        <w:rPr>
          <w:rFonts w:cs="Times New Roman"/>
          <w:b/>
          <w:bCs/>
          <w:szCs w:val="28"/>
          <w:lang w:val="en-IN" w:eastAsia="en-IN"/>
        </w:rPr>
        <w:t>Precision Time-Tracking:</w:t>
      </w:r>
      <w:r w:rsidRPr="007C6443">
        <w:rPr>
          <w:rFonts w:cs="Times New Roman"/>
          <w:szCs w:val="28"/>
          <w:lang w:val="en-IN" w:eastAsia="en-IN"/>
        </w:rPr>
        <w:t xml:space="preserve"> Utilizing strict ISO 8601 timestamping ensures that the time-decay algorithms and </w:t>
      </w:r>
      <w:proofErr w:type="spellStart"/>
      <w:r w:rsidRPr="007C6443">
        <w:rPr>
          <w:rFonts w:cs="Times New Roman"/>
          <w:szCs w:val="28"/>
          <w:lang w:val="en-IN" w:eastAsia="en-IN"/>
        </w:rPr>
        <w:t>last_active</w:t>
      </w:r>
      <w:proofErr w:type="spellEnd"/>
      <w:r w:rsidRPr="007C6443">
        <w:rPr>
          <w:rFonts w:cs="Times New Roman"/>
          <w:szCs w:val="28"/>
          <w:lang w:val="en-IN" w:eastAsia="en-IN"/>
        </w:rPr>
        <w:t xml:space="preserve"> triggers operate with mathematical precision, keeping the sales pipeline perfectly updated.</w:t>
      </w:r>
    </w:p>
    <w:p w14:paraId="502F8EEA" w14:textId="77777777" w:rsidR="0047650E" w:rsidRPr="007C6443" w:rsidRDefault="0047650E" w:rsidP="007C6443">
      <w:pPr>
        <w:numPr>
          <w:ilvl w:val="0"/>
          <w:numId w:val="57"/>
        </w:numPr>
        <w:spacing w:before="100" w:beforeAutospacing="1" w:after="100" w:afterAutospacing="1" w:line="360" w:lineRule="auto"/>
        <w:jc w:val="both"/>
        <w:rPr>
          <w:rFonts w:cs="Times New Roman"/>
          <w:szCs w:val="28"/>
          <w:lang w:val="en-IN" w:eastAsia="en-IN"/>
        </w:rPr>
      </w:pPr>
      <w:r w:rsidRPr="007C6443">
        <w:rPr>
          <w:rFonts w:cs="Times New Roman"/>
          <w:b/>
          <w:bCs/>
          <w:szCs w:val="28"/>
          <w:lang w:val="en-IN" w:eastAsia="en-IN"/>
        </w:rPr>
        <w:t>Resilient Data Extraction:</w:t>
      </w:r>
      <w:r w:rsidRPr="007C6443">
        <w:rPr>
          <w:rFonts w:cs="Times New Roman"/>
          <w:szCs w:val="28"/>
          <w:lang w:val="en-IN" w:eastAsia="en-IN"/>
        </w:rPr>
        <w:t xml:space="preserve"> To counter the natural variance in LLM outputs, a highly robust </w:t>
      </w:r>
      <w:proofErr w:type="spellStart"/>
      <w:r w:rsidRPr="007C6443">
        <w:rPr>
          <w:rFonts w:cs="Times New Roman"/>
          <w:szCs w:val="28"/>
          <w:lang w:val="en-IN" w:eastAsia="en-IN"/>
        </w:rPr>
        <w:t>extract_</w:t>
      </w:r>
      <w:proofErr w:type="gramStart"/>
      <w:r w:rsidRPr="007C6443">
        <w:rPr>
          <w:rFonts w:cs="Times New Roman"/>
          <w:szCs w:val="28"/>
          <w:lang w:val="en-IN" w:eastAsia="en-IN"/>
        </w:rPr>
        <w:t>json</w:t>
      </w:r>
      <w:proofErr w:type="spellEnd"/>
      <w:r w:rsidRPr="007C6443">
        <w:rPr>
          <w:rFonts w:cs="Times New Roman"/>
          <w:szCs w:val="28"/>
          <w:lang w:val="en-IN" w:eastAsia="en-IN"/>
        </w:rPr>
        <w:t>(</w:t>
      </w:r>
      <w:proofErr w:type="gramEnd"/>
      <w:r w:rsidRPr="007C6443">
        <w:rPr>
          <w:rFonts w:cs="Times New Roman"/>
          <w:szCs w:val="28"/>
          <w:lang w:val="en-IN" w:eastAsia="en-IN"/>
        </w:rPr>
        <w:t>) utility was implemented. It features multiple fallback strategies (including markdown fence stripping and regex matching) to guarantee that AI-generated intelligence is always successfully parsed and stored.</w:t>
      </w:r>
    </w:p>
    <w:p w14:paraId="4B8A87F7" w14:textId="77777777" w:rsidR="0047650E" w:rsidRPr="007C6443" w:rsidRDefault="0047650E" w:rsidP="007C6443">
      <w:pPr>
        <w:spacing w:before="100" w:beforeAutospacing="1" w:after="100" w:afterAutospacing="1" w:line="360" w:lineRule="auto"/>
        <w:jc w:val="both"/>
        <w:rPr>
          <w:rFonts w:cs="Times New Roman"/>
          <w:szCs w:val="28"/>
          <w:lang w:val="en-IN" w:eastAsia="en-IN"/>
        </w:rPr>
      </w:pPr>
      <w:r w:rsidRPr="007C6443">
        <w:rPr>
          <w:rFonts w:cs="Times New Roman"/>
          <w:b/>
          <w:bCs/>
          <w:szCs w:val="28"/>
          <w:lang w:val="en-IN" w:eastAsia="en-IN"/>
        </w:rPr>
        <w:t>6.1.3 Code Quality and Engineering Standards</w:t>
      </w:r>
      <w:r w:rsidRPr="007C6443">
        <w:rPr>
          <w:rFonts w:cs="Times New Roman"/>
          <w:szCs w:val="28"/>
          <w:lang w:val="en-IN" w:eastAsia="en-IN"/>
        </w:rPr>
        <w:t xml:space="preserve"> The backend was developed adhering to strict enterprise software engineering standards:</w:t>
      </w:r>
    </w:p>
    <w:p w14:paraId="1C8EEA38" w14:textId="77777777" w:rsidR="0047650E" w:rsidRPr="007C6443" w:rsidRDefault="0047650E" w:rsidP="007C6443">
      <w:pPr>
        <w:numPr>
          <w:ilvl w:val="0"/>
          <w:numId w:val="58"/>
        </w:numPr>
        <w:spacing w:before="100" w:beforeAutospacing="1" w:after="100" w:afterAutospacing="1" w:line="360" w:lineRule="auto"/>
        <w:jc w:val="both"/>
        <w:rPr>
          <w:rFonts w:cs="Times New Roman"/>
          <w:szCs w:val="28"/>
          <w:lang w:val="en-IN" w:eastAsia="en-IN"/>
        </w:rPr>
      </w:pPr>
      <w:r w:rsidRPr="007C6443">
        <w:rPr>
          <w:rFonts w:cs="Times New Roman"/>
          <w:b/>
          <w:bCs/>
          <w:szCs w:val="28"/>
          <w:lang w:val="en-IN" w:eastAsia="en-IN"/>
        </w:rPr>
        <w:t>Structured Logging:</w:t>
      </w:r>
      <w:r w:rsidRPr="007C6443">
        <w:rPr>
          <w:rFonts w:cs="Times New Roman"/>
          <w:szCs w:val="28"/>
          <w:lang w:val="en-IN" w:eastAsia="en-IN"/>
        </w:rPr>
        <w:t xml:space="preserve"> Implemented consistent, standardized logging formats across all modules for precise performance monitoring.</w:t>
      </w:r>
    </w:p>
    <w:p w14:paraId="31BC37DE" w14:textId="77777777" w:rsidR="0047650E" w:rsidRPr="007C6443" w:rsidRDefault="0047650E" w:rsidP="007C6443">
      <w:pPr>
        <w:numPr>
          <w:ilvl w:val="0"/>
          <w:numId w:val="58"/>
        </w:numPr>
        <w:spacing w:before="100" w:beforeAutospacing="1" w:after="100" w:afterAutospacing="1" w:line="360" w:lineRule="auto"/>
        <w:jc w:val="both"/>
        <w:rPr>
          <w:rFonts w:cs="Times New Roman"/>
          <w:szCs w:val="28"/>
          <w:lang w:val="en-IN" w:eastAsia="en-IN"/>
        </w:rPr>
      </w:pPr>
      <w:r w:rsidRPr="007C6443">
        <w:rPr>
          <w:rFonts w:cs="Times New Roman"/>
          <w:b/>
          <w:bCs/>
          <w:szCs w:val="28"/>
          <w:lang w:val="en-IN" w:eastAsia="en-IN"/>
        </w:rPr>
        <w:t>Data Validation:</w:t>
      </w:r>
      <w:r w:rsidRPr="007C6443">
        <w:rPr>
          <w:rFonts w:cs="Times New Roman"/>
          <w:szCs w:val="28"/>
          <w:lang w:val="en-IN" w:eastAsia="en-IN"/>
        </w:rPr>
        <w:t xml:space="preserve"> All API inputs are strictly validated and type-checked using </w:t>
      </w:r>
      <w:proofErr w:type="spellStart"/>
      <w:r w:rsidRPr="007C6443">
        <w:rPr>
          <w:rFonts w:cs="Times New Roman"/>
          <w:szCs w:val="28"/>
          <w:lang w:val="en-IN" w:eastAsia="en-IN"/>
        </w:rPr>
        <w:t>Pydantic</w:t>
      </w:r>
      <w:proofErr w:type="spellEnd"/>
      <w:r w:rsidRPr="007C6443">
        <w:rPr>
          <w:rFonts w:cs="Times New Roman"/>
          <w:szCs w:val="28"/>
          <w:lang w:val="en-IN" w:eastAsia="en-IN"/>
        </w:rPr>
        <w:t>, ensuring payload integrity.</w:t>
      </w:r>
    </w:p>
    <w:p w14:paraId="1CB80B1B" w14:textId="77777777" w:rsidR="0047650E" w:rsidRPr="007C6443" w:rsidRDefault="0047650E" w:rsidP="007C6443">
      <w:pPr>
        <w:numPr>
          <w:ilvl w:val="0"/>
          <w:numId w:val="58"/>
        </w:numPr>
        <w:spacing w:before="100" w:beforeAutospacing="1" w:after="100" w:afterAutospacing="1" w:line="360" w:lineRule="auto"/>
        <w:jc w:val="both"/>
        <w:rPr>
          <w:rFonts w:cs="Times New Roman"/>
          <w:szCs w:val="28"/>
          <w:lang w:val="en-IN" w:eastAsia="en-IN"/>
        </w:rPr>
      </w:pPr>
      <w:r w:rsidRPr="007C6443">
        <w:rPr>
          <w:rFonts w:cs="Times New Roman"/>
          <w:b/>
          <w:bCs/>
          <w:szCs w:val="28"/>
          <w:lang w:val="en-IN" w:eastAsia="en-IN"/>
        </w:rPr>
        <w:t>Asynchronous Concurrency:</w:t>
      </w:r>
      <w:r w:rsidRPr="007C6443">
        <w:rPr>
          <w:rFonts w:cs="Times New Roman"/>
          <w:szCs w:val="28"/>
          <w:lang w:val="en-IN" w:eastAsia="en-IN"/>
        </w:rPr>
        <w:t xml:space="preserve"> The extensive use of async/await and </w:t>
      </w:r>
      <w:proofErr w:type="spellStart"/>
      <w:r w:rsidRPr="007C6443">
        <w:rPr>
          <w:rFonts w:cs="Times New Roman"/>
          <w:szCs w:val="28"/>
          <w:lang w:val="en-IN" w:eastAsia="en-IN"/>
        </w:rPr>
        <w:t>FastAPI</w:t>
      </w:r>
      <w:proofErr w:type="spellEnd"/>
      <w:r w:rsidRPr="007C6443">
        <w:rPr>
          <w:rFonts w:cs="Times New Roman"/>
          <w:szCs w:val="28"/>
          <w:lang w:val="en-IN" w:eastAsia="en-IN"/>
        </w:rPr>
        <w:t xml:space="preserve"> </w:t>
      </w:r>
      <w:proofErr w:type="spellStart"/>
      <w:r w:rsidRPr="007C6443">
        <w:rPr>
          <w:rFonts w:cs="Times New Roman"/>
          <w:szCs w:val="28"/>
          <w:lang w:val="en-IN" w:eastAsia="en-IN"/>
        </w:rPr>
        <w:t>BackgroundTasks</w:t>
      </w:r>
      <w:proofErr w:type="spellEnd"/>
      <w:r w:rsidRPr="007C6443">
        <w:rPr>
          <w:rFonts w:cs="Times New Roman"/>
          <w:szCs w:val="28"/>
          <w:lang w:val="en-IN" w:eastAsia="en-IN"/>
        </w:rPr>
        <w:t xml:space="preserve"> ensures that heavy analytical workloads are entirely non-blocking, preserving the ultra-low latency of the user-facing chat.</w:t>
      </w:r>
    </w:p>
    <w:p w14:paraId="1336001F" w14:textId="77777777" w:rsidR="0047650E" w:rsidRPr="007C6443" w:rsidRDefault="0047650E" w:rsidP="007C6443">
      <w:pPr>
        <w:spacing w:after="160" w:line="360" w:lineRule="auto"/>
        <w:jc w:val="both"/>
        <w:rPr>
          <w:szCs w:val="28"/>
        </w:rPr>
      </w:pPr>
    </w:p>
    <w:p w14:paraId="13166C8D" w14:textId="77777777" w:rsidR="000B70DB" w:rsidRDefault="00210FE8" w:rsidP="00251838">
      <w:pPr>
        <w:spacing w:after="160" w:line="360" w:lineRule="auto"/>
      </w:pPr>
      <w:r>
        <w:rPr>
          <w:b/>
        </w:rPr>
        <w:t>6.2 LIMITATIONS</w:t>
      </w:r>
    </w:p>
    <w:p w14:paraId="5F1DB401" w14:textId="77777777" w:rsidR="0047650E" w:rsidRPr="0047650E" w:rsidRDefault="0047650E" w:rsidP="0047650E">
      <w:pPr>
        <w:spacing w:before="100" w:beforeAutospacing="1" w:after="100" w:afterAutospacing="1" w:line="360" w:lineRule="auto"/>
        <w:jc w:val="both"/>
        <w:rPr>
          <w:rFonts w:cs="Times New Roman"/>
          <w:szCs w:val="28"/>
          <w:lang w:val="en-IN" w:eastAsia="en-IN"/>
        </w:rPr>
      </w:pPr>
      <w:r w:rsidRPr="0047650E">
        <w:rPr>
          <w:rFonts w:cs="Times New Roman"/>
          <w:szCs w:val="28"/>
          <w:lang w:val="en-IN" w:eastAsia="en-IN"/>
        </w:rPr>
        <w:t xml:space="preserve">While </w:t>
      </w:r>
      <w:proofErr w:type="spellStart"/>
      <w:r w:rsidRPr="0047650E">
        <w:rPr>
          <w:rFonts w:cs="Times New Roman"/>
          <w:szCs w:val="28"/>
          <w:lang w:val="en-IN" w:eastAsia="en-IN"/>
        </w:rPr>
        <w:t>SalesGPT</w:t>
      </w:r>
      <w:proofErr w:type="spellEnd"/>
      <w:r w:rsidRPr="0047650E">
        <w:rPr>
          <w:rFonts w:cs="Times New Roman"/>
          <w:szCs w:val="28"/>
          <w:lang w:val="en-IN" w:eastAsia="en-IN"/>
        </w:rPr>
        <w:t xml:space="preserve"> performs its core functions with high efficiency, the current iteration possesses certain constraints typical of initial architectural releases:</w:t>
      </w:r>
    </w:p>
    <w:p w14:paraId="118F827A" w14:textId="77777777" w:rsidR="0047650E" w:rsidRPr="0047650E" w:rsidRDefault="0047650E" w:rsidP="00E71D25">
      <w:pPr>
        <w:numPr>
          <w:ilvl w:val="0"/>
          <w:numId w:val="59"/>
        </w:num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Single-Document Querying:</w:t>
      </w:r>
      <w:r w:rsidRPr="0047650E">
        <w:rPr>
          <w:rFonts w:cs="Times New Roman"/>
          <w:szCs w:val="28"/>
          <w:lang w:val="en-IN" w:eastAsia="en-IN"/>
        </w:rPr>
        <w:t xml:space="preserve"> The RAG implementation is currently optimized for single-query retrieval and does not yet support complex, multi-turn reasoning across completely disparate knowledge base documents.</w:t>
      </w:r>
    </w:p>
    <w:p w14:paraId="498D3C51" w14:textId="77777777" w:rsidR="0047650E" w:rsidRPr="0047650E" w:rsidRDefault="0047650E" w:rsidP="00E71D25">
      <w:pPr>
        <w:numPr>
          <w:ilvl w:val="0"/>
          <w:numId w:val="59"/>
        </w:num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Geographic and Linguistic Scope:</w:t>
      </w:r>
      <w:r w:rsidRPr="0047650E">
        <w:rPr>
          <w:rFonts w:cs="Times New Roman"/>
          <w:szCs w:val="28"/>
          <w:lang w:val="en-IN" w:eastAsia="en-IN"/>
        </w:rPr>
        <w:t xml:space="preserve"> The knowledge base and system prompts are currently localized strictly to English.</w:t>
      </w:r>
    </w:p>
    <w:p w14:paraId="4A4FB988" w14:textId="77777777" w:rsidR="0047650E" w:rsidRPr="0047650E" w:rsidRDefault="0047650E" w:rsidP="00E71D25">
      <w:pPr>
        <w:numPr>
          <w:ilvl w:val="0"/>
          <w:numId w:val="59"/>
        </w:num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Manual Execution Dependencies:</w:t>
      </w:r>
      <w:r w:rsidRPr="0047650E">
        <w:rPr>
          <w:rFonts w:cs="Times New Roman"/>
          <w:szCs w:val="28"/>
          <w:lang w:val="en-IN" w:eastAsia="en-IN"/>
        </w:rPr>
        <w:t xml:space="preserve"> While drafts are generated automatically, email dispatch and some stage </w:t>
      </w:r>
      <w:proofErr w:type="gramStart"/>
      <w:r w:rsidRPr="0047650E">
        <w:rPr>
          <w:rFonts w:cs="Times New Roman"/>
          <w:szCs w:val="28"/>
          <w:lang w:val="en-IN" w:eastAsia="en-IN"/>
        </w:rPr>
        <w:t>overrides</w:t>
      </w:r>
      <w:proofErr w:type="gramEnd"/>
      <w:r w:rsidRPr="0047650E">
        <w:rPr>
          <w:rFonts w:cs="Times New Roman"/>
          <w:szCs w:val="28"/>
          <w:lang w:val="en-IN" w:eastAsia="en-IN"/>
        </w:rPr>
        <w:t xml:space="preserve"> still require manual human review and execution via the dashboard.</w:t>
      </w:r>
    </w:p>
    <w:p w14:paraId="6F8D6288" w14:textId="77777777" w:rsidR="0047650E" w:rsidRPr="0047650E" w:rsidRDefault="0047650E" w:rsidP="00E71D25">
      <w:pPr>
        <w:numPr>
          <w:ilvl w:val="0"/>
          <w:numId w:val="59"/>
        </w:num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Context Window Limits:</w:t>
      </w:r>
      <w:r w:rsidRPr="0047650E">
        <w:rPr>
          <w:rFonts w:cs="Times New Roman"/>
          <w:szCs w:val="28"/>
          <w:lang w:val="en-IN" w:eastAsia="en-IN"/>
        </w:rPr>
        <w:t xml:space="preserve"> The conversation history passed to the LLM is constrained to approximately 4K tokens, which may truncate context in exceptionally long, multi-day chat sessions.</w:t>
      </w:r>
    </w:p>
    <w:p w14:paraId="1E09EA3A" w14:textId="77777777" w:rsidR="0047650E" w:rsidRPr="0047650E" w:rsidRDefault="0047650E" w:rsidP="00E71D25">
      <w:pPr>
        <w:numPr>
          <w:ilvl w:val="0"/>
          <w:numId w:val="59"/>
        </w:num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Cold Start Latency:</w:t>
      </w:r>
      <w:r w:rsidRPr="0047650E">
        <w:rPr>
          <w:rFonts w:cs="Times New Roman"/>
          <w:szCs w:val="28"/>
          <w:lang w:val="en-IN" w:eastAsia="en-IN"/>
        </w:rPr>
        <w:t xml:space="preserve"> The initial generation of vector embeddings during a fresh system boot incurs a one-time </w:t>
      </w:r>
      <w:proofErr w:type="gramStart"/>
      <w:r w:rsidRPr="0047650E">
        <w:rPr>
          <w:rFonts w:cs="Times New Roman"/>
          <w:szCs w:val="28"/>
          <w:lang w:val="en-IN" w:eastAsia="en-IN"/>
        </w:rPr>
        <w:t>2-3 minute</w:t>
      </w:r>
      <w:proofErr w:type="gramEnd"/>
      <w:r w:rsidRPr="0047650E">
        <w:rPr>
          <w:rFonts w:cs="Times New Roman"/>
          <w:szCs w:val="28"/>
          <w:lang w:val="en-IN" w:eastAsia="en-IN"/>
        </w:rPr>
        <w:t xml:space="preserve"> processing delay.</w:t>
      </w:r>
    </w:p>
    <w:p w14:paraId="5124A14A" w14:textId="37173726" w:rsidR="000B70DB" w:rsidRDefault="000B70DB">
      <w:pPr>
        <w:pStyle w:val="ListParagraph"/>
        <w:spacing w:after="60" w:line="360" w:lineRule="auto"/>
      </w:pPr>
    </w:p>
    <w:p w14:paraId="054C6555" w14:textId="77777777" w:rsidR="000B70DB" w:rsidRDefault="00210FE8" w:rsidP="00251838">
      <w:pPr>
        <w:spacing w:after="160" w:line="360" w:lineRule="auto"/>
      </w:pPr>
      <w:r>
        <w:rPr>
          <w:b/>
        </w:rPr>
        <w:t>6.3 SYSTEM RESILIENCE</w:t>
      </w:r>
    </w:p>
    <w:p w14:paraId="299BF902" w14:textId="77777777" w:rsidR="0047650E" w:rsidRPr="0047650E" w:rsidRDefault="0047650E" w:rsidP="0047650E">
      <w:pPr>
        <w:pStyle w:val="NormalWeb"/>
        <w:spacing w:line="360" w:lineRule="auto"/>
        <w:jc w:val="both"/>
        <w:rPr>
          <w:sz w:val="28"/>
          <w:szCs w:val="28"/>
        </w:rPr>
      </w:pPr>
      <w:r w:rsidRPr="0047650E">
        <w:rPr>
          <w:b/>
          <w:bCs/>
          <w:sz w:val="28"/>
          <w:szCs w:val="28"/>
        </w:rPr>
        <w:t>6.3.1 Error Handling and Graceful Degradation</w:t>
      </w:r>
      <w:r w:rsidRPr="0047650E">
        <w:rPr>
          <w:sz w:val="28"/>
          <w:szCs w:val="28"/>
        </w:rPr>
        <w:t xml:space="preserve"> The system is designed to anticipate and absorb external failures without compromising the user experience. In scenarios where the external LLM inference engine experiences timeouts, or the PostgreSQL database drops a </w:t>
      </w:r>
      <w:r w:rsidRPr="0047650E">
        <w:rPr>
          <w:sz w:val="28"/>
          <w:szCs w:val="28"/>
        </w:rPr>
        <w:lastRenderedPageBreak/>
        <w:t xml:space="preserve">connection, the </w:t>
      </w:r>
      <w:r w:rsidRPr="0047650E">
        <w:rPr>
          <w:rStyle w:val="HTMLCode"/>
          <w:rFonts w:ascii="Times New Roman" w:hAnsi="Times New Roman" w:cs="Times New Roman"/>
          <w:sz w:val="28"/>
          <w:szCs w:val="28"/>
        </w:rPr>
        <w:t>POST /chat</w:t>
      </w:r>
      <w:r w:rsidRPr="0047650E">
        <w:rPr>
          <w:sz w:val="28"/>
          <w:szCs w:val="28"/>
        </w:rPr>
        <w:t xml:space="preserve"> endpoint executes a graceful degradation protocol. Try/except blocks catch these faults, log the specific error traces for administrator review, and return a polite, standardized fallback message to the customer, preventing application crashes.</w:t>
      </w:r>
    </w:p>
    <w:p w14:paraId="5FAC8862" w14:textId="77777777" w:rsidR="0047650E" w:rsidRPr="0047650E" w:rsidRDefault="0047650E" w:rsidP="0047650E">
      <w:pPr>
        <w:pStyle w:val="NormalWeb"/>
        <w:spacing w:line="360" w:lineRule="auto"/>
        <w:jc w:val="both"/>
        <w:rPr>
          <w:sz w:val="28"/>
          <w:szCs w:val="28"/>
        </w:rPr>
      </w:pPr>
      <w:r w:rsidRPr="0047650E">
        <w:rPr>
          <w:b/>
          <w:bCs/>
          <w:sz w:val="28"/>
          <w:szCs w:val="28"/>
        </w:rPr>
        <w:t>6.3.2 Eventual Data Consistency</w:t>
      </w:r>
      <w:r w:rsidRPr="0047650E">
        <w:rPr>
          <w:sz w:val="28"/>
          <w:szCs w:val="28"/>
        </w:rPr>
        <w:t xml:space="preserve"> Due to the highly asynchronous nature of the dual-track architecture, </w:t>
      </w:r>
      <w:proofErr w:type="spellStart"/>
      <w:r w:rsidRPr="0047650E">
        <w:rPr>
          <w:sz w:val="28"/>
          <w:szCs w:val="28"/>
        </w:rPr>
        <w:t>SalesGPT</w:t>
      </w:r>
      <w:proofErr w:type="spellEnd"/>
      <w:r w:rsidRPr="0047650E">
        <w:rPr>
          <w:sz w:val="28"/>
          <w:szCs w:val="28"/>
        </w:rPr>
        <w:t xml:space="preserve"> operates on an Eventual Consistency model. The Fast Track instantly returns the chat response to the user, while the Slow Track writes the data to </w:t>
      </w:r>
      <w:proofErr w:type="spellStart"/>
      <w:r w:rsidRPr="0047650E">
        <w:rPr>
          <w:sz w:val="28"/>
          <w:szCs w:val="28"/>
        </w:rPr>
        <w:t>Supabase</w:t>
      </w:r>
      <w:proofErr w:type="spellEnd"/>
      <w:r w:rsidRPr="0047650E">
        <w:rPr>
          <w:sz w:val="28"/>
          <w:szCs w:val="28"/>
        </w:rPr>
        <w:t xml:space="preserve"> moments later. This ensures maximum frontend speed, with the guarantee that the backend database and real-time dashboard will synchronize milliseconds after the background tasks complete.</w:t>
      </w:r>
    </w:p>
    <w:p w14:paraId="45B21FC1" w14:textId="708B34F6" w:rsidR="000B70DB" w:rsidRDefault="00210FE8">
      <w:pPr>
        <w:spacing w:after="160" w:line="360" w:lineRule="auto"/>
        <w:jc w:val="center"/>
        <w:rPr>
          <w:b/>
        </w:rPr>
      </w:pPr>
      <w:r>
        <w:rPr>
          <w:b/>
        </w:rPr>
        <w:t>6.4 FUTURE WORK ROADMAP</w:t>
      </w:r>
    </w:p>
    <w:p w14:paraId="42C0824D" w14:textId="77777777" w:rsidR="0047650E" w:rsidRPr="0047650E" w:rsidRDefault="0047650E" w:rsidP="0047650E">
      <w:pPr>
        <w:spacing w:before="100" w:beforeAutospacing="1" w:after="100" w:afterAutospacing="1" w:line="360" w:lineRule="auto"/>
        <w:jc w:val="both"/>
        <w:rPr>
          <w:rFonts w:cs="Times New Roman"/>
          <w:szCs w:val="28"/>
          <w:lang w:val="en-IN" w:eastAsia="en-IN"/>
        </w:rPr>
      </w:pPr>
      <w:r w:rsidRPr="0047650E">
        <w:rPr>
          <w:rFonts w:cs="Times New Roman"/>
          <w:szCs w:val="28"/>
          <w:lang w:val="en-IN" w:eastAsia="en-IN"/>
        </w:rPr>
        <w:t xml:space="preserve">To further elevate </w:t>
      </w:r>
      <w:proofErr w:type="spellStart"/>
      <w:r w:rsidRPr="0047650E">
        <w:rPr>
          <w:rFonts w:cs="Times New Roman"/>
          <w:szCs w:val="28"/>
          <w:lang w:val="en-IN" w:eastAsia="en-IN"/>
        </w:rPr>
        <w:t>SalesGPT</w:t>
      </w:r>
      <w:proofErr w:type="spellEnd"/>
      <w:r w:rsidRPr="0047650E">
        <w:rPr>
          <w:rFonts w:cs="Times New Roman"/>
          <w:szCs w:val="28"/>
          <w:lang w:val="en-IN" w:eastAsia="en-IN"/>
        </w:rPr>
        <w:t xml:space="preserve"> into a comprehensive, enterprise-grade AI sales platform, the following enhancements are proposed for future development phases:</w:t>
      </w:r>
    </w:p>
    <w:p w14:paraId="6E53AAFF" w14:textId="77777777" w:rsidR="0047650E" w:rsidRPr="0047650E" w:rsidRDefault="0047650E" w:rsidP="0047650E">
      <w:p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6.4.1 Enhanced Lead Intelligence</w:t>
      </w:r>
    </w:p>
    <w:p w14:paraId="1AD3EF7A" w14:textId="77777777" w:rsidR="0047650E" w:rsidRPr="0047650E" w:rsidRDefault="0047650E" w:rsidP="00E71D25">
      <w:pPr>
        <w:numPr>
          <w:ilvl w:val="0"/>
          <w:numId w:val="60"/>
        </w:num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Predictive Lead Scoring:</w:t>
      </w:r>
      <w:r w:rsidRPr="0047650E">
        <w:rPr>
          <w:rFonts w:cs="Times New Roman"/>
          <w:szCs w:val="28"/>
          <w:lang w:val="en-IN" w:eastAsia="en-IN"/>
        </w:rPr>
        <w:t xml:space="preserve"> Integrate historical CRM data with traditional Machine Learning models (e.g., </w:t>
      </w:r>
      <w:proofErr w:type="spellStart"/>
      <w:r w:rsidRPr="0047650E">
        <w:rPr>
          <w:rFonts w:cs="Times New Roman"/>
          <w:szCs w:val="28"/>
          <w:lang w:val="en-IN" w:eastAsia="en-IN"/>
        </w:rPr>
        <w:t>XGBoost</w:t>
      </w:r>
      <w:proofErr w:type="spellEnd"/>
      <w:r w:rsidRPr="0047650E">
        <w:rPr>
          <w:rFonts w:cs="Times New Roman"/>
          <w:szCs w:val="28"/>
          <w:lang w:val="en-IN" w:eastAsia="en-IN"/>
        </w:rPr>
        <w:t xml:space="preserve"> or </w:t>
      </w:r>
      <w:proofErr w:type="spellStart"/>
      <w:r w:rsidRPr="0047650E">
        <w:rPr>
          <w:rFonts w:cs="Times New Roman"/>
          <w:szCs w:val="28"/>
          <w:lang w:val="en-IN" w:eastAsia="en-IN"/>
        </w:rPr>
        <w:t>LightGBM</w:t>
      </w:r>
      <w:proofErr w:type="spellEnd"/>
      <w:r w:rsidRPr="0047650E">
        <w:rPr>
          <w:rFonts w:cs="Times New Roman"/>
          <w:szCs w:val="28"/>
          <w:lang w:val="en-IN" w:eastAsia="en-IN"/>
        </w:rPr>
        <w:t>) to predict the statistical likelihood of deal conversion, supplementing the rule-based BANT scores.</w:t>
      </w:r>
    </w:p>
    <w:p w14:paraId="4F96D218" w14:textId="77777777" w:rsidR="0047650E" w:rsidRPr="0047650E" w:rsidRDefault="0047650E" w:rsidP="00E71D25">
      <w:pPr>
        <w:numPr>
          <w:ilvl w:val="0"/>
          <w:numId w:val="60"/>
        </w:num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Custom BANT Weighting:</w:t>
      </w:r>
      <w:r w:rsidRPr="0047650E">
        <w:rPr>
          <w:rFonts w:cs="Times New Roman"/>
          <w:szCs w:val="28"/>
          <w:lang w:val="en-IN" w:eastAsia="en-IN"/>
        </w:rPr>
        <w:t xml:space="preserve"> Allow organization administrators to tune the weighting of BANT criteria (e.g., prioritizing "Security Needs" for FinTech clients over general timelines) to create industry-specific scoring profiles.</w:t>
      </w:r>
    </w:p>
    <w:p w14:paraId="6806B417" w14:textId="77777777" w:rsidR="0047650E" w:rsidRPr="0047650E" w:rsidRDefault="0047650E" w:rsidP="00E71D25">
      <w:pPr>
        <w:numPr>
          <w:ilvl w:val="0"/>
          <w:numId w:val="60"/>
        </w:num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lastRenderedPageBreak/>
        <w:t>Confidence Scoring:</w:t>
      </w:r>
      <w:r w:rsidRPr="0047650E">
        <w:rPr>
          <w:rFonts w:cs="Times New Roman"/>
          <w:szCs w:val="28"/>
          <w:lang w:val="en-IN" w:eastAsia="en-IN"/>
        </w:rPr>
        <w:t xml:space="preserve"> Implement algorithmic confidence scores alongside the BANT rating, flagging ambiguous conversations for immediate human review.</w:t>
      </w:r>
    </w:p>
    <w:p w14:paraId="6437BA3C" w14:textId="77777777" w:rsidR="0047650E" w:rsidRPr="0047650E" w:rsidRDefault="0047650E" w:rsidP="0047650E">
      <w:p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6.4.2 Scalability and Performance Upgrades</w:t>
      </w:r>
    </w:p>
    <w:p w14:paraId="48F06E82" w14:textId="77777777" w:rsidR="0047650E" w:rsidRPr="0047650E" w:rsidRDefault="0047650E" w:rsidP="00E71D25">
      <w:pPr>
        <w:numPr>
          <w:ilvl w:val="0"/>
          <w:numId w:val="61"/>
        </w:num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Advanced Caching:</w:t>
      </w:r>
      <w:r w:rsidRPr="0047650E">
        <w:rPr>
          <w:rFonts w:cs="Times New Roman"/>
          <w:szCs w:val="28"/>
          <w:lang w:val="en-IN" w:eastAsia="en-IN"/>
        </w:rPr>
        <w:t xml:space="preserve"> Implement session Time-To-Live (TTL) protocols and Redis caching to manage in-memory chat sessions and materialize analytics views, reducing database load during high-traffic events.</w:t>
      </w:r>
    </w:p>
    <w:p w14:paraId="4ACC3B7B" w14:textId="77777777" w:rsidR="0047650E" w:rsidRPr="0047650E" w:rsidRDefault="0047650E" w:rsidP="00E71D25">
      <w:pPr>
        <w:numPr>
          <w:ilvl w:val="0"/>
          <w:numId w:val="61"/>
        </w:num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Delta Dashboard Updates:</w:t>
      </w:r>
      <w:r w:rsidRPr="0047650E">
        <w:rPr>
          <w:rFonts w:cs="Times New Roman"/>
          <w:szCs w:val="28"/>
          <w:lang w:val="en-IN" w:eastAsia="en-IN"/>
        </w:rPr>
        <w:t xml:space="preserve"> Upgrade the </w:t>
      </w:r>
      <w:proofErr w:type="spellStart"/>
      <w:r w:rsidRPr="0047650E">
        <w:rPr>
          <w:rFonts w:cs="Times New Roman"/>
          <w:szCs w:val="28"/>
          <w:lang w:val="en-IN" w:eastAsia="en-IN"/>
        </w:rPr>
        <w:t>Supabase</w:t>
      </w:r>
      <w:proofErr w:type="spellEnd"/>
      <w:r w:rsidRPr="0047650E">
        <w:rPr>
          <w:rFonts w:cs="Times New Roman"/>
          <w:szCs w:val="28"/>
          <w:lang w:val="en-IN" w:eastAsia="en-IN"/>
        </w:rPr>
        <w:t xml:space="preserve"> Realtime subscriptions to fetch only delta updates (changed leads) rather than initiating full </w:t>
      </w:r>
      <w:proofErr w:type="spellStart"/>
      <w:r w:rsidRPr="0047650E">
        <w:rPr>
          <w:rFonts w:cs="Times New Roman"/>
          <w:szCs w:val="28"/>
          <w:lang w:val="en-IN" w:eastAsia="en-IN"/>
        </w:rPr>
        <w:t>refetches</w:t>
      </w:r>
      <w:proofErr w:type="spellEnd"/>
      <w:r w:rsidRPr="0047650E">
        <w:rPr>
          <w:rFonts w:cs="Times New Roman"/>
          <w:szCs w:val="28"/>
          <w:lang w:val="en-IN" w:eastAsia="en-IN"/>
        </w:rPr>
        <w:t>, dramatically saving network bandwidth.</w:t>
      </w:r>
    </w:p>
    <w:p w14:paraId="1812B7C0" w14:textId="77777777" w:rsidR="0047650E" w:rsidRPr="0047650E" w:rsidRDefault="0047650E" w:rsidP="00E71D25">
      <w:pPr>
        <w:numPr>
          <w:ilvl w:val="0"/>
          <w:numId w:val="61"/>
        </w:num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Distributed Job Queues:</w:t>
      </w:r>
      <w:r w:rsidRPr="0047650E">
        <w:rPr>
          <w:rFonts w:cs="Times New Roman"/>
          <w:szCs w:val="28"/>
          <w:lang w:val="en-IN" w:eastAsia="en-IN"/>
        </w:rPr>
        <w:t xml:space="preserve"> Transition background tasks to dedicated worker queues (e.g., Celery) to easily handle thousands of concurrent analysis tasks across horizontally scaled servers.</w:t>
      </w:r>
    </w:p>
    <w:p w14:paraId="212000F7" w14:textId="77777777" w:rsidR="0047650E" w:rsidRPr="0047650E" w:rsidRDefault="0047650E" w:rsidP="0047650E">
      <w:p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6.4.3 Expanded Integrations and Use Cases</w:t>
      </w:r>
    </w:p>
    <w:p w14:paraId="63D1D0C1" w14:textId="77777777" w:rsidR="0047650E" w:rsidRPr="0047650E" w:rsidRDefault="0047650E" w:rsidP="00E71D25">
      <w:pPr>
        <w:numPr>
          <w:ilvl w:val="0"/>
          <w:numId w:val="62"/>
        </w:num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Omnichannel Communication:</w:t>
      </w:r>
      <w:r w:rsidRPr="0047650E">
        <w:rPr>
          <w:rFonts w:cs="Times New Roman"/>
          <w:szCs w:val="28"/>
          <w:lang w:val="en-IN" w:eastAsia="en-IN"/>
        </w:rPr>
        <w:t xml:space="preserve"> Integrate directly with Slack for real-time SDR alerts, and with Gmail/SendGrid APIs to allow automated, system-triggered dispatch of the AI-generated email drafts.</w:t>
      </w:r>
    </w:p>
    <w:p w14:paraId="034271D4" w14:textId="77777777" w:rsidR="0047650E" w:rsidRPr="0047650E" w:rsidRDefault="0047650E" w:rsidP="00E71D25">
      <w:pPr>
        <w:numPr>
          <w:ilvl w:val="0"/>
          <w:numId w:val="62"/>
        </w:numPr>
        <w:spacing w:before="100" w:beforeAutospacing="1" w:after="100" w:afterAutospacing="1" w:line="360" w:lineRule="auto"/>
        <w:jc w:val="both"/>
        <w:rPr>
          <w:rFonts w:cs="Times New Roman"/>
          <w:szCs w:val="28"/>
          <w:lang w:val="en-IN" w:eastAsia="en-IN"/>
        </w:rPr>
      </w:pPr>
      <w:r w:rsidRPr="0047650E">
        <w:rPr>
          <w:rFonts w:cs="Times New Roman"/>
          <w:b/>
          <w:bCs/>
          <w:szCs w:val="28"/>
          <w:lang w:val="en-IN" w:eastAsia="en-IN"/>
        </w:rPr>
        <w:t>Multi-Language Support:</w:t>
      </w:r>
      <w:r w:rsidRPr="0047650E">
        <w:rPr>
          <w:rFonts w:cs="Times New Roman"/>
          <w:szCs w:val="28"/>
          <w:lang w:val="en-IN" w:eastAsia="en-IN"/>
        </w:rPr>
        <w:t xml:space="preserve"> Expand the embedding and generation models to auto-detect user languages (e.g., Spanish, French, Mandarin), dynamically translating knowledge base retrieval and localizing email templates.</w:t>
      </w:r>
    </w:p>
    <w:p w14:paraId="277BBC2D" w14:textId="77777777" w:rsidR="0047650E" w:rsidRDefault="0047650E" w:rsidP="0047650E">
      <w:pPr>
        <w:spacing w:after="160" w:line="360" w:lineRule="auto"/>
      </w:pPr>
    </w:p>
    <w:p w14:paraId="37854158" w14:textId="77777777" w:rsidR="000B70DB" w:rsidRDefault="00210FE8">
      <w:pPr>
        <w:spacing w:line="360" w:lineRule="auto"/>
      </w:pPr>
      <w:r>
        <w:br w:type="page"/>
      </w:r>
    </w:p>
    <w:p w14:paraId="0E289DAB" w14:textId="77777777" w:rsidR="000B70DB" w:rsidRDefault="00210FE8">
      <w:pPr>
        <w:spacing w:after="80" w:line="360" w:lineRule="auto"/>
        <w:jc w:val="center"/>
      </w:pPr>
      <w:r>
        <w:rPr>
          <w:b/>
          <w:sz w:val="32"/>
        </w:rPr>
        <w:lastRenderedPageBreak/>
        <w:t>CHAPTER 7</w:t>
      </w:r>
    </w:p>
    <w:p w14:paraId="473574A6" w14:textId="77777777" w:rsidR="000B70DB" w:rsidRDefault="00210FE8">
      <w:pPr>
        <w:spacing w:after="320" w:line="360" w:lineRule="auto"/>
        <w:jc w:val="center"/>
      </w:pPr>
      <w:r>
        <w:rPr>
          <w:b/>
          <w:sz w:val="32"/>
        </w:rPr>
        <w:t>CONCLUSION</w:t>
      </w:r>
    </w:p>
    <w:p w14:paraId="0AB3D9F6" w14:textId="77777777" w:rsidR="00BD128E" w:rsidRPr="00BD128E" w:rsidRDefault="00BD128E" w:rsidP="00BD128E">
      <w:pPr>
        <w:pStyle w:val="NormalWeb"/>
        <w:spacing w:line="360" w:lineRule="auto"/>
        <w:jc w:val="both"/>
        <w:rPr>
          <w:sz w:val="28"/>
          <w:szCs w:val="28"/>
        </w:rPr>
      </w:pPr>
      <w:proofErr w:type="spellStart"/>
      <w:r w:rsidRPr="00BD128E">
        <w:rPr>
          <w:sz w:val="28"/>
          <w:szCs w:val="28"/>
        </w:rPr>
        <w:t>SalesGPT</w:t>
      </w:r>
      <w:proofErr w:type="spellEnd"/>
      <w:r w:rsidRPr="00BD128E">
        <w:rPr>
          <w:sz w:val="28"/>
          <w:szCs w:val="28"/>
        </w:rPr>
        <w:t xml:space="preserve"> addresses a critical inefficiency in modern B2B commerce: the systemic leakage of high-value leads caused by the inability to process high-volume conversational data efficiently. Historically, conversational AI forced organizations into an unacceptable trade-off, demanding a choice between user-facing speed and deep analytical intelligence.</w:t>
      </w:r>
    </w:p>
    <w:p w14:paraId="30BD7A4D" w14:textId="77777777" w:rsidR="00BD128E" w:rsidRPr="00BD128E" w:rsidRDefault="00BD128E" w:rsidP="00BD128E">
      <w:pPr>
        <w:pStyle w:val="NormalWeb"/>
        <w:spacing w:line="360" w:lineRule="auto"/>
        <w:jc w:val="both"/>
        <w:rPr>
          <w:sz w:val="28"/>
          <w:szCs w:val="28"/>
        </w:rPr>
      </w:pPr>
      <w:r w:rsidRPr="00BD128E">
        <w:rPr>
          <w:sz w:val="28"/>
          <w:szCs w:val="28"/>
        </w:rPr>
        <w:t xml:space="preserve">This project successfully eliminates that compromise through an asynchronous, dual-track agentic framework. By decoupling the conversational interface from the cognitive reasoning engine, the system achieves an optimal balance. The "Fast Track" utilizes a </w:t>
      </w:r>
      <w:proofErr w:type="spellStart"/>
      <w:r w:rsidRPr="00BD128E">
        <w:rPr>
          <w:sz w:val="28"/>
          <w:szCs w:val="28"/>
        </w:rPr>
        <w:t>pgvector</w:t>
      </w:r>
      <w:proofErr w:type="spellEnd"/>
      <w:r w:rsidRPr="00BD128E">
        <w:rPr>
          <w:sz w:val="28"/>
          <w:szCs w:val="28"/>
        </w:rPr>
        <w:t xml:space="preserve">-based RAG architecture (powered by Llama-3.3-70B) to deliver context-grounded responses in under 1.5 seconds. Concurrently, the asynchronous "Slow Track" securely processes these conversations using a 120-billion parameter reasoning model. It deterministically scores </w:t>
      </w:r>
      <w:proofErr w:type="gramStart"/>
      <w:r w:rsidRPr="00BD128E">
        <w:rPr>
          <w:sz w:val="28"/>
          <w:szCs w:val="28"/>
        </w:rPr>
        <w:t>leads</w:t>
      </w:r>
      <w:proofErr w:type="gramEnd"/>
      <w:r w:rsidRPr="00BD128E">
        <w:rPr>
          <w:sz w:val="28"/>
          <w:szCs w:val="28"/>
        </w:rPr>
        <w:t xml:space="preserve"> using the BANT methodology, extracts contact entities, applies time-decay algorithms, and generates personalized email drafts—all entirely in the background, ensuring zero degradation to the user experience.</w:t>
      </w:r>
    </w:p>
    <w:p w14:paraId="70099DD5" w14:textId="77777777" w:rsidR="00BD128E" w:rsidRDefault="00BD128E" w:rsidP="00BD128E">
      <w:pPr>
        <w:pStyle w:val="NormalWeb"/>
        <w:spacing w:line="360" w:lineRule="auto"/>
        <w:jc w:val="both"/>
        <w:rPr>
          <w:sz w:val="28"/>
          <w:szCs w:val="28"/>
        </w:rPr>
      </w:pPr>
      <w:r w:rsidRPr="00BD128E">
        <w:rPr>
          <w:sz w:val="28"/>
          <w:szCs w:val="28"/>
        </w:rPr>
        <w:t xml:space="preserve">Ultimately, </w:t>
      </w:r>
      <w:proofErr w:type="spellStart"/>
      <w:r w:rsidRPr="00BD128E">
        <w:rPr>
          <w:sz w:val="28"/>
          <w:szCs w:val="28"/>
        </w:rPr>
        <w:t>SalesGPT</w:t>
      </w:r>
      <w:proofErr w:type="spellEnd"/>
      <w:r w:rsidRPr="00BD128E">
        <w:rPr>
          <w:sz w:val="28"/>
          <w:szCs w:val="28"/>
        </w:rPr>
        <w:t xml:space="preserve"> proves that complex Large Language Model reasoning can be integrated into real-time enterprise applications without compromising performance. By mitigating lead leakage and drastically reducing manual administrative overhead, the system provides a highly scalable, bias-free approach to lead qualification. This framework serves as both a powerful autonomous sales tool and a robust architectural blueprint for latency-sensitive AI integrations.</w:t>
      </w:r>
    </w:p>
    <w:p w14:paraId="2E95D5F7" w14:textId="77777777" w:rsidR="00246E3A" w:rsidRDefault="00246E3A" w:rsidP="00BD128E">
      <w:pPr>
        <w:pStyle w:val="NormalWeb"/>
        <w:spacing w:line="360" w:lineRule="auto"/>
        <w:jc w:val="both"/>
        <w:rPr>
          <w:sz w:val="28"/>
          <w:szCs w:val="28"/>
        </w:rPr>
      </w:pPr>
    </w:p>
    <w:p w14:paraId="6A69937F" w14:textId="77777777" w:rsidR="00246E3A" w:rsidRDefault="00246E3A" w:rsidP="00246E3A">
      <w:pPr>
        <w:spacing w:after="240" w:line="360" w:lineRule="auto"/>
        <w:jc w:val="center"/>
      </w:pPr>
      <w:r>
        <w:rPr>
          <w:b/>
          <w:sz w:val="32"/>
        </w:rPr>
        <w:lastRenderedPageBreak/>
        <w:t>REFERENCES</w:t>
      </w:r>
    </w:p>
    <w:p w14:paraId="6F4C509E"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 xml:space="preserve">Vaswani, A., </w:t>
      </w:r>
      <w:proofErr w:type="spellStart"/>
      <w:r w:rsidRPr="0051794C">
        <w:rPr>
          <w:rFonts w:cs="Times New Roman"/>
          <w:szCs w:val="28"/>
          <w:lang w:val="en-IN" w:eastAsia="en-IN"/>
        </w:rPr>
        <w:t>Shazeer</w:t>
      </w:r>
      <w:proofErr w:type="spellEnd"/>
      <w:r w:rsidRPr="0051794C">
        <w:rPr>
          <w:rFonts w:cs="Times New Roman"/>
          <w:szCs w:val="28"/>
          <w:lang w:val="en-IN" w:eastAsia="en-IN"/>
        </w:rPr>
        <w:t xml:space="preserve">, N., Parmar, N., </w:t>
      </w:r>
      <w:proofErr w:type="spellStart"/>
      <w:r w:rsidRPr="0051794C">
        <w:rPr>
          <w:rFonts w:cs="Times New Roman"/>
          <w:szCs w:val="28"/>
          <w:lang w:val="en-IN" w:eastAsia="en-IN"/>
        </w:rPr>
        <w:t>Uszkoreit</w:t>
      </w:r>
      <w:proofErr w:type="spellEnd"/>
      <w:r w:rsidRPr="0051794C">
        <w:rPr>
          <w:rFonts w:cs="Times New Roman"/>
          <w:szCs w:val="28"/>
          <w:lang w:val="en-IN" w:eastAsia="en-IN"/>
        </w:rPr>
        <w:t xml:space="preserve">, J., Jones, L., Gomez, A. N., Kaiser, Ł., &amp; </w:t>
      </w:r>
      <w:proofErr w:type="spellStart"/>
      <w:r w:rsidRPr="0051794C">
        <w:rPr>
          <w:rFonts w:cs="Times New Roman"/>
          <w:szCs w:val="28"/>
          <w:lang w:val="en-IN" w:eastAsia="en-IN"/>
        </w:rPr>
        <w:t>Polosukhin</w:t>
      </w:r>
      <w:proofErr w:type="spellEnd"/>
      <w:r w:rsidRPr="0051794C">
        <w:rPr>
          <w:rFonts w:cs="Times New Roman"/>
          <w:szCs w:val="28"/>
          <w:lang w:val="en-IN" w:eastAsia="en-IN"/>
        </w:rPr>
        <w:t xml:space="preserve">, I. (2017) 'Attention is All you Need', </w:t>
      </w:r>
      <w:r w:rsidRPr="0051794C">
        <w:rPr>
          <w:rFonts w:cs="Times New Roman"/>
          <w:i/>
          <w:iCs/>
          <w:szCs w:val="28"/>
          <w:lang w:val="en-IN" w:eastAsia="en-IN"/>
        </w:rPr>
        <w:t>Advances in Neural Information Processing Systems</w:t>
      </w:r>
      <w:r w:rsidRPr="0051794C">
        <w:rPr>
          <w:rFonts w:cs="Times New Roman"/>
          <w:szCs w:val="28"/>
          <w:lang w:val="en-IN" w:eastAsia="en-IN"/>
        </w:rPr>
        <w:t>, Vol. 30.</w:t>
      </w:r>
    </w:p>
    <w:p w14:paraId="5DBDA34D"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 xml:space="preserve">Lewis, P., Perez, E., </w:t>
      </w:r>
      <w:proofErr w:type="spellStart"/>
      <w:r w:rsidRPr="0051794C">
        <w:rPr>
          <w:rFonts w:cs="Times New Roman"/>
          <w:szCs w:val="28"/>
          <w:lang w:val="en-IN" w:eastAsia="en-IN"/>
        </w:rPr>
        <w:t>Piktus</w:t>
      </w:r>
      <w:proofErr w:type="spellEnd"/>
      <w:r w:rsidRPr="0051794C">
        <w:rPr>
          <w:rFonts w:cs="Times New Roman"/>
          <w:szCs w:val="28"/>
          <w:lang w:val="en-IN" w:eastAsia="en-IN"/>
        </w:rPr>
        <w:t xml:space="preserve">, A., Petroni, F., </w:t>
      </w:r>
      <w:proofErr w:type="spellStart"/>
      <w:r w:rsidRPr="0051794C">
        <w:rPr>
          <w:rFonts w:cs="Times New Roman"/>
          <w:szCs w:val="28"/>
          <w:lang w:val="en-IN" w:eastAsia="en-IN"/>
        </w:rPr>
        <w:t>Karpukhin</w:t>
      </w:r>
      <w:proofErr w:type="spellEnd"/>
      <w:r w:rsidRPr="0051794C">
        <w:rPr>
          <w:rFonts w:cs="Times New Roman"/>
          <w:szCs w:val="28"/>
          <w:lang w:val="en-IN" w:eastAsia="en-IN"/>
        </w:rPr>
        <w:t xml:space="preserve">, V., Goyal, N., </w:t>
      </w:r>
      <w:proofErr w:type="spellStart"/>
      <w:r w:rsidRPr="0051794C">
        <w:rPr>
          <w:rFonts w:cs="Times New Roman"/>
          <w:szCs w:val="28"/>
          <w:lang w:val="en-IN" w:eastAsia="en-IN"/>
        </w:rPr>
        <w:t>Küttler</w:t>
      </w:r>
      <w:proofErr w:type="spellEnd"/>
      <w:r w:rsidRPr="0051794C">
        <w:rPr>
          <w:rFonts w:cs="Times New Roman"/>
          <w:szCs w:val="28"/>
          <w:lang w:val="en-IN" w:eastAsia="en-IN"/>
        </w:rPr>
        <w:t xml:space="preserve">, H., Lewis, M., Yih, W., </w:t>
      </w:r>
      <w:proofErr w:type="spellStart"/>
      <w:r w:rsidRPr="0051794C">
        <w:rPr>
          <w:rFonts w:cs="Times New Roman"/>
          <w:szCs w:val="28"/>
          <w:lang w:val="en-IN" w:eastAsia="en-IN"/>
        </w:rPr>
        <w:t>Rocktäschel</w:t>
      </w:r>
      <w:proofErr w:type="spellEnd"/>
      <w:r w:rsidRPr="0051794C">
        <w:rPr>
          <w:rFonts w:cs="Times New Roman"/>
          <w:szCs w:val="28"/>
          <w:lang w:val="en-IN" w:eastAsia="en-IN"/>
        </w:rPr>
        <w:t xml:space="preserve">, T., &amp; Riedel, S. (2020) 'Retrieval-Augmented Generation for Knowledge-Intensive NLP Tasks', </w:t>
      </w:r>
      <w:r w:rsidRPr="0051794C">
        <w:rPr>
          <w:rFonts w:cs="Times New Roman"/>
          <w:i/>
          <w:iCs/>
          <w:szCs w:val="28"/>
          <w:lang w:val="en-IN" w:eastAsia="en-IN"/>
        </w:rPr>
        <w:t>Advances in Neural Information Processing Systems</w:t>
      </w:r>
      <w:r w:rsidRPr="0051794C">
        <w:rPr>
          <w:rFonts w:cs="Times New Roman"/>
          <w:szCs w:val="28"/>
          <w:lang w:val="en-IN" w:eastAsia="en-IN"/>
        </w:rPr>
        <w:t>, Vol. 33, pp. 9459-9474.</w:t>
      </w:r>
    </w:p>
    <w:p w14:paraId="4F2E9C03"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 xml:space="preserve">Brown, T., Mann, B., Ryder, N., Subbiah, M., Kaplan, J. D., Dhariwal, P., Neelakantan, A., ... &amp; Amodei, D. (2020) 'Language Models are Few-Shot Learners', </w:t>
      </w:r>
      <w:r w:rsidRPr="0051794C">
        <w:rPr>
          <w:rFonts w:cs="Times New Roman"/>
          <w:i/>
          <w:iCs/>
          <w:szCs w:val="28"/>
          <w:lang w:val="en-IN" w:eastAsia="en-IN"/>
        </w:rPr>
        <w:t>Advances in Neural Information Processing Systems</w:t>
      </w:r>
      <w:r w:rsidRPr="0051794C">
        <w:rPr>
          <w:rFonts w:cs="Times New Roman"/>
          <w:szCs w:val="28"/>
          <w:lang w:val="en-IN" w:eastAsia="en-IN"/>
        </w:rPr>
        <w:t>, Vol. 33, pp. 1877-1901.</w:t>
      </w:r>
    </w:p>
    <w:p w14:paraId="4A23ED2A"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proofErr w:type="spellStart"/>
      <w:r w:rsidRPr="0051794C">
        <w:rPr>
          <w:rFonts w:cs="Times New Roman"/>
          <w:szCs w:val="28"/>
          <w:lang w:val="en-IN" w:eastAsia="en-IN"/>
        </w:rPr>
        <w:t>Touvron</w:t>
      </w:r>
      <w:proofErr w:type="spellEnd"/>
      <w:r w:rsidRPr="0051794C">
        <w:rPr>
          <w:rFonts w:cs="Times New Roman"/>
          <w:szCs w:val="28"/>
          <w:lang w:val="en-IN" w:eastAsia="en-IN"/>
        </w:rPr>
        <w:t xml:space="preserve">, H., </w:t>
      </w:r>
      <w:proofErr w:type="spellStart"/>
      <w:r w:rsidRPr="0051794C">
        <w:rPr>
          <w:rFonts w:cs="Times New Roman"/>
          <w:szCs w:val="28"/>
          <w:lang w:val="en-IN" w:eastAsia="en-IN"/>
        </w:rPr>
        <w:t>Lavril</w:t>
      </w:r>
      <w:proofErr w:type="spellEnd"/>
      <w:r w:rsidRPr="0051794C">
        <w:rPr>
          <w:rFonts w:cs="Times New Roman"/>
          <w:szCs w:val="28"/>
          <w:lang w:val="en-IN" w:eastAsia="en-IN"/>
        </w:rPr>
        <w:t xml:space="preserve">, T., </w:t>
      </w:r>
      <w:proofErr w:type="spellStart"/>
      <w:r w:rsidRPr="0051794C">
        <w:rPr>
          <w:rFonts w:cs="Times New Roman"/>
          <w:szCs w:val="28"/>
          <w:lang w:val="en-IN" w:eastAsia="en-IN"/>
        </w:rPr>
        <w:t>Izacard</w:t>
      </w:r>
      <w:proofErr w:type="spellEnd"/>
      <w:r w:rsidRPr="0051794C">
        <w:rPr>
          <w:rFonts w:cs="Times New Roman"/>
          <w:szCs w:val="28"/>
          <w:lang w:val="en-IN" w:eastAsia="en-IN"/>
        </w:rPr>
        <w:t>, G., Martinet, X., Lachaux, M. A., Lacroix, T., ... &amp; Lample, G. (2023) '</w:t>
      </w:r>
      <w:proofErr w:type="spellStart"/>
      <w:r w:rsidRPr="0051794C">
        <w:rPr>
          <w:rFonts w:cs="Times New Roman"/>
          <w:szCs w:val="28"/>
          <w:lang w:val="en-IN" w:eastAsia="en-IN"/>
        </w:rPr>
        <w:t>LLaMA</w:t>
      </w:r>
      <w:proofErr w:type="spellEnd"/>
      <w:r w:rsidRPr="0051794C">
        <w:rPr>
          <w:rFonts w:cs="Times New Roman"/>
          <w:szCs w:val="28"/>
          <w:lang w:val="en-IN" w:eastAsia="en-IN"/>
        </w:rPr>
        <w:t xml:space="preserve">: Open and Efficient Foundation Language Models', </w:t>
      </w:r>
      <w:proofErr w:type="spellStart"/>
      <w:r w:rsidRPr="0051794C">
        <w:rPr>
          <w:rFonts w:cs="Times New Roman"/>
          <w:i/>
          <w:iCs/>
          <w:szCs w:val="28"/>
          <w:lang w:val="en-IN" w:eastAsia="en-IN"/>
        </w:rPr>
        <w:t>arXiv</w:t>
      </w:r>
      <w:proofErr w:type="spellEnd"/>
      <w:r w:rsidRPr="0051794C">
        <w:rPr>
          <w:rFonts w:cs="Times New Roman"/>
          <w:i/>
          <w:iCs/>
          <w:szCs w:val="28"/>
          <w:lang w:val="en-IN" w:eastAsia="en-IN"/>
        </w:rPr>
        <w:t xml:space="preserve"> preprint arXiv:2302.13971</w:t>
      </w:r>
      <w:r w:rsidRPr="0051794C">
        <w:rPr>
          <w:rFonts w:cs="Times New Roman"/>
          <w:szCs w:val="28"/>
          <w:lang w:val="en-IN" w:eastAsia="en-IN"/>
        </w:rPr>
        <w:t>.</w:t>
      </w:r>
    </w:p>
    <w:p w14:paraId="5F4E486F"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 xml:space="preserve">Reimers, N., &amp; </w:t>
      </w:r>
      <w:proofErr w:type="spellStart"/>
      <w:r w:rsidRPr="0051794C">
        <w:rPr>
          <w:rFonts w:cs="Times New Roman"/>
          <w:szCs w:val="28"/>
          <w:lang w:val="en-IN" w:eastAsia="en-IN"/>
        </w:rPr>
        <w:t>Gurevych</w:t>
      </w:r>
      <w:proofErr w:type="spellEnd"/>
      <w:r w:rsidRPr="0051794C">
        <w:rPr>
          <w:rFonts w:cs="Times New Roman"/>
          <w:szCs w:val="28"/>
          <w:lang w:val="en-IN" w:eastAsia="en-IN"/>
        </w:rPr>
        <w:t xml:space="preserve">, I. (2019) 'Sentence-BERT: Sentence Embeddings using Siamese BERT-Networks', </w:t>
      </w:r>
      <w:r w:rsidRPr="0051794C">
        <w:rPr>
          <w:rFonts w:cs="Times New Roman"/>
          <w:i/>
          <w:iCs/>
          <w:szCs w:val="28"/>
          <w:lang w:val="en-IN" w:eastAsia="en-IN"/>
        </w:rPr>
        <w:t>Proceedings of the 2019 Conference on Empirical Methods in Natural Language Processing</w:t>
      </w:r>
      <w:r w:rsidRPr="0051794C">
        <w:rPr>
          <w:rFonts w:cs="Times New Roman"/>
          <w:szCs w:val="28"/>
          <w:lang w:val="en-IN" w:eastAsia="en-IN"/>
        </w:rPr>
        <w:t>, pp. 3982-3992.</w:t>
      </w:r>
    </w:p>
    <w:p w14:paraId="593DC4E8"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 xml:space="preserve">Johnson, J., </w:t>
      </w:r>
      <w:proofErr w:type="spellStart"/>
      <w:r w:rsidRPr="0051794C">
        <w:rPr>
          <w:rFonts w:cs="Times New Roman"/>
          <w:szCs w:val="28"/>
          <w:lang w:val="en-IN" w:eastAsia="en-IN"/>
        </w:rPr>
        <w:t>Douze</w:t>
      </w:r>
      <w:proofErr w:type="spellEnd"/>
      <w:r w:rsidRPr="0051794C">
        <w:rPr>
          <w:rFonts w:cs="Times New Roman"/>
          <w:szCs w:val="28"/>
          <w:lang w:val="en-IN" w:eastAsia="en-IN"/>
        </w:rPr>
        <w:t xml:space="preserve">, M., &amp; Jégou, H. (2019) 'Billion-scale similarity search with GPUs', </w:t>
      </w:r>
      <w:r w:rsidRPr="0051794C">
        <w:rPr>
          <w:rFonts w:cs="Times New Roman"/>
          <w:i/>
          <w:iCs/>
          <w:szCs w:val="28"/>
          <w:lang w:val="en-IN" w:eastAsia="en-IN"/>
        </w:rPr>
        <w:t>IEEE Transactions on Big Data</w:t>
      </w:r>
      <w:r w:rsidRPr="0051794C">
        <w:rPr>
          <w:rFonts w:cs="Times New Roman"/>
          <w:szCs w:val="28"/>
          <w:lang w:val="en-IN" w:eastAsia="en-IN"/>
        </w:rPr>
        <w:t>, Vol. 7, No. 3, pp. 535-547.</w:t>
      </w:r>
    </w:p>
    <w:p w14:paraId="31B7D86A"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proofErr w:type="spellStart"/>
      <w:r w:rsidRPr="0051794C">
        <w:rPr>
          <w:rFonts w:cs="Times New Roman"/>
          <w:szCs w:val="28"/>
          <w:lang w:val="en-IN" w:eastAsia="en-IN"/>
        </w:rPr>
        <w:t>Karpukhin</w:t>
      </w:r>
      <w:proofErr w:type="spellEnd"/>
      <w:r w:rsidRPr="0051794C">
        <w:rPr>
          <w:rFonts w:cs="Times New Roman"/>
          <w:szCs w:val="28"/>
          <w:lang w:val="en-IN" w:eastAsia="en-IN"/>
        </w:rPr>
        <w:t xml:space="preserve">, V., Oğuz, B., Min, S., Lewis, P., Wu, L., </w:t>
      </w:r>
      <w:proofErr w:type="spellStart"/>
      <w:r w:rsidRPr="0051794C">
        <w:rPr>
          <w:rFonts w:cs="Times New Roman"/>
          <w:szCs w:val="28"/>
          <w:lang w:val="en-IN" w:eastAsia="en-IN"/>
        </w:rPr>
        <w:t>Edunov</w:t>
      </w:r>
      <w:proofErr w:type="spellEnd"/>
      <w:r w:rsidRPr="0051794C">
        <w:rPr>
          <w:rFonts w:cs="Times New Roman"/>
          <w:szCs w:val="28"/>
          <w:lang w:val="en-IN" w:eastAsia="en-IN"/>
        </w:rPr>
        <w:t xml:space="preserve">, S., Chen, D., &amp; Yih, W. (2020) 'Dense Passage Retrieval for Open-Domain Question Answering', </w:t>
      </w:r>
      <w:r w:rsidRPr="0051794C">
        <w:rPr>
          <w:rFonts w:cs="Times New Roman"/>
          <w:i/>
          <w:iCs/>
          <w:szCs w:val="28"/>
          <w:lang w:val="en-IN" w:eastAsia="en-IN"/>
        </w:rPr>
        <w:t xml:space="preserve">Proceedings of the 2020 Conference </w:t>
      </w:r>
      <w:r w:rsidRPr="0051794C">
        <w:rPr>
          <w:rFonts w:cs="Times New Roman"/>
          <w:i/>
          <w:iCs/>
          <w:szCs w:val="28"/>
          <w:lang w:val="en-IN" w:eastAsia="en-IN"/>
        </w:rPr>
        <w:lastRenderedPageBreak/>
        <w:t>on Empirical Methods in Natural Language Processing</w:t>
      </w:r>
      <w:r w:rsidRPr="0051794C">
        <w:rPr>
          <w:rFonts w:cs="Times New Roman"/>
          <w:szCs w:val="28"/>
          <w:lang w:val="en-IN" w:eastAsia="en-IN"/>
        </w:rPr>
        <w:t>, pp. 6769-6781.</w:t>
      </w:r>
    </w:p>
    <w:p w14:paraId="74F63611"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 xml:space="preserve">Liu, P., Yuan, W., Fu, J., Jiang, Z., Hayashi, H., &amp; Neubig, G. (2023) 'Pre-train, Prompt, and Predict: A Systematic Survey of Prompting Methods in Natural Language Processing', </w:t>
      </w:r>
      <w:r w:rsidRPr="0051794C">
        <w:rPr>
          <w:rFonts w:cs="Times New Roman"/>
          <w:i/>
          <w:iCs/>
          <w:szCs w:val="28"/>
          <w:lang w:val="en-IN" w:eastAsia="en-IN"/>
        </w:rPr>
        <w:t>ACM Computing Surveys</w:t>
      </w:r>
      <w:r w:rsidRPr="0051794C">
        <w:rPr>
          <w:rFonts w:cs="Times New Roman"/>
          <w:szCs w:val="28"/>
          <w:lang w:val="en-IN" w:eastAsia="en-IN"/>
        </w:rPr>
        <w:t>, Vol. 55, No. 9, pp. 1-35.</w:t>
      </w:r>
    </w:p>
    <w:p w14:paraId="24852908"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 xml:space="preserve">Yadav, A., &amp; Bethard, C. (2018) 'A Survey on Recent Advances in Named Entity Recognition from Deep Learning Models', </w:t>
      </w:r>
      <w:r w:rsidRPr="0051794C">
        <w:rPr>
          <w:rFonts w:cs="Times New Roman"/>
          <w:i/>
          <w:iCs/>
          <w:szCs w:val="28"/>
          <w:lang w:val="en-IN" w:eastAsia="en-IN"/>
        </w:rPr>
        <w:t>Proceedings of the 27th International Conference on Computational Linguistics</w:t>
      </w:r>
      <w:r w:rsidRPr="0051794C">
        <w:rPr>
          <w:rFonts w:cs="Times New Roman"/>
          <w:szCs w:val="28"/>
          <w:lang w:val="en-IN" w:eastAsia="en-IN"/>
        </w:rPr>
        <w:t>, pp. 2145-2158.</w:t>
      </w:r>
    </w:p>
    <w:p w14:paraId="2383DF51"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 xml:space="preserve">Chen, X., &amp; Wang, Y. (2022) 'The Impact of Artificial Intelligence on B2B Sales Processes', </w:t>
      </w:r>
      <w:r w:rsidRPr="0051794C">
        <w:rPr>
          <w:rFonts w:cs="Times New Roman"/>
          <w:i/>
          <w:iCs/>
          <w:szCs w:val="28"/>
          <w:lang w:val="en-IN" w:eastAsia="en-IN"/>
        </w:rPr>
        <w:t>Journal of Business-to-Business Marketing</w:t>
      </w:r>
      <w:r w:rsidRPr="0051794C">
        <w:rPr>
          <w:rFonts w:cs="Times New Roman"/>
          <w:szCs w:val="28"/>
          <w:lang w:val="en-IN" w:eastAsia="en-IN"/>
        </w:rPr>
        <w:t>, Vol. 29, No. 1, pp. 15-32.</w:t>
      </w:r>
    </w:p>
    <w:p w14:paraId="151ADDE0"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 xml:space="preserve">IBM Corporation. (2021) </w:t>
      </w:r>
      <w:r w:rsidRPr="0051794C">
        <w:rPr>
          <w:rFonts w:cs="Times New Roman"/>
          <w:i/>
          <w:iCs/>
          <w:szCs w:val="28"/>
          <w:lang w:val="en-IN" w:eastAsia="en-IN"/>
        </w:rPr>
        <w:t>The BANT Sales Qualification Framework</w:t>
      </w:r>
      <w:r w:rsidRPr="0051794C">
        <w:rPr>
          <w:rFonts w:cs="Times New Roman"/>
          <w:szCs w:val="28"/>
          <w:lang w:val="en-IN" w:eastAsia="en-IN"/>
        </w:rPr>
        <w:t>. Corporate Sales Enablement Guidelines.</w:t>
      </w:r>
    </w:p>
    <w:p w14:paraId="42BE9DBC"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Ramírez, S. (2024) '</w:t>
      </w:r>
      <w:proofErr w:type="spellStart"/>
      <w:r w:rsidRPr="0051794C">
        <w:rPr>
          <w:rFonts w:cs="Times New Roman"/>
          <w:szCs w:val="28"/>
          <w:lang w:val="en-IN" w:eastAsia="en-IN"/>
        </w:rPr>
        <w:t>FastAPI</w:t>
      </w:r>
      <w:proofErr w:type="spellEnd"/>
      <w:r w:rsidRPr="0051794C">
        <w:rPr>
          <w:rFonts w:cs="Times New Roman"/>
          <w:szCs w:val="28"/>
          <w:lang w:val="en-IN" w:eastAsia="en-IN"/>
        </w:rPr>
        <w:t xml:space="preserve">: High performance, easy to learn, fast to code, ready for production'. Available at: </w:t>
      </w:r>
      <w:hyperlink r:id="rId17" w:tgtFrame="_blank" w:history="1">
        <w:r w:rsidRPr="0051794C">
          <w:rPr>
            <w:rFonts w:cs="Times New Roman"/>
            <w:color w:val="0000FF"/>
            <w:szCs w:val="28"/>
            <w:u w:val="single"/>
            <w:lang w:val="en-IN" w:eastAsia="en-IN"/>
          </w:rPr>
          <w:t>https://fastapi.tiangolo.com/</w:t>
        </w:r>
      </w:hyperlink>
    </w:p>
    <w:p w14:paraId="25B61A74"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proofErr w:type="spellStart"/>
      <w:r w:rsidRPr="0051794C">
        <w:rPr>
          <w:rFonts w:cs="Times New Roman"/>
          <w:szCs w:val="28"/>
          <w:lang w:val="en-IN" w:eastAsia="en-IN"/>
        </w:rPr>
        <w:t>Supabase</w:t>
      </w:r>
      <w:proofErr w:type="spellEnd"/>
      <w:r w:rsidRPr="0051794C">
        <w:rPr>
          <w:rFonts w:cs="Times New Roman"/>
          <w:szCs w:val="28"/>
          <w:lang w:val="en-IN" w:eastAsia="en-IN"/>
        </w:rPr>
        <w:t>. (2024) '</w:t>
      </w:r>
      <w:proofErr w:type="spellStart"/>
      <w:r w:rsidRPr="0051794C">
        <w:rPr>
          <w:rFonts w:cs="Times New Roman"/>
          <w:szCs w:val="28"/>
          <w:lang w:val="en-IN" w:eastAsia="en-IN"/>
        </w:rPr>
        <w:t>pgvector</w:t>
      </w:r>
      <w:proofErr w:type="spellEnd"/>
      <w:r w:rsidRPr="0051794C">
        <w:rPr>
          <w:rFonts w:cs="Times New Roman"/>
          <w:szCs w:val="28"/>
          <w:lang w:val="en-IN" w:eastAsia="en-IN"/>
        </w:rPr>
        <w:t xml:space="preserve">: Vector search in PostgreSQL'. Available at: </w:t>
      </w:r>
      <w:hyperlink r:id="rId18" w:tgtFrame="_blank" w:history="1">
        <w:r w:rsidRPr="0051794C">
          <w:rPr>
            <w:rFonts w:cs="Times New Roman"/>
            <w:color w:val="0000FF"/>
            <w:szCs w:val="28"/>
            <w:u w:val="single"/>
            <w:lang w:val="en-IN" w:eastAsia="en-IN"/>
          </w:rPr>
          <w:t>https://supabase.com/docs/guides/database/vector</w:t>
        </w:r>
      </w:hyperlink>
    </w:p>
    <w:p w14:paraId="56218FDC"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Chase, H. (2022) '</w:t>
      </w:r>
      <w:proofErr w:type="spellStart"/>
      <w:r w:rsidRPr="0051794C">
        <w:rPr>
          <w:rFonts w:cs="Times New Roman"/>
          <w:szCs w:val="28"/>
          <w:lang w:val="en-IN" w:eastAsia="en-IN"/>
        </w:rPr>
        <w:t>LangChain</w:t>
      </w:r>
      <w:proofErr w:type="spellEnd"/>
      <w:r w:rsidRPr="0051794C">
        <w:rPr>
          <w:rFonts w:cs="Times New Roman"/>
          <w:szCs w:val="28"/>
          <w:lang w:val="en-IN" w:eastAsia="en-IN"/>
        </w:rPr>
        <w:t xml:space="preserve">: Building applications with LLMs through composability'. Available at: </w:t>
      </w:r>
      <w:hyperlink r:id="rId19" w:tgtFrame="_blank" w:history="1">
        <w:r w:rsidRPr="0051794C">
          <w:rPr>
            <w:rFonts w:cs="Times New Roman"/>
            <w:color w:val="0000FF"/>
            <w:szCs w:val="28"/>
            <w:u w:val="single"/>
            <w:lang w:val="en-IN" w:eastAsia="en-IN"/>
          </w:rPr>
          <w:t>https://python.langchain.com/</w:t>
        </w:r>
      </w:hyperlink>
    </w:p>
    <w:p w14:paraId="6098BBD8"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proofErr w:type="spellStart"/>
      <w:r w:rsidRPr="0051794C">
        <w:rPr>
          <w:rFonts w:cs="Times New Roman"/>
          <w:szCs w:val="28"/>
          <w:lang w:val="en-IN" w:eastAsia="en-IN"/>
        </w:rPr>
        <w:t>Groq</w:t>
      </w:r>
      <w:proofErr w:type="spellEnd"/>
      <w:r w:rsidRPr="0051794C">
        <w:rPr>
          <w:rFonts w:cs="Times New Roman"/>
          <w:szCs w:val="28"/>
          <w:lang w:val="en-IN" w:eastAsia="en-IN"/>
        </w:rPr>
        <w:t xml:space="preserve">. (2024) 'LPU Inference Engine and API Documentation'. Available at: </w:t>
      </w:r>
      <w:hyperlink r:id="rId20" w:tgtFrame="_blank" w:history="1">
        <w:r w:rsidRPr="0051794C">
          <w:rPr>
            <w:rFonts w:cs="Times New Roman"/>
            <w:color w:val="0000FF"/>
            <w:szCs w:val="28"/>
            <w:u w:val="single"/>
            <w:lang w:val="en-IN" w:eastAsia="en-IN"/>
          </w:rPr>
          <w:t>https://console.groq.com/docs</w:t>
        </w:r>
      </w:hyperlink>
    </w:p>
    <w:p w14:paraId="5E6B2DE6"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Encode OSS. (2024) '</w:t>
      </w:r>
      <w:proofErr w:type="spellStart"/>
      <w:r w:rsidRPr="0051794C">
        <w:rPr>
          <w:rFonts w:cs="Times New Roman"/>
          <w:szCs w:val="28"/>
          <w:lang w:val="en-IN" w:eastAsia="en-IN"/>
        </w:rPr>
        <w:t>Uvicorn</w:t>
      </w:r>
      <w:proofErr w:type="spellEnd"/>
      <w:r w:rsidRPr="0051794C">
        <w:rPr>
          <w:rFonts w:cs="Times New Roman"/>
          <w:szCs w:val="28"/>
          <w:lang w:val="en-IN" w:eastAsia="en-IN"/>
        </w:rPr>
        <w:t xml:space="preserve">: The lightning-fast ASGI server for Python'. Available at: </w:t>
      </w:r>
      <w:hyperlink r:id="rId21" w:tgtFrame="_blank" w:history="1">
        <w:r w:rsidRPr="0051794C">
          <w:rPr>
            <w:rFonts w:cs="Times New Roman"/>
            <w:color w:val="0000FF"/>
            <w:szCs w:val="28"/>
            <w:u w:val="single"/>
            <w:lang w:val="en-IN" w:eastAsia="en-IN"/>
          </w:rPr>
          <w:t>https://www.uvicorn.org/</w:t>
        </w:r>
      </w:hyperlink>
    </w:p>
    <w:p w14:paraId="50CCC7FD"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 xml:space="preserve">Fette, I., &amp; Melnikov, A. (2011) 'The WebSocket Protocol', </w:t>
      </w:r>
      <w:r w:rsidRPr="0051794C">
        <w:rPr>
          <w:rFonts w:cs="Times New Roman"/>
          <w:i/>
          <w:iCs/>
          <w:szCs w:val="28"/>
          <w:lang w:val="en-IN" w:eastAsia="en-IN"/>
        </w:rPr>
        <w:t>RFC 6455</w:t>
      </w:r>
      <w:r w:rsidRPr="0051794C">
        <w:rPr>
          <w:rFonts w:cs="Times New Roman"/>
          <w:szCs w:val="28"/>
          <w:lang w:val="en-IN" w:eastAsia="en-IN"/>
        </w:rPr>
        <w:t>, Internet Engineering Task Force (IETF).</w:t>
      </w:r>
    </w:p>
    <w:p w14:paraId="5B212347"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lastRenderedPageBreak/>
        <w:t xml:space="preserve">PostgreSQL Global Development Group. (2024) 'PostgreSQL: The world's most advanced </w:t>
      </w:r>
      <w:proofErr w:type="gramStart"/>
      <w:r w:rsidRPr="0051794C">
        <w:rPr>
          <w:rFonts w:cs="Times New Roman"/>
          <w:szCs w:val="28"/>
          <w:lang w:val="en-IN" w:eastAsia="en-IN"/>
        </w:rPr>
        <w:t>open source</w:t>
      </w:r>
      <w:proofErr w:type="gramEnd"/>
      <w:r w:rsidRPr="0051794C">
        <w:rPr>
          <w:rFonts w:cs="Times New Roman"/>
          <w:szCs w:val="28"/>
          <w:lang w:val="en-IN" w:eastAsia="en-IN"/>
        </w:rPr>
        <w:t xml:space="preserve"> relational database'. Available at: </w:t>
      </w:r>
      <w:hyperlink r:id="rId22" w:tgtFrame="_blank" w:history="1">
        <w:r w:rsidRPr="0051794C">
          <w:rPr>
            <w:rFonts w:cs="Times New Roman"/>
            <w:color w:val="0000FF"/>
            <w:szCs w:val="28"/>
            <w:u w:val="single"/>
            <w:lang w:val="en-IN" w:eastAsia="en-IN"/>
          </w:rPr>
          <w:t>https://www.postgresql.org/</w:t>
        </w:r>
      </w:hyperlink>
    </w:p>
    <w:p w14:paraId="215349FD"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 xml:space="preserve">Meta Platforms, Inc. (2024) 'React: The library for web and native user interfaces'. Available at: </w:t>
      </w:r>
      <w:hyperlink r:id="rId23" w:tgtFrame="_blank" w:history="1">
        <w:r w:rsidRPr="0051794C">
          <w:rPr>
            <w:rFonts w:cs="Times New Roman"/>
            <w:color w:val="0000FF"/>
            <w:szCs w:val="28"/>
            <w:u w:val="single"/>
            <w:lang w:val="en-IN" w:eastAsia="en-IN"/>
          </w:rPr>
          <w:t>https://react.dev/</w:t>
        </w:r>
      </w:hyperlink>
    </w:p>
    <w:p w14:paraId="134A37AB" w14:textId="77777777" w:rsidR="00246E3A" w:rsidRPr="0051794C" w:rsidRDefault="00246E3A" w:rsidP="00246E3A">
      <w:pPr>
        <w:numPr>
          <w:ilvl w:val="0"/>
          <w:numId w:val="63"/>
        </w:numPr>
        <w:spacing w:before="100" w:beforeAutospacing="1" w:after="100" w:afterAutospacing="1" w:line="360" w:lineRule="auto"/>
        <w:jc w:val="both"/>
        <w:rPr>
          <w:rFonts w:cs="Times New Roman"/>
          <w:szCs w:val="28"/>
          <w:lang w:val="en-IN" w:eastAsia="en-IN"/>
        </w:rPr>
      </w:pPr>
      <w:r w:rsidRPr="0051794C">
        <w:rPr>
          <w:rFonts w:cs="Times New Roman"/>
          <w:szCs w:val="28"/>
          <w:lang w:val="en-IN" w:eastAsia="en-IN"/>
        </w:rPr>
        <w:t xml:space="preserve">Wathan, A. (2024) 'Tailwind CSS: Rapidly build modern websites without ever leaving your HTML'. Available at: </w:t>
      </w:r>
      <w:hyperlink r:id="rId24" w:tgtFrame="_blank" w:history="1">
        <w:r w:rsidRPr="0051794C">
          <w:rPr>
            <w:rFonts w:cs="Times New Roman"/>
            <w:color w:val="0000FF"/>
            <w:szCs w:val="28"/>
            <w:u w:val="single"/>
            <w:lang w:val="en-IN" w:eastAsia="en-IN"/>
          </w:rPr>
          <w:t>https://tailwindcss.com/</w:t>
        </w:r>
      </w:hyperlink>
    </w:p>
    <w:p w14:paraId="21465CE9" w14:textId="77777777" w:rsidR="00246E3A" w:rsidRPr="0051794C" w:rsidRDefault="00246E3A" w:rsidP="00246E3A">
      <w:pPr>
        <w:spacing w:after="120" w:line="360" w:lineRule="auto"/>
        <w:ind w:firstLine="432"/>
        <w:jc w:val="both"/>
        <w:rPr>
          <w:szCs w:val="28"/>
        </w:rPr>
      </w:pPr>
    </w:p>
    <w:p w14:paraId="7D1359D1" w14:textId="77777777" w:rsidR="00246E3A" w:rsidRDefault="00246E3A" w:rsidP="00BD128E">
      <w:pPr>
        <w:pStyle w:val="NormalWeb"/>
        <w:spacing w:line="360" w:lineRule="auto"/>
        <w:jc w:val="both"/>
        <w:rPr>
          <w:sz w:val="28"/>
          <w:szCs w:val="28"/>
        </w:rPr>
      </w:pPr>
    </w:p>
    <w:p w14:paraId="12479712" w14:textId="77777777" w:rsidR="00246E3A" w:rsidRDefault="00246E3A" w:rsidP="00BD128E">
      <w:pPr>
        <w:pStyle w:val="NormalWeb"/>
        <w:spacing w:line="360" w:lineRule="auto"/>
        <w:jc w:val="both"/>
        <w:rPr>
          <w:sz w:val="28"/>
          <w:szCs w:val="28"/>
        </w:rPr>
      </w:pPr>
    </w:p>
    <w:p w14:paraId="159F91F5" w14:textId="77777777" w:rsidR="00246E3A" w:rsidRDefault="00246E3A" w:rsidP="00BD128E">
      <w:pPr>
        <w:pStyle w:val="NormalWeb"/>
        <w:spacing w:line="360" w:lineRule="auto"/>
        <w:jc w:val="both"/>
        <w:rPr>
          <w:sz w:val="28"/>
          <w:szCs w:val="28"/>
        </w:rPr>
      </w:pPr>
    </w:p>
    <w:p w14:paraId="4A04D145" w14:textId="77777777" w:rsidR="00246E3A" w:rsidRDefault="00246E3A" w:rsidP="00BD128E">
      <w:pPr>
        <w:pStyle w:val="NormalWeb"/>
        <w:spacing w:line="360" w:lineRule="auto"/>
        <w:jc w:val="both"/>
        <w:rPr>
          <w:sz w:val="28"/>
          <w:szCs w:val="28"/>
        </w:rPr>
      </w:pPr>
    </w:p>
    <w:p w14:paraId="7C9238D1" w14:textId="77777777" w:rsidR="00246E3A" w:rsidRDefault="00246E3A" w:rsidP="00BD128E">
      <w:pPr>
        <w:pStyle w:val="NormalWeb"/>
        <w:spacing w:line="360" w:lineRule="auto"/>
        <w:jc w:val="both"/>
        <w:rPr>
          <w:sz w:val="28"/>
          <w:szCs w:val="28"/>
        </w:rPr>
      </w:pPr>
    </w:p>
    <w:p w14:paraId="157568A8" w14:textId="77777777" w:rsidR="00246E3A" w:rsidRDefault="00246E3A" w:rsidP="00BD128E">
      <w:pPr>
        <w:pStyle w:val="NormalWeb"/>
        <w:spacing w:line="360" w:lineRule="auto"/>
        <w:jc w:val="both"/>
        <w:rPr>
          <w:sz w:val="28"/>
          <w:szCs w:val="28"/>
        </w:rPr>
      </w:pPr>
    </w:p>
    <w:p w14:paraId="37192964" w14:textId="77777777" w:rsidR="00246E3A" w:rsidRDefault="00246E3A" w:rsidP="00BD128E">
      <w:pPr>
        <w:pStyle w:val="NormalWeb"/>
        <w:spacing w:line="360" w:lineRule="auto"/>
        <w:jc w:val="both"/>
        <w:rPr>
          <w:sz w:val="28"/>
          <w:szCs w:val="28"/>
        </w:rPr>
      </w:pPr>
    </w:p>
    <w:p w14:paraId="7FAFF82F" w14:textId="77777777" w:rsidR="00246E3A" w:rsidRDefault="00246E3A" w:rsidP="00BD128E">
      <w:pPr>
        <w:pStyle w:val="NormalWeb"/>
        <w:spacing w:line="360" w:lineRule="auto"/>
        <w:jc w:val="both"/>
        <w:rPr>
          <w:sz w:val="28"/>
          <w:szCs w:val="28"/>
        </w:rPr>
      </w:pPr>
    </w:p>
    <w:p w14:paraId="1B2CB008" w14:textId="77777777" w:rsidR="00246E3A" w:rsidRDefault="00246E3A" w:rsidP="00BD128E">
      <w:pPr>
        <w:pStyle w:val="NormalWeb"/>
        <w:spacing w:line="360" w:lineRule="auto"/>
        <w:jc w:val="both"/>
        <w:rPr>
          <w:sz w:val="28"/>
          <w:szCs w:val="28"/>
        </w:rPr>
      </w:pPr>
    </w:p>
    <w:p w14:paraId="265D3C3A" w14:textId="77777777" w:rsidR="00246E3A" w:rsidRDefault="00246E3A" w:rsidP="00BD128E">
      <w:pPr>
        <w:pStyle w:val="NormalWeb"/>
        <w:spacing w:line="360" w:lineRule="auto"/>
        <w:jc w:val="both"/>
        <w:rPr>
          <w:sz w:val="28"/>
          <w:szCs w:val="28"/>
        </w:rPr>
      </w:pPr>
    </w:p>
    <w:p w14:paraId="5C49E276" w14:textId="77777777" w:rsidR="00246E3A" w:rsidRDefault="00246E3A" w:rsidP="00BD128E">
      <w:pPr>
        <w:pStyle w:val="NormalWeb"/>
        <w:spacing w:line="360" w:lineRule="auto"/>
        <w:jc w:val="both"/>
        <w:rPr>
          <w:sz w:val="28"/>
          <w:szCs w:val="28"/>
        </w:rPr>
      </w:pPr>
    </w:p>
    <w:p w14:paraId="21A43961" w14:textId="77777777" w:rsidR="00246E3A" w:rsidRPr="00BD128E" w:rsidRDefault="00246E3A" w:rsidP="00BD128E">
      <w:pPr>
        <w:pStyle w:val="NormalWeb"/>
        <w:spacing w:line="360" w:lineRule="auto"/>
        <w:jc w:val="both"/>
        <w:rPr>
          <w:sz w:val="28"/>
          <w:szCs w:val="28"/>
        </w:rPr>
      </w:pPr>
    </w:p>
    <w:p w14:paraId="6D2D2239" w14:textId="463CA4C3" w:rsidR="0051794C" w:rsidRDefault="0051794C" w:rsidP="00BD128E">
      <w:pPr>
        <w:pStyle w:val="NormalWeb"/>
        <w:spacing w:line="360" w:lineRule="auto"/>
        <w:jc w:val="center"/>
        <w:rPr>
          <w:b/>
          <w:bCs/>
          <w:sz w:val="28"/>
          <w:szCs w:val="28"/>
        </w:rPr>
      </w:pPr>
      <w:r w:rsidRPr="001D5C4E">
        <w:rPr>
          <w:b/>
          <w:bCs/>
          <w:sz w:val="28"/>
          <w:szCs w:val="28"/>
        </w:rPr>
        <w:lastRenderedPageBreak/>
        <w:t>APPENDIX A: CONFERENCE PUBLICATION AND CERTIFICATE</w:t>
      </w:r>
    </w:p>
    <w:p w14:paraId="4F948EFD" w14:textId="6181D491" w:rsidR="001D5C4E" w:rsidRPr="001D5C4E" w:rsidRDefault="001D5C4E" w:rsidP="001D5C4E">
      <w:pPr>
        <w:pStyle w:val="NormalWeb"/>
        <w:spacing w:line="360" w:lineRule="auto"/>
        <w:rPr>
          <w:b/>
          <w:bCs/>
          <w:sz w:val="28"/>
          <w:szCs w:val="28"/>
        </w:rPr>
      </w:pPr>
      <w:r w:rsidRPr="001D5C4E">
        <w:rPr>
          <w:b/>
          <w:bCs/>
          <w:sz w:val="28"/>
          <w:szCs w:val="28"/>
        </w:rPr>
        <w:t>A.1 PUBLICATION DETAILS</w:t>
      </w:r>
    </w:p>
    <w:p w14:paraId="27B1207A" w14:textId="1E429794" w:rsidR="001D5C4E" w:rsidRPr="001D5C4E" w:rsidRDefault="001D5C4E" w:rsidP="00BD128E">
      <w:pPr>
        <w:pStyle w:val="NormalWeb"/>
        <w:jc w:val="both"/>
        <w:rPr>
          <w:sz w:val="28"/>
          <w:szCs w:val="28"/>
        </w:rPr>
      </w:pPr>
      <w:r w:rsidRPr="001D5C4E">
        <w:rPr>
          <w:sz w:val="28"/>
          <w:szCs w:val="28"/>
        </w:rPr>
        <w:t>The research work and findings presented in this project have been accepted and presented at the following conference:</w:t>
      </w:r>
    </w:p>
    <w:p w14:paraId="7F522193" w14:textId="455DC27B" w:rsidR="001D5C4E" w:rsidRDefault="001D5C4E" w:rsidP="00E71D25">
      <w:pPr>
        <w:pStyle w:val="NormalWeb"/>
        <w:numPr>
          <w:ilvl w:val="0"/>
          <w:numId w:val="64"/>
        </w:numPr>
        <w:spacing w:line="360" w:lineRule="auto"/>
        <w:jc w:val="both"/>
        <w:rPr>
          <w:sz w:val="28"/>
          <w:szCs w:val="28"/>
        </w:rPr>
      </w:pPr>
      <w:r w:rsidRPr="001D5C4E">
        <w:rPr>
          <w:b/>
          <w:bCs/>
          <w:sz w:val="28"/>
          <w:szCs w:val="28"/>
        </w:rPr>
        <w:t>Title of the Paper:</w:t>
      </w:r>
      <w:r w:rsidRPr="001D5C4E">
        <w:rPr>
          <w:sz w:val="28"/>
          <w:szCs w:val="28"/>
        </w:rPr>
        <w:t xml:space="preserve"> </w:t>
      </w:r>
      <w:proofErr w:type="spellStart"/>
      <w:r w:rsidRPr="001D5C4E">
        <w:rPr>
          <w:sz w:val="28"/>
          <w:szCs w:val="28"/>
        </w:rPr>
        <w:t>SalesGPT</w:t>
      </w:r>
      <w:proofErr w:type="spellEnd"/>
      <w:r w:rsidRPr="001D5C4E">
        <w:rPr>
          <w:sz w:val="28"/>
          <w:szCs w:val="28"/>
        </w:rPr>
        <w:t xml:space="preserve">: An Asynchronous Dual-Track Agentic Framework for Autonomous Lead Qualification and Intent Scoring </w:t>
      </w:r>
    </w:p>
    <w:p w14:paraId="7AC53CD1" w14:textId="2F532C38" w:rsidR="001D5C4E" w:rsidRDefault="001D5C4E" w:rsidP="00E71D25">
      <w:pPr>
        <w:pStyle w:val="NormalWeb"/>
        <w:numPr>
          <w:ilvl w:val="0"/>
          <w:numId w:val="64"/>
        </w:numPr>
        <w:spacing w:line="360" w:lineRule="auto"/>
        <w:jc w:val="both"/>
        <w:rPr>
          <w:sz w:val="28"/>
          <w:szCs w:val="28"/>
        </w:rPr>
      </w:pPr>
      <w:r w:rsidRPr="001D5C4E">
        <w:rPr>
          <w:b/>
          <w:bCs/>
          <w:sz w:val="28"/>
          <w:szCs w:val="28"/>
        </w:rPr>
        <w:t>Name of the Conference:</w:t>
      </w:r>
      <w:r w:rsidRPr="001D5C4E">
        <w:rPr>
          <w:sz w:val="28"/>
          <w:szCs w:val="28"/>
        </w:rPr>
        <w:t xml:space="preserve"> KLNCE ICSDET'26 - International Conference on Sustainable Development in Engineering and Technology "ICSDET’26" </w:t>
      </w:r>
    </w:p>
    <w:p w14:paraId="3028C391" w14:textId="1BEE8346" w:rsidR="001D5C4E" w:rsidRDefault="001D5C4E" w:rsidP="00E71D25">
      <w:pPr>
        <w:pStyle w:val="NormalWeb"/>
        <w:numPr>
          <w:ilvl w:val="0"/>
          <w:numId w:val="64"/>
        </w:numPr>
        <w:spacing w:line="360" w:lineRule="auto"/>
        <w:jc w:val="both"/>
        <w:rPr>
          <w:sz w:val="28"/>
          <w:szCs w:val="28"/>
        </w:rPr>
      </w:pPr>
      <w:r w:rsidRPr="001D5C4E">
        <w:rPr>
          <w:b/>
          <w:bCs/>
          <w:sz w:val="28"/>
          <w:szCs w:val="28"/>
        </w:rPr>
        <w:t>Organized By:</w:t>
      </w:r>
      <w:r w:rsidRPr="001D5C4E">
        <w:rPr>
          <w:sz w:val="28"/>
          <w:szCs w:val="28"/>
        </w:rPr>
        <w:t xml:space="preserve"> K.L.N. College of Engineering </w:t>
      </w:r>
    </w:p>
    <w:p w14:paraId="52B3BE6D" w14:textId="29F11253" w:rsidR="001D5C4E" w:rsidRDefault="001D5C4E" w:rsidP="00E71D25">
      <w:pPr>
        <w:pStyle w:val="NormalWeb"/>
        <w:numPr>
          <w:ilvl w:val="0"/>
          <w:numId w:val="64"/>
        </w:numPr>
        <w:spacing w:line="360" w:lineRule="auto"/>
        <w:jc w:val="both"/>
        <w:rPr>
          <w:sz w:val="28"/>
          <w:szCs w:val="28"/>
        </w:rPr>
      </w:pPr>
      <w:r w:rsidRPr="001D5C4E">
        <w:rPr>
          <w:b/>
          <w:bCs/>
          <w:sz w:val="28"/>
          <w:szCs w:val="28"/>
        </w:rPr>
        <w:t>Date of Presentation:</w:t>
      </w:r>
      <w:r w:rsidRPr="001D5C4E">
        <w:rPr>
          <w:sz w:val="28"/>
          <w:szCs w:val="28"/>
        </w:rPr>
        <w:t xml:space="preserve"> 25.03.2026 </w:t>
      </w:r>
    </w:p>
    <w:p w14:paraId="014E62AE" w14:textId="2922F47A" w:rsidR="001D5C4E" w:rsidRPr="00246E3A" w:rsidRDefault="001D5C4E" w:rsidP="00246E3A">
      <w:pPr>
        <w:pStyle w:val="NormalWeb"/>
        <w:numPr>
          <w:ilvl w:val="0"/>
          <w:numId w:val="64"/>
        </w:numPr>
        <w:spacing w:line="360" w:lineRule="auto"/>
        <w:jc w:val="both"/>
        <w:rPr>
          <w:sz w:val="28"/>
          <w:szCs w:val="28"/>
        </w:rPr>
      </w:pPr>
      <w:r w:rsidRPr="001D5C4E">
        <w:rPr>
          <w:b/>
          <w:bCs/>
          <w:sz w:val="28"/>
          <w:szCs w:val="28"/>
        </w:rPr>
        <w:t>Authors:</w:t>
      </w:r>
      <w:r w:rsidRPr="001D5C4E">
        <w:rPr>
          <w:sz w:val="28"/>
          <w:szCs w:val="28"/>
        </w:rPr>
        <w:t xml:space="preserve"> Shyam J, </w:t>
      </w:r>
      <w:proofErr w:type="spellStart"/>
      <w:r w:rsidRPr="001D5C4E">
        <w:rPr>
          <w:sz w:val="28"/>
          <w:szCs w:val="28"/>
        </w:rPr>
        <w:t>Dhatchin</w:t>
      </w:r>
      <w:proofErr w:type="spellEnd"/>
      <w:r w:rsidRPr="001D5C4E">
        <w:rPr>
          <w:sz w:val="28"/>
          <w:szCs w:val="28"/>
        </w:rPr>
        <w:t xml:space="preserve"> SS, Omprakash BS, Dr. S. Suresh Raja</w:t>
      </w:r>
    </w:p>
    <w:p w14:paraId="23707C72" w14:textId="0C880854" w:rsidR="0051794C" w:rsidRDefault="0051794C" w:rsidP="0051794C">
      <w:pPr>
        <w:pStyle w:val="NormalWeb"/>
        <w:spacing w:line="360" w:lineRule="auto"/>
        <w:jc w:val="both"/>
      </w:pPr>
    </w:p>
    <w:p w14:paraId="48B84503" w14:textId="116385E6" w:rsidR="0051794C" w:rsidRDefault="0051794C" w:rsidP="0051794C">
      <w:pPr>
        <w:pStyle w:val="NormalWeb"/>
        <w:spacing w:line="360" w:lineRule="auto"/>
        <w:jc w:val="both"/>
      </w:pPr>
    </w:p>
    <w:p w14:paraId="0479A154" w14:textId="457AFA4F" w:rsidR="0051794C" w:rsidRDefault="0051794C" w:rsidP="0051794C">
      <w:pPr>
        <w:pStyle w:val="NormalWeb"/>
        <w:spacing w:line="360" w:lineRule="auto"/>
        <w:jc w:val="both"/>
      </w:pPr>
    </w:p>
    <w:p w14:paraId="24EAB50C" w14:textId="43210E76" w:rsidR="0051794C" w:rsidRDefault="0051794C" w:rsidP="0051794C">
      <w:pPr>
        <w:pStyle w:val="NormalWeb"/>
        <w:spacing w:line="360" w:lineRule="auto"/>
        <w:jc w:val="both"/>
      </w:pPr>
    </w:p>
    <w:p w14:paraId="68E8B8BC" w14:textId="2F3B3539" w:rsidR="0051794C" w:rsidRDefault="0051794C" w:rsidP="0051794C">
      <w:pPr>
        <w:pStyle w:val="NormalWeb"/>
        <w:spacing w:line="360" w:lineRule="auto"/>
        <w:jc w:val="both"/>
      </w:pPr>
    </w:p>
    <w:p w14:paraId="11EF78A2" w14:textId="43F1C48D" w:rsidR="0051794C" w:rsidRDefault="0051794C" w:rsidP="0051794C">
      <w:pPr>
        <w:pStyle w:val="NormalWeb"/>
        <w:spacing w:line="360" w:lineRule="auto"/>
        <w:jc w:val="both"/>
      </w:pPr>
    </w:p>
    <w:p w14:paraId="6E879D5C" w14:textId="6E8CDEC5" w:rsidR="0051794C" w:rsidRDefault="0051794C" w:rsidP="0051794C">
      <w:pPr>
        <w:pStyle w:val="NormalWeb"/>
        <w:spacing w:line="360" w:lineRule="auto"/>
        <w:jc w:val="both"/>
      </w:pPr>
    </w:p>
    <w:p w14:paraId="22AE8C8B" w14:textId="003D6E0D" w:rsidR="00BD128E" w:rsidRDefault="00BD128E" w:rsidP="0051794C">
      <w:pPr>
        <w:pStyle w:val="NormalWeb"/>
        <w:spacing w:line="360" w:lineRule="auto"/>
        <w:jc w:val="both"/>
      </w:pPr>
    </w:p>
    <w:p w14:paraId="0A12A98B" w14:textId="144BEC1F" w:rsidR="00BD128E" w:rsidRDefault="00251838" w:rsidP="0051794C">
      <w:pPr>
        <w:pStyle w:val="NormalWeb"/>
        <w:spacing w:line="360" w:lineRule="auto"/>
        <w:jc w:val="both"/>
      </w:pPr>
      <w:r w:rsidRPr="00BD128E">
        <w:rPr>
          <w:noProof/>
        </w:rPr>
        <w:lastRenderedPageBreak/>
        <w:drawing>
          <wp:anchor distT="0" distB="0" distL="114300" distR="114300" simplePos="0" relativeHeight="251658752" behindDoc="1" locked="0" layoutInCell="1" allowOverlap="1" wp14:anchorId="238A2DFB" wp14:editId="591D8261">
            <wp:simplePos x="0" y="0"/>
            <wp:positionH relativeFrom="column">
              <wp:posOffset>-1309370</wp:posOffset>
            </wp:positionH>
            <wp:positionV relativeFrom="paragraph">
              <wp:posOffset>1289050</wp:posOffset>
            </wp:positionV>
            <wp:extent cx="7821295" cy="5511800"/>
            <wp:effectExtent l="0" t="7302" r="952" b="953"/>
            <wp:wrapTight wrapText="bothSides">
              <wp:wrapPolygon edited="0">
                <wp:start x="-20" y="21571"/>
                <wp:lineTo x="21550" y="21571"/>
                <wp:lineTo x="21550" y="71"/>
                <wp:lineTo x="-20" y="71"/>
                <wp:lineTo x="-20" y="21571"/>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rot="5400000">
                      <a:off x="0" y="0"/>
                      <a:ext cx="7821295" cy="5511800"/>
                    </a:xfrm>
                    <a:prstGeom prst="rect">
                      <a:avLst/>
                    </a:prstGeom>
                  </pic:spPr>
                </pic:pic>
              </a:graphicData>
            </a:graphic>
            <wp14:sizeRelH relativeFrom="page">
              <wp14:pctWidth>0</wp14:pctWidth>
            </wp14:sizeRelH>
            <wp14:sizeRelV relativeFrom="page">
              <wp14:pctHeight>0</wp14:pctHeight>
            </wp14:sizeRelV>
          </wp:anchor>
        </w:drawing>
      </w:r>
    </w:p>
    <w:p w14:paraId="469A157B" w14:textId="0D4B1406" w:rsidR="00BD128E" w:rsidRDefault="00BD128E" w:rsidP="0051794C">
      <w:pPr>
        <w:pStyle w:val="NormalWeb"/>
        <w:spacing w:line="360" w:lineRule="auto"/>
        <w:jc w:val="both"/>
      </w:pPr>
    </w:p>
    <w:p w14:paraId="5736FAC7" w14:textId="717C511C" w:rsidR="0051794C" w:rsidRDefault="00404061" w:rsidP="0051794C">
      <w:pPr>
        <w:pStyle w:val="NormalWeb"/>
        <w:spacing w:line="360" w:lineRule="auto"/>
        <w:jc w:val="both"/>
      </w:pPr>
      <w:r>
        <w:rPr>
          <w:noProof/>
        </w:rPr>
        <w:lastRenderedPageBreak/>
        <w:drawing>
          <wp:anchor distT="0" distB="0" distL="114300" distR="114300" simplePos="0" relativeHeight="251662336" behindDoc="1" locked="0" layoutInCell="1" allowOverlap="1" wp14:anchorId="536735FA" wp14:editId="50187059">
            <wp:simplePos x="0" y="0"/>
            <wp:positionH relativeFrom="column">
              <wp:posOffset>-1150620</wp:posOffset>
            </wp:positionH>
            <wp:positionV relativeFrom="paragraph">
              <wp:posOffset>1301750</wp:posOffset>
            </wp:positionV>
            <wp:extent cx="7934325" cy="5614035"/>
            <wp:effectExtent l="0" t="1905" r="7620" b="7620"/>
            <wp:wrapTight wrapText="bothSides">
              <wp:wrapPolygon edited="0">
                <wp:start x="-5" y="21593"/>
                <wp:lineTo x="21569" y="21593"/>
                <wp:lineTo x="21569" y="44"/>
                <wp:lineTo x="-5" y="44"/>
                <wp:lineTo x="-5" y="21593"/>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rot="5400000">
                      <a:off x="0" y="0"/>
                      <a:ext cx="7934325" cy="5614035"/>
                    </a:xfrm>
                    <a:prstGeom prst="rect">
                      <a:avLst/>
                    </a:prstGeom>
                  </pic:spPr>
                </pic:pic>
              </a:graphicData>
            </a:graphic>
            <wp14:sizeRelH relativeFrom="page">
              <wp14:pctWidth>0</wp14:pctWidth>
            </wp14:sizeRelH>
            <wp14:sizeRelV relativeFrom="page">
              <wp14:pctHeight>0</wp14:pctHeight>
            </wp14:sizeRelV>
          </wp:anchor>
        </w:drawing>
      </w:r>
    </w:p>
    <w:p w14:paraId="09DC212C" w14:textId="1DDE3AA3" w:rsidR="00BD128E" w:rsidRDefault="00BD128E" w:rsidP="0051794C">
      <w:pPr>
        <w:pStyle w:val="NormalWeb"/>
        <w:spacing w:line="360" w:lineRule="auto"/>
        <w:jc w:val="both"/>
      </w:pPr>
    </w:p>
    <w:p w14:paraId="0FF0FDDB" w14:textId="4131279E" w:rsidR="00251838" w:rsidRDefault="00251838" w:rsidP="0051794C">
      <w:pPr>
        <w:pStyle w:val="NormalWeb"/>
        <w:spacing w:line="360" w:lineRule="auto"/>
        <w:jc w:val="both"/>
      </w:pPr>
      <w:r>
        <w:rPr>
          <w:noProof/>
        </w:rPr>
        <w:lastRenderedPageBreak/>
        <w:drawing>
          <wp:anchor distT="0" distB="0" distL="114300" distR="114300" simplePos="0" relativeHeight="251665920" behindDoc="1" locked="0" layoutInCell="1" allowOverlap="1" wp14:anchorId="60CCCDD2" wp14:editId="197DA642">
            <wp:simplePos x="0" y="0"/>
            <wp:positionH relativeFrom="column">
              <wp:posOffset>-1187450</wp:posOffset>
            </wp:positionH>
            <wp:positionV relativeFrom="paragraph">
              <wp:posOffset>1433195</wp:posOffset>
            </wp:positionV>
            <wp:extent cx="7998460" cy="5574030"/>
            <wp:effectExtent l="0" t="6985" r="0" b="0"/>
            <wp:wrapTight wrapText="bothSides">
              <wp:wrapPolygon edited="0">
                <wp:start x="-19" y="21573"/>
                <wp:lineTo x="21537" y="21573"/>
                <wp:lineTo x="21537" y="91"/>
                <wp:lineTo x="-19" y="91"/>
                <wp:lineTo x="-19" y="21573"/>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rot="5400000">
                      <a:off x="0" y="0"/>
                      <a:ext cx="7998460" cy="5574030"/>
                    </a:xfrm>
                    <a:prstGeom prst="rect">
                      <a:avLst/>
                    </a:prstGeom>
                  </pic:spPr>
                </pic:pic>
              </a:graphicData>
            </a:graphic>
            <wp14:sizeRelH relativeFrom="page">
              <wp14:pctWidth>0</wp14:pctWidth>
            </wp14:sizeRelH>
            <wp14:sizeRelV relativeFrom="page">
              <wp14:pctHeight>0</wp14:pctHeight>
            </wp14:sizeRelV>
          </wp:anchor>
        </w:drawing>
      </w:r>
    </w:p>
    <w:p w14:paraId="15C9B10B" w14:textId="7599A1E6" w:rsidR="00404061" w:rsidRPr="00404061" w:rsidRDefault="00404061" w:rsidP="00404061">
      <w:pPr>
        <w:rPr>
          <w:lang w:val="en-IN" w:eastAsia="en-IN"/>
        </w:rPr>
      </w:pPr>
    </w:p>
    <w:p w14:paraId="33CF3F72" w14:textId="77777777" w:rsidR="00404061" w:rsidRDefault="00404061" w:rsidP="00404061">
      <w:pPr>
        <w:tabs>
          <w:tab w:val="left" w:pos="2440"/>
        </w:tabs>
        <w:rPr>
          <w:lang w:val="en-IN" w:eastAsia="en-IN"/>
        </w:rPr>
      </w:pPr>
      <w:r>
        <w:rPr>
          <w:lang w:val="en-IN" w:eastAsia="en-IN"/>
        </w:rPr>
        <w:tab/>
      </w:r>
    </w:p>
    <w:p w14:paraId="15B78448" w14:textId="77777777" w:rsidR="00404061" w:rsidRDefault="00404061" w:rsidP="00404061">
      <w:pPr>
        <w:tabs>
          <w:tab w:val="left" w:pos="2440"/>
        </w:tabs>
        <w:rPr>
          <w:lang w:val="en-IN" w:eastAsia="en-IN"/>
        </w:rPr>
      </w:pPr>
    </w:p>
    <w:p w14:paraId="75757DA2" w14:textId="77777777" w:rsidR="00404061" w:rsidRDefault="00404061" w:rsidP="00404061">
      <w:pPr>
        <w:tabs>
          <w:tab w:val="left" w:pos="2440"/>
        </w:tabs>
        <w:rPr>
          <w:lang w:val="en-IN" w:eastAsia="en-IN"/>
        </w:rPr>
      </w:pPr>
    </w:p>
    <w:p w14:paraId="4A07AA14" w14:textId="3C5A7634" w:rsidR="00404061" w:rsidRPr="00404061" w:rsidRDefault="00404061" w:rsidP="00404061">
      <w:pPr>
        <w:tabs>
          <w:tab w:val="left" w:pos="2440"/>
        </w:tabs>
        <w:rPr>
          <w:lang w:val="en-IN" w:eastAsia="en-IN"/>
        </w:rPr>
      </w:pPr>
      <w:r>
        <w:rPr>
          <w:noProof/>
        </w:rPr>
        <w:drawing>
          <wp:inline distT="0" distB="0" distL="0" distR="0" wp14:anchorId="6707D72F" wp14:editId="6719F627">
            <wp:extent cx="7623478" cy="5450062"/>
            <wp:effectExtent l="953"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rot="5400000">
                      <a:off x="0" y="0"/>
                      <a:ext cx="7623478" cy="5450062"/>
                    </a:xfrm>
                    <a:prstGeom prst="rect">
                      <a:avLst/>
                    </a:prstGeom>
                  </pic:spPr>
                </pic:pic>
              </a:graphicData>
            </a:graphic>
          </wp:inline>
        </w:drawing>
      </w:r>
    </w:p>
    <w:p w14:paraId="683BD03B" w14:textId="77777777" w:rsidR="00404061" w:rsidRPr="00404061" w:rsidRDefault="00404061" w:rsidP="00404061">
      <w:pPr>
        <w:rPr>
          <w:lang w:val="en-IN" w:eastAsia="en-IN"/>
        </w:rPr>
      </w:pPr>
    </w:p>
    <w:sectPr w:rsidR="00404061" w:rsidRPr="00404061" w:rsidSect="00034616">
      <w:footerReference w:type="default" r:id="rId29"/>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F723B" w14:textId="77777777" w:rsidR="002E33D6" w:rsidRDefault="002E33D6">
      <w:pPr>
        <w:spacing w:after="0" w:line="240" w:lineRule="auto"/>
      </w:pPr>
      <w:r>
        <w:separator/>
      </w:r>
    </w:p>
  </w:endnote>
  <w:endnote w:type="continuationSeparator" w:id="0">
    <w:p w14:paraId="64E9F5D3" w14:textId="77777777" w:rsidR="002E33D6" w:rsidRDefault="002E3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0718D" w14:textId="77777777" w:rsidR="006E24C0" w:rsidRDefault="006E24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FCAF4" w14:textId="0AF533C6" w:rsidR="000B70DB" w:rsidRDefault="00210FE8">
    <w:pPr>
      <w:pStyle w:val="Footer"/>
      <w:jc w:val="center"/>
    </w:pPr>
    <w:r>
      <w:fldChar w:fldCharType="begin"/>
    </w:r>
    <w:r>
      <w:instrText xml:space="preserve"> PAGE </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2E966" w14:textId="72ACEB1B" w:rsidR="000B70DB" w:rsidRDefault="00210FE8">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EFC90" w14:textId="77777777" w:rsidR="002E33D6" w:rsidRDefault="002E33D6">
      <w:pPr>
        <w:spacing w:after="0" w:line="240" w:lineRule="auto"/>
      </w:pPr>
      <w:r>
        <w:separator/>
      </w:r>
    </w:p>
  </w:footnote>
  <w:footnote w:type="continuationSeparator" w:id="0">
    <w:p w14:paraId="46383FC7" w14:textId="77777777" w:rsidR="002E33D6" w:rsidRDefault="002E33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4602F0"/>
    <w:multiLevelType w:val="hybridMultilevel"/>
    <w:tmpl w:val="CB0288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31E3E14"/>
    <w:multiLevelType w:val="multilevel"/>
    <w:tmpl w:val="9B30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957D8"/>
    <w:multiLevelType w:val="multilevel"/>
    <w:tmpl w:val="87E4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52D32"/>
    <w:multiLevelType w:val="multilevel"/>
    <w:tmpl w:val="323C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91D0A"/>
    <w:multiLevelType w:val="hybridMultilevel"/>
    <w:tmpl w:val="6B040C00"/>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1" w15:restartNumberingAfterBreak="0">
    <w:nsid w:val="0EDC4EEB"/>
    <w:multiLevelType w:val="hybridMultilevel"/>
    <w:tmpl w:val="84762FE6"/>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2" w15:restartNumberingAfterBreak="0">
    <w:nsid w:val="11C61945"/>
    <w:multiLevelType w:val="multilevel"/>
    <w:tmpl w:val="50AC5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E607A0"/>
    <w:multiLevelType w:val="hybridMultilevel"/>
    <w:tmpl w:val="730E46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4B505C9"/>
    <w:multiLevelType w:val="multilevel"/>
    <w:tmpl w:val="2A58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F3FF9"/>
    <w:multiLevelType w:val="hybridMultilevel"/>
    <w:tmpl w:val="DDEE75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79B5BDE"/>
    <w:multiLevelType w:val="multilevel"/>
    <w:tmpl w:val="55C2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F3449"/>
    <w:multiLevelType w:val="hybridMultilevel"/>
    <w:tmpl w:val="3EAA6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BA54D26"/>
    <w:multiLevelType w:val="hybridMultilevel"/>
    <w:tmpl w:val="CB0AD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EB947B3"/>
    <w:multiLevelType w:val="multilevel"/>
    <w:tmpl w:val="A9D036BC"/>
    <w:lvl w:ilvl="0">
      <w:start w:val="4"/>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2160" w:hanging="2160"/>
      </w:pPr>
      <w:rPr>
        <w:rFonts w:cs="Times New Roman" w:hint="default"/>
        <w:b/>
      </w:rPr>
    </w:lvl>
  </w:abstractNum>
  <w:abstractNum w:abstractNumId="20" w15:restartNumberingAfterBreak="0">
    <w:nsid w:val="2247241C"/>
    <w:multiLevelType w:val="hybridMultilevel"/>
    <w:tmpl w:val="075E00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5CB2839"/>
    <w:multiLevelType w:val="hybridMultilevel"/>
    <w:tmpl w:val="86A62C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5DA5D98"/>
    <w:multiLevelType w:val="multilevel"/>
    <w:tmpl w:val="CE6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727CC7"/>
    <w:multiLevelType w:val="hybridMultilevel"/>
    <w:tmpl w:val="4FBE90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79110E1"/>
    <w:multiLevelType w:val="hybridMultilevel"/>
    <w:tmpl w:val="8280F5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7977814"/>
    <w:multiLevelType w:val="hybridMultilevel"/>
    <w:tmpl w:val="BB683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8337947"/>
    <w:multiLevelType w:val="hybridMultilevel"/>
    <w:tmpl w:val="D11484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8895904"/>
    <w:multiLevelType w:val="hybridMultilevel"/>
    <w:tmpl w:val="7ED08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A105E51"/>
    <w:multiLevelType w:val="multilevel"/>
    <w:tmpl w:val="2398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5C4143"/>
    <w:multiLevelType w:val="hybridMultilevel"/>
    <w:tmpl w:val="AED82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B0A6BC1"/>
    <w:multiLevelType w:val="hybridMultilevel"/>
    <w:tmpl w:val="39002D18"/>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1" w15:restartNumberingAfterBreak="0">
    <w:nsid w:val="2C55723E"/>
    <w:multiLevelType w:val="hybridMultilevel"/>
    <w:tmpl w:val="1FC671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2E733432"/>
    <w:multiLevelType w:val="hybridMultilevel"/>
    <w:tmpl w:val="2B4C80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2EF7788D"/>
    <w:multiLevelType w:val="multilevel"/>
    <w:tmpl w:val="3464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A91C03"/>
    <w:multiLevelType w:val="multilevel"/>
    <w:tmpl w:val="A8B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6805C9"/>
    <w:multiLevelType w:val="multilevel"/>
    <w:tmpl w:val="4860E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0771E9"/>
    <w:multiLevelType w:val="hybridMultilevel"/>
    <w:tmpl w:val="F4D4ED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3B532769"/>
    <w:multiLevelType w:val="multilevel"/>
    <w:tmpl w:val="1E3067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3CAB31C7"/>
    <w:multiLevelType w:val="hybridMultilevel"/>
    <w:tmpl w:val="95AEE2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3F183052"/>
    <w:multiLevelType w:val="multilevel"/>
    <w:tmpl w:val="09F8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520BC4"/>
    <w:multiLevelType w:val="hybridMultilevel"/>
    <w:tmpl w:val="1AAEE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4011699"/>
    <w:multiLevelType w:val="hybridMultilevel"/>
    <w:tmpl w:val="549AEE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471D5BF2"/>
    <w:multiLevelType w:val="hybridMultilevel"/>
    <w:tmpl w:val="18B41A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47BA78AA"/>
    <w:multiLevelType w:val="hybridMultilevel"/>
    <w:tmpl w:val="B2E0B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D7A1663"/>
    <w:multiLevelType w:val="multilevel"/>
    <w:tmpl w:val="1BF8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917A72"/>
    <w:multiLevelType w:val="hybridMultilevel"/>
    <w:tmpl w:val="521428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4F693C90"/>
    <w:multiLevelType w:val="multilevel"/>
    <w:tmpl w:val="20AA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593AB3"/>
    <w:multiLevelType w:val="hybridMultilevel"/>
    <w:tmpl w:val="55981A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51C009BC"/>
    <w:multiLevelType w:val="multilevel"/>
    <w:tmpl w:val="6B0C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61647E"/>
    <w:multiLevelType w:val="multilevel"/>
    <w:tmpl w:val="EE72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CA1F84"/>
    <w:multiLevelType w:val="multilevel"/>
    <w:tmpl w:val="786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D66FB1"/>
    <w:multiLevelType w:val="hybridMultilevel"/>
    <w:tmpl w:val="545480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58BD1812"/>
    <w:multiLevelType w:val="hybridMultilevel"/>
    <w:tmpl w:val="4DF64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5DAF43FB"/>
    <w:multiLevelType w:val="hybridMultilevel"/>
    <w:tmpl w:val="60E259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5E1C3272"/>
    <w:multiLevelType w:val="hybridMultilevel"/>
    <w:tmpl w:val="D382B3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6386661E"/>
    <w:multiLevelType w:val="multilevel"/>
    <w:tmpl w:val="C1E6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5A5EB9"/>
    <w:multiLevelType w:val="multilevel"/>
    <w:tmpl w:val="6442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875BD7"/>
    <w:multiLevelType w:val="hybridMultilevel"/>
    <w:tmpl w:val="3F368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6C46113C"/>
    <w:multiLevelType w:val="multilevel"/>
    <w:tmpl w:val="C49A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0C2D53"/>
    <w:multiLevelType w:val="multilevel"/>
    <w:tmpl w:val="2BFE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26568B"/>
    <w:multiLevelType w:val="multilevel"/>
    <w:tmpl w:val="B28C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CA4344"/>
    <w:multiLevelType w:val="hybridMultilevel"/>
    <w:tmpl w:val="AD702F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771A04F7"/>
    <w:multiLevelType w:val="hybridMultilevel"/>
    <w:tmpl w:val="69F2D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7530703"/>
    <w:multiLevelType w:val="hybridMultilevel"/>
    <w:tmpl w:val="4A8402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789120CE"/>
    <w:multiLevelType w:val="hybridMultilevel"/>
    <w:tmpl w:val="5C8A867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5" w15:restartNumberingAfterBreak="0">
    <w:nsid w:val="7A5F6069"/>
    <w:multiLevelType w:val="hybridMultilevel"/>
    <w:tmpl w:val="C8366A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7FA4069A"/>
    <w:multiLevelType w:val="hybridMultilevel"/>
    <w:tmpl w:val="BF34A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8"/>
  </w:num>
  <w:num w:numId="8">
    <w:abstractNumId w:val="13"/>
  </w:num>
  <w:num w:numId="9">
    <w:abstractNumId w:val="23"/>
  </w:num>
  <w:num w:numId="10">
    <w:abstractNumId w:val="31"/>
  </w:num>
  <w:num w:numId="11">
    <w:abstractNumId w:val="47"/>
  </w:num>
  <w:num w:numId="12">
    <w:abstractNumId w:val="51"/>
  </w:num>
  <w:num w:numId="13">
    <w:abstractNumId w:val="20"/>
  </w:num>
  <w:num w:numId="14">
    <w:abstractNumId w:val="29"/>
  </w:num>
  <w:num w:numId="15">
    <w:abstractNumId w:val="10"/>
  </w:num>
  <w:num w:numId="16">
    <w:abstractNumId w:val="24"/>
  </w:num>
  <w:num w:numId="17">
    <w:abstractNumId w:val="42"/>
  </w:num>
  <w:num w:numId="18">
    <w:abstractNumId w:val="6"/>
  </w:num>
  <w:num w:numId="19">
    <w:abstractNumId w:val="63"/>
  </w:num>
  <w:num w:numId="20">
    <w:abstractNumId w:val="65"/>
  </w:num>
  <w:num w:numId="21">
    <w:abstractNumId w:val="57"/>
  </w:num>
  <w:num w:numId="22">
    <w:abstractNumId w:val="54"/>
  </w:num>
  <w:num w:numId="23">
    <w:abstractNumId w:val="53"/>
  </w:num>
  <w:num w:numId="24">
    <w:abstractNumId w:val="62"/>
  </w:num>
  <w:num w:numId="25">
    <w:abstractNumId w:val="45"/>
  </w:num>
  <w:num w:numId="26">
    <w:abstractNumId w:val="30"/>
  </w:num>
  <w:num w:numId="27">
    <w:abstractNumId w:val="11"/>
  </w:num>
  <w:num w:numId="28">
    <w:abstractNumId w:val="43"/>
  </w:num>
  <w:num w:numId="29">
    <w:abstractNumId w:val="61"/>
  </w:num>
  <w:num w:numId="30">
    <w:abstractNumId w:val="52"/>
  </w:num>
  <w:num w:numId="31">
    <w:abstractNumId w:val="41"/>
  </w:num>
  <w:num w:numId="32">
    <w:abstractNumId w:val="32"/>
  </w:num>
  <w:num w:numId="33">
    <w:abstractNumId w:val="18"/>
  </w:num>
  <w:num w:numId="34">
    <w:abstractNumId w:val="40"/>
  </w:num>
  <w:num w:numId="35">
    <w:abstractNumId w:val="17"/>
  </w:num>
  <w:num w:numId="36">
    <w:abstractNumId w:val="21"/>
  </w:num>
  <w:num w:numId="37">
    <w:abstractNumId w:val="27"/>
  </w:num>
  <w:num w:numId="38">
    <w:abstractNumId w:val="36"/>
  </w:num>
  <w:num w:numId="39">
    <w:abstractNumId w:val="26"/>
  </w:num>
  <w:num w:numId="40">
    <w:abstractNumId w:val="19"/>
  </w:num>
  <w:num w:numId="41">
    <w:abstractNumId w:val="8"/>
  </w:num>
  <w:num w:numId="42">
    <w:abstractNumId w:val="34"/>
  </w:num>
  <w:num w:numId="43">
    <w:abstractNumId w:val="7"/>
  </w:num>
  <w:num w:numId="44">
    <w:abstractNumId w:val="56"/>
  </w:num>
  <w:num w:numId="45">
    <w:abstractNumId w:val="48"/>
  </w:num>
  <w:num w:numId="46">
    <w:abstractNumId w:val="60"/>
  </w:num>
  <w:num w:numId="47">
    <w:abstractNumId w:val="28"/>
  </w:num>
  <w:num w:numId="48">
    <w:abstractNumId w:val="9"/>
  </w:num>
  <w:num w:numId="49">
    <w:abstractNumId w:val="46"/>
  </w:num>
  <w:num w:numId="50">
    <w:abstractNumId w:val="14"/>
  </w:num>
  <w:num w:numId="51">
    <w:abstractNumId w:val="49"/>
  </w:num>
  <w:num w:numId="52">
    <w:abstractNumId w:val="12"/>
  </w:num>
  <w:num w:numId="53">
    <w:abstractNumId w:val="37"/>
  </w:num>
  <w:num w:numId="54">
    <w:abstractNumId w:val="59"/>
  </w:num>
  <w:num w:numId="55">
    <w:abstractNumId w:val="58"/>
  </w:num>
  <w:num w:numId="56">
    <w:abstractNumId w:val="22"/>
  </w:num>
  <w:num w:numId="57">
    <w:abstractNumId w:val="44"/>
  </w:num>
  <w:num w:numId="58">
    <w:abstractNumId w:val="16"/>
  </w:num>
  <w:num w:numId="59">
    <w:abstractNumId w:val="35"/>
  </w:num>
  <w:num w:numId="60">
    <w:abstractNumId w:val="33"/>
  </w:num>
  <w:num w:numId="61">
    <w:abstractNumId w:val="50"/>
  </w:num>
  <w:num w:numId="62">
    <w:abstractNumId w:val="39"/>
  </w:num>
  <w:num w:numId="63">
    <w:abstractNumId w:val="55"/>
  </w:num>
  <w:num w:numId="64">
    <w:abstractNumId w:val="66"/>
  </w:num>
  <w:num w:numId="65">
    <w:abstractNumId w:val="64"/>
  </w:num>
  <w:num w:numId="66">
    <w:abstractNumId w:val="15"/>
  </w:num>
  <w:num w:numId="67">
    <w:abstractNumId w:val="2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C63"/>
    <w:rsid w:val="0006063C"/>
    <w:rsid w:val="000B70DB"/>
    <w:rsid w:val="0015074B"/>
    <w:rsid w:val="00155972"/>
    <w:rsid w:val="0018474A"/>
    <w:rsid w:val="001D5C4E"/>
    <w:rsid w:val="00210FE8"/>
    <w:rsid w:val="00246E3A"/>
    <w:rsid w:val="00251838"/>
    <w:rsid w:val="002879DE"/>
    <w:rsid w:val="0029639D"/>
    <w:rsid w:val="002E33D6"/>
    <w:rsid w:val="002E4607"/>
    <w:rsid w:val="00326F90"/>
    <w:rsid w:val="00404061"/>
    <w:rsid w:val="0047650E"/>
    <w:rsid w:val="004B62D3"/>
    <w:rsid w:val="004D457C"/>
    <w:rsid w:val="004F2162"/>
    <w:rsid w:val="00505498"/>
    <w:rsid w:val="005060DF"/>
    <w:rsid w:val="0051794C"/>
    <w:rsid w:val="00571F72"/>
    <w:rsid w:val="005757ED"/>
    <w:rsid w:val="005A5642"/>
    <w:rsid w:val="005D795F"/>
    <w:rsid w:val="006E24C0"/>
    <w:rsid w:val="006E7EFE"/>
    <w:rsid w:val="007B7366"/>
    <w:rsid w:val="007C6443"/>
    <w:rsid w:val="007F0105"/>
    <w:rsid w:val="008C1914"/>
    <w:rsid w:val="008E5AF8"/>
    <w:rsid w:val="009034CE"/>
    <w:rsid w:val="00906B76"/>
    <w:rsid w:val="00962990"/>
    <w:rsid w:val="009A1F52"/>
    <w:rsid w:val="00A4460A"/>
    <w:rsid w:val="00A5614D"/>
    <w:rsid w:val="00A91D05"/>
    <w:rsid w:val="00AA1D8D"/>
    <w:rsid w:val="00B47730"/>
    <w:rsid w:val="00B717C0"/>
    <w:rsid w:val="00BD128E"/>
    <w:rsid w:val="00C41053"/>
    <w:rsid w:val="00CB0664"/>
    <w:rsid w:val="00CC683E"/>
    <w:rsid w:val="00DB1C10"/>
    <w:rsid w:val="00DE31FA"/>
    <w:rsid w:val="00E15A8D"/>
    <w:rsid w:val="00E71D25"/>
    <w:rsid w:val="00EA693F"/>
    <w:rsid w:val="00EC59C8"/>
    <w:rsid w:val="00F22363"/>
    <w:rsid w:val="00FA4F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EED9C7"/>
  <w14:defaultImageDpi w14:val="300"/>
  <w15:docId w15:val="{C2EABB2E-32EC-45E5-9F5C-6B1C3E3A3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B62D3"/>
    <w:pPr>
      <w:spacing w:before="100" w:beforeAutospacing="1" w:after="100" w:afterAutospacing="1" w:line="240" w:lineRule="auto"/>
    </w:pPr>
    <w:rPr>
      <w:rFonts w:cs="Times New Roman"/>
      <w:sz w:val="24"/>
      <w:szCs w:val="24"/>
      <w:lang w:val="en-IN" w:eastAsia="en-IN"/>
    </w:rPr>
  </w:style>
  <w:style w:type="character" w:styleId="HTMLCode">
    <w:name w:val="HTML Code"/>
    <w:basedOn w:val="DefaultParagraphFont"/>
    <w:uiPriority w:val="99"/>
    <w:semiHidden/>
    <w:unhideWhenUsed/>
    <w:rsid w:val="004B62D3"/>
    <w:rPr>
      <w:rFonts w:ascii="Courier New" w:eastAsia="Times New Roman" w:hAnsi="Courier New" w:cs="Courier New"/>
      <w:sz w:val="20"/>
      <w:szCs w:val="20"/>
    </w:rPr>
  </w:style>
  <w:style w:type="character" w:customStyle="1" w:styleId="math-inline">
    <w:name w:val="math-inline"/>
    <w:basedOn w:val="DefaultParagraphFont"/>
    <w:rsid w:val="00DE31FA"/>
  </w:style>
  <w:style w:type="character" w:styleId="Hyperlink">
    <w:name w:val="Hyperlink"/>
    <w:basedOn w:val="DefaultParagraphFont"/>
    <w:uiPriority w:val="99"/>
    <w:semiHidden/>
    <w:unhideWhenUsed/>
    <w:rsid w:val="0051794C"/>
    <w:rPr>
      <w:color w:val="0000FF"/>
      <w:u w:val="single"/>
    </w:rPr>
  </w:style>
  <w:style w:type="character" w:customStyle="1" w:styleId="hljs-strong">
    <w:name w:val="hljs-strong"/>
    <w:basedOn w:val="DefaultParagraphFont"/>
    <w:rsid w:val="001D5C4E"/>
  </w:style>
  <w:style w:type="character" w:customStyle="1" w:styleId="hljs-bullet">
    <w:name w:val="hljs-bullet"/>
    <w:basedOn w:val="DefaultParagraphFont"/>
    <w:rsid w:val="001D5C4E"/>
  </w:style>
  <w:style w:type="table" w:styleId="PlainTable1">
    <w:name w:val="Plain Table 1"/>
    <w:basedOn w:val="TableNormal"/>
    <w:uiPriority w:val="99"/>
    <w:rsid w:val="00A446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A446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566894">
      <w:bodyDiv w:val="1"/>
      <w:marLeft w:val="0"/>
      <w:marRight w:val="0"/>
      <w:marTop w:val="0"/>
      <w:marBottom w:val="0"/>
      <w:divBdr>
        <w:top w:val="none" w:sz="0" w:space="0" w:color="auto"/>
        <w:left w:val="none" w:sz="0" w:space="0" w:color="auto"/>
        <w:bottom w:val="none" w:sz="0" w:space="0" w:color="auto"/>
        <w:right w:val="none" w:sz="0" w:space="0" w:color="auto"/>
      </w:divBdr>
    </w:div>
    <w:div w:id="456798152">
      <w:bodyDiv w:val="1"/>
      <w:marLeft w:val="0"/>
      <w:marRight w:val="0"/>
      <w:marTop w:val="0"/>
      <w:marBottom w:val="0"/>
      <w:divBdr>
        <w:top w:val="none" w:sz="0" w:space="0" w:color="auto"/>
        <w:left w:val="none" w:sz="0" w:space="0" w:color="auto"/>
        <w:bottom w:val="none" w:sz="0" w:space="0" w:color="auto"/>
        <w:right w:val="none" w:sz="0" w:space="0" w:color="auto"/>
      </w:divBdr>
    </w:div>
    <w:div w:id="615259848">
      <w:bodyDiv w:val="1"/>
      <w:marLeft w:val="0"/>
      <w:marRight w:val="0"/>
      <w:marTop w:val="0"/>
      <w:marBottom w:val="0"/>
      <w:divBdr>
        <w:top w:val="none" w:sz="0" w:space="0" w:color="auto"/>
        <w:left w:val="none" w:sz="0" w:space="0" w:color="auto"/>
        <w:bottom w:val="none" w:sz="0" w:space="0" w:color="auto"/>
        <w:right w:val="none" w:sz="0" w:space="0" w:color="auto"/>
      </w:divBdr>
    </w:div>
    <w:div w:id="615873580">
      <w:bodyDiv w:val="1"/>
      <w:marLeft w:val="0"/>
      <w:marRight w:val="0"/>
      <w:marTop w:val="0"/>
      <w:marBottom w:val="0"/>
      <w:divBdr>
        <w:top w:val="none" w:sz="0" w:space="0" w:color="auto"/>
        <w:left w:val="none" w:sz="0" w:space="0" w:color="auto"/>
        <w:bottom w:val="none" w:sz="0" w:space="0" w:color="auto"/>
        <w:right w:val="none" w:sz="0" w:space="0" w:color="auto"/>
      </w:divBdr>
    </w:div>
    <w:div w:id="705106141">
      <w:bodyDiv w:val="1"/>
      <w:marLeft w:val="0"/>
      <w:marRight w:val="0"/>
      <w:marTop w:val="0"/>
      <w:marBottom w:val="0"/>
      <w:divBdr>
        <w:top w:val="none" w:sz="0" w:space="0" w:color="auto"/>
        <w:left w:val="none" w:sz="0" w:space="0" w:color="auto"/>
        <w:bottom w:val="none" w:sz="0" w:space="0" w:color="auto"/>
        <w:right w:val="none" w:sz="0" w:space="0" w:color="auto"/>
      </w:divBdr>
    </w:div>
    <w:div w:id="742065010">
      <w:bodyDiv w:val="1"/>
      <w:marLeft w:val="0"/>
      <w:marRight w:val="0"/>
      <w:marTop w:val="0"/>
      <w:marBottom w:val="0"/>
      <w:divBdr>
        <w:top w:val="none" w:sz="0" w:space="0" w:color="auto"/>
        <w:left w:val="none" w:sz="0" w:space="0" w:color="auto"/>
        <w:bottom w:val="none" w:sz="0" w:space="0" w:color="auto"/>
        <w:right w:val="none" w:sz="0" w:space="0" w:color="auto"/>
      </w:divBdr>
    </w:div>
    <w:div w:id="766081549">
      <w:bodyDiv w:val="1"/>
      <w:marLeft w:val="0"/>
      <w:marRight w:val="0"/>
      <w:marTop w:val="0"/>
      <w:marBottom w:val="0"/>
      <w:divBdr>
        <w:top w:val="none" w:sz="0" w:space="0" w:color="auto"/>
        <w:left w:val="none" w:sz="0" w:space="0" w:color="auto"/>
        <w:bottom w:val="none" w:sz="0" w:space="0" w:color="auto"/>
        <w:right w:val="none" w:sz="0" w:space="0" w:color="auto"/>
      </w:divBdr>
    </w:div>
    <w:div w:id="785461987">
      <w:bodyDiv w:val="1"/>
      <w:marLeft w:val="0"/>
      <w:marRight w:val="0"/>
      <w:marTop w:val="0"/>
      <w:marBottom w:val="0"/>
      <w:divBdr>
        <w:top w:val="none" w:sz="0" w:space="0" w:color="auto"/>
        <w:left w:val="none" w:sz="0" w:space="0" w:color="auto"/>
        <w:bottom w:val="none" w:sz="0" w:space="0" w:color="auto"/>
        <w:right w:val="none" w:sz="0" w:space="0" w:color="auto"/>
      </w:divBdr>
    </w:div>
    <w:div w:id="803543598">
      <w:bodyDiv w:val="1"/>
      <w:marLeft w:val="0"/>
      <w:marRight w:val="0"/>
      <w:marTop w:val="0"/>
      <w:marBottom w:val="0"/>
      <w:divBdr>
        <w:top w:val="none" w:sz="0" w:space="0" w:color="auto"/>
        <w:left w:val="none" w:sz="0" w:space="0" w:color="auto"/>
        <w:bottom w:val="none" w:sz="0" w:space="0" w:color="auto"/>
        <w:right w:val="none" w:sz="0" w:space="0" w:color="auto"/>
      </w:divBdr>
    </w:div>
    <w:div w:id="1004089129">
      <w:bodyDiv w:val="1"/>
      <w:marLeft w:val="0"/>
      <w:marRight w:val="0"/>
      <w:marTop w:val="0"/>
      <w:marBottom w:val="0"/>
      <w:divBdr>
        <w:top w:val="none" w:sz="0" w:space="0" w:color="auto"/>
        <w:left w:val="none" w:sz="0" w:space="0" w:color="auto"/>
        <w:bottom w:val="none" w:sz="0" w:space="0" w:color="auto"/>
        <w:right w:val="none" w:sz="0" w:space="0" w:color="auto"/>
      </w:divBdr>
    </w:div>
    <w:div w:id="1040783310">
      <w:bodyDiv w:val="1"/>
      <w:marLeft w:val="0"/>
      <w:marRight w:val="0"/>
      <w:marTop w:val="0"/>
      <w:marBottom w:val="0"/>
      <w:divBdr>
        <w:top w:val="none" w:sz="0" w:space="0" w:color="auto"/>
        <w:left w:val="none" w:sz="0" w:space="0" w:color="auto"/>
        <w:bottom w:val="none" w:sz="0" w:space="0" w:color="auto"/>
        <w:right w:val="none" w:sz="0" w:space="0" w:color="auto"/>
      </w:divBdr>
    </w:div>
    <w:div w:id="1062866957">
      <w:bodyDiv w:val="1"/>
      <w:marLeft w:val="0"/>
      <w:marRight w:val="0"/>
      <w:marTop w:val="0"/>
      <w:marBottom w:val="0"/>
      <w:divBdr>
        <w:top w:val="none" w:sz="0" w:space="0" w:color="auto"/>
        <w:left w:val="none" w:sz="0" w:space="0" w:color="auto"/>
        <w:bottom w:val="none" w:sz="0" w:space="0" w:color="auto"/>
        <w:right w:val="none" w:sz="0" w:space="0" w:color="auto"/>
      </w:divBdr>
    </w:div>
    <w:div w:id="1070545583">
      <w:bodyDiv w:val="1"/>
      <w:marLeft w:val="0"/>
      <w:marRight w:val="0"/>
      <w:marTop w:val="0"/>
      <w:marBottom w:val="0"/>
      <w:divBdr>
        <w:top w:val="none" w:sz="0" w:space="0" w:color="auto"/>
        <w:left w:val="none" w:sz="0" w:space="0" w:color="auto"/>
        <w:bottom w:val="none" w:sz="0" w:space="0" w:color="auto"/>
        <w:right w:val="none" w:sz="0" w:space="0" w:color="auto"/>
      </w:divBdr>
    </w:div>
    <w:div w:id="1207521046">
      <w:bodyDiv w:val="1"/>
      <w:marLeft w:val="0"/>
      <w:marRight w:val="0"/>
      <w:marTop w:val="0"/>
      <w:marBottom w:val="0"/>
      <w:divBdr>
        <w:top w:val="none" w:sz="0" w:space="0" w:color="auto"/>
        <w:left w:val="none" w:sz="0" w:space="0" w:color="auto"/>
        <w:bottom w:val="none" w:sz="0" w:space="0" w:color="auto"/>
        <w:right w:val="none" w:sz="0" w:space="0" w:color="auto"/>
      </w:divBdr>
    </w:div>
    <w:div w:id="1295915272">
      <w:bodyDiv w:val="1"/>
      <w:marLeft w:val="0"/>
      <w:marRight w:val="0"/>
      <w:marTop w:val="0"/>
      <w:marBottom w:val="0"/>
      <w:divBdr>
        <w:top w:val="none" w:sz="0" w:space="0" w:color="auto"/>
        <w:left w:val="none" w:sz="0" w:space="0" w:color="auto"/>
        <w:bottom w:val="none" w:sz="0" w:space="0" w:color="auto"/>
        <w:right w:val="none" w:sz="0" w:space="0" w:color="auto"/>
      </w:divBdr>
    </w:div>
    <w:div w:id="1319960813">
      <w:bodyDiv w:val="1"/>
      <w:marLeft w:val="0"/>
      <w:marRight w:val="0"/>
      <w:marTop w:val="0"/>
      <w:marBottom w:val="0"/>
      <w:divBdr>
        <w:top w:val="none" w:sz="0" w:space="0" w:color="auto"/>
        <w:left w:val="none" w:sz="0" w:space="0" w:color="auto"/>
        <w:bottom w:val="none" w:sz="0" w:space="0" w:color="auto"/>
        <w:right w:val="none" w:sz="0" w:space="0" w:color="auto"/>
      </w:divBdr>
    </w:div>
    <w:div w:id="1577397566">
      <w:bodyDiv w:val="1"/>
      <w:marLeft w:val="0"/>
      <w:marRight w:val="0"/>
      <w:marTop w:val="0"/>
      <w:marBottom w:val="0"/>
      <w:divBdr>
        <w:top w:val="none" w:sz="0" w:space="0" w:color="auto"/>
        <w:left w:val="none" w:sz="0" w:space="0" w:color="auto"/>
        <w:bottom w:val="none" w:sz="0" w:space="0" w:color="auto"/>
        <w:right w:val="none" w:sz="0" w:space="0" w:color="auto"/>
      </w:divBdr>
    </w:div>
    <w:div w:id="1666859247">
      <w:bodyDiv w:val="1"/>
      <w:marLeft w:val="0"/>
      <w:marRight w:val="0"/>
      <w:marTop w:val="0"/>
      <w:marBottom w:val="0"/>
      <w:divBdr>
        <w:top w:val="none" w:sz="0" w:space="0" w:color="auto"/>
        <w:left w:val="none" w:sz="0" w:space="0" w:color="auto"/>
        <w:bottom w:val="none" w:sz="0" w:space="0" w:color="auto"/>
        <w:right w:val="none" w:sz="0" w:space="0" w:color="auto"/>
      </w:divBdr>
      <w:divsChild>
        <w:div w:id="653727805">
          <w:marLeft w:val="0"/>
          <w:marRight w:val="0"/>
          <w:marTop w:val="0"/>
          <w:marBottom w:val="0"/>
          <w:divBdr>
            <w:top w:val="none" w:sz="0" w:space="0" w:color="auto"/>
            <w:left w:val="none" w:sz="0" w:space="0" w:color="auto"/>
            <w:bottom w:val="none" w:sz="0" w:space="0" w:color="auto"/>
            <w:right w:val="none" w:sz="0" w:space="0" w:color="auto"/>
          </w:divBdr>
          <w:divsChild>
            <w:div w:id="33857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19424">
      <w:bodyDiv w:val="1"/>
      <w:marLeft w:val="0"/>
      <w:marRight w:val="0"/>
      <w:marTop w:val="0"/>
      <w:marBottom w:val="0"/>
      <w:divBdr>
        <w:top w:val="none" w:sz="0" w:space="0" w:color="auto"/>
        <w:left w:val="none" w:sz="0" w:space="0" w:color="auto"/>
        <w:bottom w:val="none" w:sz="0" w:space="0" w:color="auto"/>
        <w:right w:val="none" w:sz="0" w:space="0" w:color="auto"/>
      </w:divBdr>
    </w:div>
    <w:div w:id="1797870966">
      <w:bodyDiv w:val="1"/>
      <w:marLeft w:val="0"/>
      <w:marRight w:val="0"/>
      <w:marTop w:val="0"/>
      <w:marBottom w:val="0"/>
      <w:divBdr>
        <w:top w:val="none" w:sz="0" w:space="0" w:color="auto"/>
        <w:left w:val="none" w:sz="0" w:space="0" w:color="auto"/>
        <w:bottom w:val="none" w:sz="0" w:space="0" w:color="auto"/>
        <w:right w:val="none" w:sz="0" w:space="0" w:color="auto"/>
      </w:divBdr>
      <w:divsChild>
        <w:div w:id="1423648930">
          <w:marLeft w:val="0"/>
          <w:marRight w:val="0"/>
          <w:marTop w:val="0"/>
          <w:marBottom w:val="0"/>
          <w:divBdr>
            <w:top w:val="none" w:sz="0" w:space="0" w:color="auto"/>
            <w:left w:val="none" w:sz="0" w:space="0" w:color="auto"/>
            <w:bottom w:val="none" w:sz="0" w:space="0" w:color="auto"/>
            <w:right w:val="none" w:sz="0" w:space="0" w:color="auto"/>
          </w:divBdr>
          <w:divsChild>
            <w:div w:id="63117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3862">
      <w:bodyDiv w:val="1"/>
      <w:marLeft w:val="0"/>
      <w:marRight w:val="0"/>
      <w:marTop w:val="0"/>
      <w:marBottom w:val="0"/>
      <w:divBdr>
        <w:top w:val="none" w:sz="0" w:space="0" w:color="auto"/>
        <w:left w:val="none" w:sz="0" w:space="0" w:color="auto"/>
        <w:bottom w:val="none" w:sz="0" w:space="0" w:color="auto"/>
        <w:right w:val="none" w:sz="0" w:space="0" w:color="auto"/>
      </w:divBdr>
    </w:div>
    <w:div w:id="1896504284">
      <w:bodyDiv w:val="1"/>
      <w:marLeft w:val="0"/>
      <w:marRight w:val="0"/>
      <w:marTop w:val="0"/>
      <w:marBottom w:val="0"/>
      <w:divBdr>
        <w:top w:val="none" w:sz="0" w:space="0" w:color="auto"/>
        <w:left w:val="none" w:sz="0" w:space="0" w:color="auto"/>
        <w:bottom w:val="none" w:sz="0" w:space="0" w:color="auto"/>
        <w:right w:val="none" w:sz="0" w:space="0" w:color="auto"/>
      </w:divBdr>
    </w:div>
    <w:div w:id="1953903370">
      <w:bodyDiv w:val="1"/>
      <w:marLeft w:val="0"/>
      <w:marRight w:val="0"/>
      <w:marTop w:val="0"/>
      <w:marBottom w:val="0"/>
      <w:divBdr>
        <w:top w:val="none" w:sz="0" w:space="0" w:color="auto"/>
        <w:left w:val="none" w:sz="0" w:space="0" w:color="auto"/>
        <w:bottom w:val="none" w:sz="0" w:space="0" w:color="auto"/>
        <w:right w:val="none" w:sz="0" w:space="0" w:color="auto"/>
      </w:divBdr>
    </w:div>
    <w:div w:id="2063630144">
      <w:bodyDiv w:val="1"/>
      <w:marLeft w:val="0"/>
      <w:marRight w:val="0"/>
      <w:marTop w:val="0"/>
      <w:marBottom w:val="0"/>
      <w:divBdr>
        <w:top w:val="none" w:sz="0" w:space="0" w:color="auto"/>
        <w:left w:val="none" w:sz="0" w:space="0" w:color="auto"/>
        <w:bottom w:val="none" w:sz="0" w:space="0" w:color="auto"/>
        <w:right w:val="none" w:sz="0" w:space="0" w:color="auto"/>
      </w:divBdr>
    </w:div>
    <w:div w:id="2134714837">
      <w:bodyDiv w:val="1"/>
      <w:marLeft w:val="0"/>
      <w:marRight w:val="0"/>
      <w:marTop w:val="0"/>
      <w:marBottom w:val="0"/>
      <w:divBdr>
        <w:top w:val="none" w:sz="0" w:space="0" w:color="auto"/>
        <w:left w:val="none" w:sz="0" w:space="0" w:color="auto"/>
        <w:bottom w:val="none" w:sz="0" w:space="0" w:color="auto"/>
        <w:right w:val="none" w:sz="0" w:space="0" w:color="auto"/>
      </w:divBdr>
    </w:div>
    <w:div w:id="21444205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google.com/search?q=https://supabase.com/docs/guides/database/vector"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ww.uvicorn.or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fastapi.tiangolo.com/"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console.groq.com/docs"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tailwindcss.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react.dev/" TargetMode="External"/><Relationship Id="rId28" Type="http://schemas.openxmlformats.org/officeDocument/2006/relationships/image" Target="media/image11.png"/><Relationship Id="rId10" Type="http://schemas.openxmlformats.org/officeDocument/2006/relationships/footer" Target="footer2.xml"/><Relationship Id="rId19" Type="http://schemas.openxmlformats.org/officeDocument/2006/relationships/hyperlink" Target="https://python.langchain.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postgresql.org/" TargetMode="External"/><Relationship Id="rId27" Type="http://schemas.openxmlformats.org/officeDocument/2006/relationships/image" Target="media/image1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65</Pages>
  <Words>8858</Words>
  <Characters>50491</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shyam jayakumar</cp:lastModifiedBy>
  <cp:revision>11</cp:revision>
  <dcterms:created xsi:type="dcterms:W3CDTF">2013-12-23T23:15:00Z</dcterms:created>
  <dcterms:modified xsi:type="dcterms:W3CDTF">2026-04-11T13:04:00Z</dcterms:modified>
  <cp:category/>
</cp:coreProperties>
</file>