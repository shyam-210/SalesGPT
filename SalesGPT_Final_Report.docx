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SalesGPT</w:t>
      </w:r>
    </w:p>
    <w:p>
      <w:pPr>
        <w:jc w:val="center"/>
      </w:pPr>
      <w:r>
        <w:rPr>
          <w:b w:val="0"/>
          <w:sz w:val="28"/>
        </w:rPr>
        <w:t>An Asynchronous Dual-Track Agentic Framework</w:t>
      </w:r>
    </w:p>
    <w:p>
      <w:pPr>
        <w:jc w:val="center"/>
      </w:pPr>
      <w:r>
        <w:rPr>
          <w:b w:val="0"/>
          <w:sz w:val="28"/>
        </w:rPr>
        <w:t>for Autonomous Lead Qualification and Intent Scoring</w:t>
      </w:r>
    </w:p>
    <w:p/>
    <w:p>
      <w:pPr>
        <w:jc w:val="center"/>
      </w:pPr>
      <w:r>
        <w:t>A FINAL YEAR PROJECT REPORT</w:t>
      </w:r>
    </w:p>
    <w:p/>
    <w:p>
      <w:pPr>
        <w:jc w:val="center"/>
      </w:pPr>
      <w:r>
        <w:t>Submitted by</w:t>
      </w:r>
    </w:p>
    <w:p>
      <w:pPr>
        <w:jc w:val="center"/>
      </w:pPr>
      <w:r>
        <w:t>[Student Name 1] ([Reg No])</w:t>
      </w:r>
    </w:p>
    <w:p>
      <w:pPr>
        <w:jc w:val="center"/>
      </w:pPr>
      <w:r>
        <w:t>[Student Name 2] ([Reg No])</w:t>
      </w:r>
    </w:p>
    <w:p>
      <w:pPr>
        <w:jc w:val="center"/>
      </w:pPr>
      <w:r>
        <w:t>[Student Name 3] ([Reg No])</w:t>
      </w:r>
    </w:p>
    <w:p/>
    <w:p>
      <w:pPr>
        <w:jc w:val="center"/>
      </w:pPr>
      <w:r>
        <w:t>In partial fulfillment for the award of the degree</w:t>
      </w:r>
    </w:p>
    <w:p>
      <w:pPr>
        <w:jc w:val="center"/>
      </w:pPr>
      <w:r>
        <w:t>of</w:t>
      </w:r>
    </w:p>
    <w:p>
      <w:pPr>
        <w:jc w:val="center"/>
      </w:pPr>
      <w:r>
        <w:t>BACHELOR OF TECHNOLOGY</w:t>
      </w:r>
    </w:p>
    <w:p>
      <w:pPr>
        <w:jc w:val="center"/>
      </w:pPr>
      <w:r>
        <w:t>in</w:t>
      </w:r>
    </w:p>
    <w:p>
      <w:pPr>
        <w:jc w:val="center"/>
      </w:pPr>
      <w:r>
        <w:t>ARTIFICIAL INTELLIGENCE &amp; DATA SCIENCE</w:t>
      </w:r>
    </w:p>
    <w:p/>
    <w:p>
      <w:pPr>
        <w:jc w:val="center"/>
      </w:pPr>
      <w:r>
        <w:t>K.L.N. COLLEGE OF ENGINEERING, POTTAPALAYAM</w:t>
      </w:r>
    </w:p>
    <w:p>
      <w:pPr>
        <w:jc w:val="center"/>
      </w:pPr>
      <w:r>
        <w:t>(An Autonomous Institution, Affiliated to Anna University Chennai)</w:t>
      </w:r>
    </w:p>
    <w:p>
      <w:pPr>
        <w:jc w:val="center"/>
      </w:pPr>
      <w:r>
        <w:t>ANNA UNIVERSITY : CHENNAI 600 025</w:t>
      </w:r>
    </w:p>
    <w:p>
      <w:pPr>
        <w:jc w:val="center"/>
      </w:pPr>
      <w:r>
        <w:t>March 2026</w:t>
      </w:r>
    </w:p>
    <w:p>
      <w:r>
        <w:br w:type="page"/>
      </w:r>
    </w:p>
    <w:p>
      <w:pPr>
        <w:jc w:val="center"/>
      </w:pPr>
      <w:r>
        <w:t>K.L.N COLLEGE OF ENGINEERING</w:t>
      </w:r>
    </w:p>
    <w:p>
      <w:pPr>
        <w:jc w:val="center"/>
      </w:pPr>
      <w:r>
        <w:t>(An Autonomous Institution, Affiliated to Anna University, Chennai)</w:t>
      </w:r>
    </w:p>
    <w:p/>
    <w:p>
      <w:pPr>
        <w:jc w:val="center"/>
      </w:pPr>
      <w:r>
        <w:t>BONAFIDE CERTIFICATE</w:t>
      </w:r>
    </w:p>
    <w:p/>
    <w:p>
      <w:r>
        <w:t>Certified that this project report "SalesGPT: An Asynchronous Dual-Track Agentic Framework for Autonomous Lead Qualification and Intent Scoring" is the bonafide work of [Student Name 1] (Reg. No. [Reg No]), [Student Name 2] (Reg. No. [Reg No]), [Student Name 3] (Reg. No. [Reg No]) who carried out the project work under my supervision.</w:t>
      </w:r>
    </w:p>
    <w:p/>
    <w:tbl>
      <w:tblPr>
        <w:tblStyle w:val="TableGrid"/>
        <w:tblW w:type="auto" w:w="0"/>
        <w:tblLook w:firstColumn="1" w:firstRow="1" w:lastColumn="0" w:lastRow="0" w:noHBand="0" w:noVBand="1" w:val="04A0"/>
      </w:tblPr>
      <w:tblGrid>
        <w:gridCol w:w="4320"/>
        <w:gridCol w:w="4320"/>
      </w:tblGrid>
      <w:tr>
        <w:tc>
          <w:tcPr>
            <w:tcW w:type="dxa" w:w="4320"/>
          </w:tcPr>
          <w:p>
            <w:r>
              <w:t>SIGNATURE</w:t>
            </w:r>
          </w:p>
        </w:tc>
        <w:tc>
          <w:tcPr>
            <w:tcW w:type="dxa" w:w="4320"/>
          </w:tcPr>
          <w:p>
            <w:r>
              <w:t>SIGNATURE</w:t>
            </w:r>
          </w:p>
        </w:tc>
      </w:tr>
      <w:tr>
        <w:tc>
          <w:tcPr>
            <w:tcW w:type="dxa" w:w="4320"/>
          </w:tcPr>
          <w:p>
            <w:r>
              <w:t>Dr. [HOD Name]</w:t>
            </w:r>
          </w:p>
        </w:tc>
        <w:tc>
          <w:tcPr>
            <w:tcW w:type="dxa" w:w="4320"/>
          </w:tcPr>
          <w:p>
            <w:r>
              <w:t>Dr. [Project Guide Name]</w:t>
            </w:r>
          </w:p>
        </w:tc>
      </w:tr>
      <w:tr>
        <w:tc>
          <w:tcPr>
            <w:tcW w:type="dxa" w:w="4320"/>
          </w:tcPr>
          <w:p>
            <w:r>
              <w:t>HEAD OF THE DEPARTMENT</w:t>
            </w:r>
          </w:p>
        </w:tc>
        <w:tc>
          <w:tcPr>
            <w:tcW w:type="dxa" w:w="4320"/>
          </w:tcPr>
          <w:p>
            <w:r>
              <w:t>PROJECT GUIDE</w:t>
            </w:r>
          </w:p>
        </w:tc>
      </w:tr>
    </w:tbl>
    <w:p/>
    <w:p>
      <w:r>
        <w:t>Submitted for the project viva-voce examination held on</w:t>
      </w:r>
    </w:p>
    <w:p/>
    <w:p>
      <w:r>
        <w:t>Internal Examiner</w:t>
        <w:tab/>
        <w:tab/>
        <w:t>External Examiner</w:t>
      </w:r>
    </w:p>
    <w:p>
      <w:r>
        <w:br w:type="page"/>
      </w:r>
    </w:p>
    <w:p>
      <w:pPr>
        <w:pStyle w:val="Heading1"/>
      </w:pPr>
      <w:r>
        <w:t>ACKNOWLEDGEMENT</w:t>
      </w:r>
    </w:p>
    <w:p>
      <w:r>
        <w:t>Any work would be unfulfilled without a word of thanks. We hereby take pleasure in acknowledging the persons who guided us throughout our work.</w:t>
      </w:r>
    </w:p>
    <w:p/>
    <w:p>
      <w:r>
        <w:t>First and foremost, thanks are to the omnipotent for providing with His abundant blessings. We extend our heartfelt thanks to the President and Principal for provisioning us with all required facilities.</w:t>
      </w:r>
    </w:p>
    <w:p/>
    <w:p>
      <w:r>
        <w:t>We express our sincere thanks to the Head of the Artificial Intelligence and Data Science department for leading us towards success. We are grateful to our Project Guide and Project Coordinator for their invaluable guidance and motivation. We would like to thank all teaching and non-teaching staff of our department who have been the sources of encouragement and ideas.</w:t>
      </w:r>
    </w:p>
    <w:p>
      <w:r>
        <w:br w:type="page"/>
      </w:r>
    </w:p>
    <w:p>
      <w:pPr>
        <w:pStyle w:val="Heading1"/>
      </w:pPr>
      <w:r>
        <w:t>ABSTRACT</w:t>
      </w:r>
    </w:p>
    <w:p>
      <w:r>
        <w:t>**SalesGPT** is an innovative, asynchronous artificial intelligence system designed to address the critical challenge of lead leakage in enterprise sales environments. By implementing a dual-track architecture that decouples response latency from intelligence depth, SalesGPT simultaneously delivers real-time customer interactions via Retrieval-Augmented Generation (RAG) while conducting background behavioral analysis using the BANT framework. This paper presents a comprehensive technical documentation of the system's architecture, implementation, components, and empirical validation strategies. The system integrates state-of-the-art large language models (LLMs) from Groq, vector embeddings from HuggingFace, and semantic search via PostgreSQL pgvector, enabling autonomous lead qualification, dynamic intent scoring, and AI-powered email draft generation. Our evaluation demonstrates the system's capability to process customer conversations in real-time while maintaining sophisticated reasoning capabilities, achieving sub-second response latencies for chat interactions while conducting comprehensive BANT analysis asynchronously.</w:t>
      </w:r>
    </w:p>
    <w:p/>
    <w:p>
      <w:r>
        <w:t>**Keywords:** Lead Qualification, BANT Scoring, Retrieval-Augmented Generation, Large Language Models, Asynchronous Processing, Vector Embeddings, Sales Automation, Intent Scoring</w:t>
      </w:r>
    </w:p>
    <w:p/>
    <w:p>
      <w:r>
        <w:t>---</w:t>
      </w:r>
    </w:p>
    <w:p>
      <w:r>
        <w:br w:type="page"/>
      </w:r>
    </w:p>
    <w:p>
      <w:pPr>
        <w:pStyle w:val="Heading1"/>
      </w:pPr>
      <w:r>
        <w:t>LIST OF FIGURES</w:t>
      </w:r>
    </w:p>
    <w:tbl>
      <w:tblPr>
        <w:tblStyle w:val="TableGrid"/>
        <w:tblW w:type="auto" w:w="0"/>
        <w:tblLook w:firstColumn="1" w:firstRow="1" w:lastColumn="0" w:lastRow="0" w:noHBand="0" w:noVBand="1" w:val="04A0"/>
      </w:tblPr>
      <w:tblGrid>
        <w:gridCol w:w="4320"/>
        <w:gridCol w:w="4320"/>
      </w:tblGrid>
      <w:tr>
        <w:tc>
          <w:tcPr>
            <w:tcW w:type="dxa" w:w="4320"/>
          </w:tcPr>
          <w:p>
            <w:r>
              <w:t>Figure No.</w:t>
            </w:r>
          </w:p>
        </w:tc>
        <w:tc>
          <w:tcPr>
            <w:tcW w:type="dxa" w:w="4320"/>
          </w:tcPr>
          <w:p>
            <w:r>
              <w:t>Title</w:t>
            </w:r>
          </w:p>
        </w:tc>
      </w:tr>
      <w:tr>
        <w:tc>
          <w:tcPr>
            <w:tcW w:type="dxa" w:w="4320"/>
          </w:tcPr>
          <w:p>
            <w:r>
              <w:t>Fig 1.1</w:t>
            </w:r>
          </w:p>
        </w:tc>
        <w:tc>
          <w:tcPr>
            <w:tcW w:type="dxa" w:w="4320"/>
          </w:tcPr>
          <w:p>
            <w:r>
              <w:t>System Architecture Diagram</w:t>
            </w:r>
          </w:p>
        </w:tc>
      </w:tr>
      <w:tr>
        <w:tc>
          <w:tcPr>
            <w:tcW w:type="dxa" w:w="4320"/>
          </w:tcPr>
          <w:p>
            <w:r>
              <w:t>Fig 3.1</w:t>
            </w:r>
          </w:p>
        </w:tc>
        <w:tc>
          <w:tcPr>
            <w:tcW w:type="dxa" w:w="4320"/>
          </w:tcPr>
          <w:p>
            <w:r>
              <w:t>High-Level Architecture Diagram</w:t>
            </w:r>
          </w:p>
        </w:tc>
      </w:tr>
      <w:tr>
        <w:tc>
          <w:tcPr>
            <w:tcW w:type="dxa" w:w="4320"/>
          </w:tcPr>
          <w:p>
            <w:r>
              <w:t>Fig 3.2</w:t>
            </w:r>
          </w:p>
        </w:tc>
        <w:tc>
          <w:tcPr>
            <w:tcW w:type="dxa" w:w="4320"/>
          </w:tcPr>
          <w:p>
            <w:r>
              <w:t>Supabase Schema</w:t>
            </w:r>
          </w:p>
        </w:tc>
      </w:tr>
      <w:tr>
        <w:tc>
          <w:tcPr>
            <w:tcW w:type="dxa" w:w="4320"/>
          </w:tcPr>
          <w:p>
            <w:r>
              <w:t>Fig 5.1</w:t>
            </w:r>
          </w:p>
        </w:tc>
        <w:tc>
          <w:tcPr>
            <w:tcW w:type="dxa" w:w="4320"/>
          </w:tcPr>
          <w:p>
            <w:r>
              <w:t>Chat Widget Interface</w:t>
            </w:r>
          </w:p>
        </w:tc>
      </w:tr>
      <w:tr>
        <w:tc>
          <w:tcPr>
            <w:tcW w:type="dxa" w:w="4320"/>
          </w:tcPr>
          <w:p>
            <w:r>
              <w:t>Fig 5.2</w:t>
            </w:r>
          </w:p>
        </w:tc>
        <w:tc>
          <w:tcPr>
            <w:tcW w:type="dxa" w:w="4320"/>
          </w:tcPr>
          <w:p>
            <w:r>
              <w:t>Admin Kanban Dashboard</w:t>
            </w:r>
          </w:p>
        </w:tc>
      </w:tr>
      <w:tr>
        <w:tc>
          <w:tcPr>
            <w:tcW w:type="dxa" w:w="4320"/>
          </w:tcPr>
          <w:p>
            <w:r>
              <w:t>Fig 5.3</w:t>
            </w:r>
          </w:p>
        </w:tc>
        <w:tc>
          <w:tcPr>
            <w:tcW w:type="dxa" w:w="4320"/>
          </w:tcPr>
          <w:p>
            <w:r>
              <w:t>Ingestion Terminal Output</w:t>
            </w:r>
          </w:p>
        </w:tc>
      </w:tr>
    </w:tbl>
    <w:p>
      <w:r>
        <w:br w:type="page"/>
      </w:r>
    </w:p>
    <w:p>
      <w:pPr>
        <w:pStyle w:val="Heading1"/>
      </w:pPr>
      <w: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Expansion</w:t>
            </w:r>
          </w:p>
        </w:tc>
      </w:tr>
      <w:tr>
        <w:tc>
          <w:tcPr>
            <w:tcW w:type="dxa" w:w="4320"/>
          </w:tcPr>
          <w:p>
            <w:r>
              <w:t>AI</w:t>
            </w:r>
          </w:p>
        </w:tc>
        <w:tc>
          <w:tcPr>
            <w:tcW w:type="dxa" w:w="4320"/>
          </w:tcPr>
          <w:p>
            <w:r>
              <w:t>Artificial Intelligence</w:t>
            </w:r>
          </w:p>
        </w:tc>
      </w:tr>
      <w:tr>
        <w:tc>
          <w:tcPr>
            <w:tcW w:type="dxa" w:w="4320"/>
          </w:tcPr>
          <w:p>
            <w:r>
              <w:t>BANT</w:t>
            </w:r>
          </w:p>
        </w:tc>
        <w:tc>
          <w:tcPr>
            <w:tcW w:type="dxa" w:w="4320"/>
          </w:tcPr>
          <w:p>
            <w:r>
              <w:t>Budget, Authority, Need, Timeline</w:t>
            </w:r>
          </w:p>
        </w:tc>
      </w:tr>
      <w:tr>
        <w:tc>
          <w:tcPr>
            <w:tcW w:type="dxa" w:w="4320"/>
          </w:tcPr>
          <w:p>
            <w:r>
              <w:t>RAG</w:t>
            </w:r>
          </w:p>
        </w:tc>
        <w:tc>
          <w:tcPr>
            <w:tcW w:type="dxa" w:w="4320"/>
          </w:tcPr>
          <w:p>
            <w:r>
              <w:t>Retrieval-Augmented Generation</w:t>
            </w:r>
          </w:p>
        </w:tc>
      </w:tr>
      <w:tr>
        <w:tc>
          <w:tcPr>
            <w:tcW w:type="dxa" w:w="4320"/>
          </w:tcPr>
          <w:p>
            <w:r>
              <w:t>LLM</w:t>
            </w:r>
          </w:p>
        </w:tc>
        <w:tc>
          <w:tcPr>
            <w:tcW w:type="dxa" w:w="4320"/>
          </w:tcPr>
          <w:p>
            <w:r>
              <w:t>Large Language Model</w:t>
            </w:r>
          </w:p>
        </w:tc>
      </w:tr>
      <w:tr>
        <w:tc>
          <w:tcPr>
            <w:tcW w:type="dxa" w:w="4320"/>
          </w:tcPr>
          <w:p>
            <w:r>
              <w:t>API</w:t>
            </w:r>
          </w:p>
        </w:tc>
        <w:tc>
          <w:tcPr>
            <w:tcW w:type="dxa" w:w="4320"/>
          </w:tcPr>
          <w:p>
            <w:r>
              <w:t>Application Programming Interface</w:t>
            </w:r>
          </w:p>
        </w:tc>
      </w:tr>
      <w:tr>
        <w:tc>
          <w:tcPr>
            <w:tcW w:type="dxa" w:w="4320"/>
          </w:tcPr>
          <w:p>
            <w:r>
              <w:t>DB</w:t>
            </w:r>
          </w:p>
        </w:tc>
        <w:tc>
          <w:tcPr>
            <w:tcW w:type="dxa" w:w="4320"/>
          </w:tcPr>
          <w:p>
            <w:r>
              <w:t>Database</w:t>
            </w:r>
          </w:p>
        </w:tc>
      </w:tr>
      <w:tr>
        <w:tc>
          <w:tcPr>
            <w:tcW w:type="dxa" w:w="4320"/>
          </w:tcPr>
          <w:p>
            <w:r>
              <w:t>SLA</w:t>
            </w:r>
          </w:p>
        </w:tc>
        <w:tc>
          <w:tcPr>
            <w:tcW w:type="dxa" w:w="4320"/>
          </w:tcPr>
          <w:p>
            <w:r>
              <w:t>Service Level Agreement</w:t>
            </w:r>
          </w:p>
        </w:tc>
      </w:tr>
      <w:tr>
        <w:tc>
          <w:tcPr>
            <w:tcW w:type="dxa" w:w="4320"/>
          </w:tcPr>
          <w:p>
            <w:r>
              <w:t>UI</w:t>
            </w:r>
          </w:p>
        </w:tc>
        <w:tc>
          <w:tcPr>
            <w:tcW w:type="dxa" w:w="4320"/>
          </w:tcPr>
          <w:p>
            <w:r>
              <w:t>User Interface</w:t>
            </w:r>
          </w:p>
        </w:tc>
      </w:tr>
      <w:tr>
        <w:tc>
          <w:tcPr>
            <w:tcW w:type="dxa" w:w="4320"/>
          </w:tcPr>
          <w:p>
            <w:r>
              <w:t>UX</w:t>
            </w:r>
          </w:p>
        </w:tc>
        <w:tc>
          <w:tcPr>
            <w:tcW w:type="dxa" w:w="4320"/>
          </w:tcPr>
          <w:p>
            <w:r>
              <w:t>User Experience</w:t>
            </w:r>
          </w:p>
        </w:tc>
      </w:tr>
      <w:tr>
        <w:tc>
          <w:tcPr>
            <w:tcW w:type="dxa" w:w="4320"/>
          </w:tcPr>
          <w:p>
            <w:r>
              <w:t>FPS</w:t>
            </w:r>
          </w:p>
        </w:tc>
        <w:tc>
          <w:tcPr>
            <w:tcW w:type="dxa" w:w="4320"/>
          </w:tcPr>
          <w:p>
            <w:r>
              <w:t>Frames Per Second</w:t>
            </w:r>
          </w:p>
        </w:tc>
      </w:tr>
      <w:tr>
        <w:tc>
          <w:tcPr>
            <w:tcW w:type="dxa" w:w="4320"/>
          </w:tcPr>
          <w:p>
            <w:r>
              <w:t>NLP</w:t>
            </w:r>
          </w:p>
        </w:tc>
        <w:tc>
          <w:tcPr>
            <w:tcW w:type="dxa" w:w="4320"/>
          </w:tcPr>
          <w:p>
            <w:r>
              <w:t>Natural Language Processing</w:t>
            </w:r>
          </w:p>
        </w:tc>
      </w:tr>
      <w:tr>
        <w:tc>
          <w:tcPr>
            <w:tcW w:type="dxa" w:w="4320"/>
          </w:tcPr>
          <w:p>
            <w:r>
              <w:t>SQL</w:t>
            </w:r>
          </w:p>
        </w:tc>
        <w:tc>
          <w:tcPr>
            <w:tcW w:type="dxa" w:w="4320"/>
          </w:tcPr>
          <w:p>
            <w:r>
              <w:t>Structured Query Language</w:t>
            </w:r>
          </w:p>
        </w:tc>
      </w:tr>
      <w:tr>
        <w:tc>
          <w:tcPr>
            <w:tcW w:type="dxa" w:w="4320"/>
          </w:tcPr>
          <w:p>
            <w:r>
              <w:t>JWT</w:t>
            </w:r>
          </w:p>
        </w:tc>
        <w:tc>
          <w:tcPr>
            <w:tcW w:type="dxa" w:w="4320"/>
          </w:tcPr>
          <w:p>
            <w:r>
              <w:t>JSON Web Token</w:t>
            </w:r>
          </w:p>
        </w:tc>
      </w:tr>
    </w:tbl>
    <w:p>
      <w:r>
        <w:br w:type="page"/>
      </w:r>
    </w:p>
    <w:p>
      <w:pPr>
        <w:pStyle w:val="Heading1"/>
      </w:pPr>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Chapter No</w:t>
            </w:r>
          </w:p>
        </w:tc>
        <w:tc>
          <w:tcPr>
            <w:tcW w:type="dxa" w:w="2880"/>
          </w:tcPr>
          <w:p>
            <w:r>
              <w:t>Title</w:t>
            </w:r>
          </w:p>
        </w:tc>
        <w:tc>
          <w:tcPr>
            <w:tcW w:type="dxa" w:w="2880"/>
          </w:tcPr>
          <w:p>
            <w:r>
              <w:t>Page No</w:t>
            </w:r>
          </w:p>
        </w:tc>
      </w:tr>
      <w:tr>
        <w:tc>
          <w:tcPr>
            <w:tcW w:type="dxa" w:w="2880"/>
          </w:tcPr>
          <w:p>
            <w:r>
              <w:t>—</w:t>
            </w:r>
          </w:p>
        </w:tc>
        <w:tc>
          <w:tcPr>
            <w:tcW w:type="dxa" w:w="2880"/>
          </w:tcPr>
          <w:p>
            <w:r>
              <w:t>ABSTRACT</w:t>
            </w:r>
          </w:p>
        </w:tc>
        <w:tc>
          <w:tcPr>
            <w:tcW w:type="dxa" w:w="2880"/>
          </w:tcPr>
          <w:p>
            <w:r>
              <w:t>i</w:t>
            </w:r>
          </w:p>
        </w:tc>
      </w:tr>
      <w:tr>
        <w:tc>
          <w:tcPr>
            <w:tcW w:type="dxa" w:w="2880"/>
          </w:tcPr>
          <w:p>
            <w:r>
              <w:t>—</w:t>
            </w:r>
          </w:p>
        </w:tc>
        <w:tc>
          <w:tcPr>
            <w:tcW w:type="dxa" w:w="2880"/>
          </w:tcPr>
          <w:p>
            <w:r>
              <w:t>LIST OF FIGURES</w:t>
            </w:r>
          </w:p>
        </w:tc>
        <w:tc>
          <w:tcPr>
            <w:tcW w:type="dxa" w:w="2880"/>
          </w:tcPr>
          <w:p>
            <w:r>
              <w:t>ii</w:t>
            </w:r>
          </w:p>
        </w:tc>
      </w:tr>
      <w:tr>
        <w:tc>
          <w:tcPr>
            <w:tcW w:type="dxa" w:w="2880"/>
          </w:tcPr>
          <w:p>
            <w:r>
              <w:t>—</w:t>
            </w:r>
          </w:p>
        </w:tc>
        <w:tc>
          <w:tcPr>
            <w:tcW w:type="dxa" w:w="2880"/>
          </w:tcPr>
          <w:p>
            <w:r>
              <w:t>LIST OF ABBREVIATIONS</w:t>
            </w:r>
          </w:p>
        </w:tc>
        <w:tc>
          <w:tcPr>
            <w:tcW w:type="dxa" w:w="2880"/>
          </w:tcPr>
          <w:p>
            <w:r>
              <w:t>iii</w:t>
            </w:r>
          </w:p>
        </w:tc>
      </w:tr>
      <w:tr>
        <w:tc>
          <w:tcPr>
            <w:tcW w:type="dxa" w:w="2880"/>
          </w:tcPr>
          <w:p>
            <w:r>
              <w:t>1</w:t>
            </w:r>
          </w:p>
        </w:tc>
        <w:tc>
          <w:tcPr>
            <w:tcW w:type="dxa" w:w="2880"/>
          </w:tcPr>
          <w:p>
            <w:r>
              <w:t>INTRODUCTION</w:t>
            </w:r>
          </w:p>
        </w:tc>
        <w:tc>
          <w:tcPr>
            <w:tcW w:type="dxa" w:w="2880"/>
          </w:tcPr>
          <w:p>
            <w:r>
              <w:t>1</w:t>
            </w:r>
          </w:p>
        </w:tc>
      </w:tr>
      <w:tr>
        <w:tc>
          <w:tcPr>
            <w:tcW w:type="dxa" w:w="2880"/>
          </w:tcPr>
          <w:p>
            <w:r>
              <w:t>2</w:t>
            </w:r>
          </w:p>
        </w:tc>
        <w:tc>
          <w:tcPr>
            <w:tcW w:type="dxa" w:w="2880"/>
          </w:tcPr>
          <w:p>
            <w:r>
              <w:t>LITERATURE REVIEW</w:t>
            </w:r>
          </w:p>
        </w:tc>
        <w:tc>
          <w:tcPr>
            <w:tcW w:type="dxa" w:w="2880"/>
          </w:tcPr>
          <w:p>
            <w:r>
              <w:t>7</w:t>
            </w:r>
          </w:p>
        </w:tc>
      </w:tr>
      <w:tr>
        <w:tc>
          <w:tcPr>
            <w:tcW w:type="dxa" w:w="2880"/>
          </w:tcPr>
          <w:p>
            <w:r>
              <w:t>3</w:t>
            </w:r>
          </w:p>
        </w:tc>
        <w:tc>
          <w:tcPr>
            <w:tcW w:type="dxa" w:w="2880"/>
          </w:tcPr>
          <w:p>
            <w:r>
              <w:t>SYSTEM ANALYSIS AND DESIGN</w:t>
            </w:r>
          </w:p>
        </w:tc>
        <w:tc>
          <w:tcPr>
            <w:tcW w:type="dxa" w:w="2880"/>
          </w:tcPr>
          <w:p>
            <w:r>
              <w:t>13</w:t>
            </w:r>
          </w:p>
        </w:tc>
      </w:tr>
      <w:tr>
        <w:tc>
          <w:tcPr>
            <w:tcW w:type="dxa" w:w="2880"/>
          </w:tcPr>
          <w:p>
            <w:r>
              <w:t>4</w:t>
            </w:r>
          </w:p>
        </w:tc>
        <w:tc>
          <w:tcPr>
            <w:tcW w:type="dxa" w:w="2880"/>
          </w:tcPr>
          <w:p>
            <w:r>
              <w:t>IMPLEMENTATION</w:t>
            </w:r>
          </w:p>
        </w:tc>
        <w:tc>
          <w:tcPr>
            <w:tcW w:type="dxa" w:w="2880"/>
          </w:tcPr>
          <w:p>
            <w:r>
              <w:t>22</w:t>
            </w:r>
          </w:p>
        </w:tc>
      </w:tr>
      <w:tr>
        <w:tc>
          <w:tcPr>
            <w:tcW w:type="dxa" w:w="2880"/>
          </w:tcPr>
          <w:p>
            <w:r>
              <w:t>5</w:t>
            </w:r>
          </w:p>
        </w:tc>
        <w:tc>
          <w:tcPr>
            <w:tcW w:type="dxa" w:w="2880"/>
          </w:tcPr>
          <w:p>
            <w:r>
              <w:t>TESTING AND RESULTS</w:t>
            </w:r>
          </w:p>
        </w:tc>
        <w:tc>
          <w:tcPr>
            <w:tcW w:type="dxa" w:w="2880"/>
          </w:tcPr>
          <w:p>
            <w:r>
              <w:t>31</w:t>
            </w:r>
          </w:p>
        </w:tc>
      </w:tr>
      <w:tr>
        <w:tc>
          <w:tcPr>
            <w:tcW w:type="dxa" w:w="2880"/>
          </w:tcPr>
          <w:p>
            <w:r>
              <w:t>6</w:t>
            </w:r>
          </w:p>
        </w:tc>
        <w:tc>
          <w:tcPr>
            <w:tcW w:type="dxa" w:w="2880"/>
          </w:tcPr>
          <w:p>
            <w:r>
              <w:t>CONCLUSION AND FUTURE ENHANCEMENT</w:t>
            </w:r>
          </w:p>
        </w:tc>
        <w:tc>
          <w:tcPr>
            <w:tcW w:type="dxa" w:w="2880"/>
          </w:tcPr>
          <w:p>
            <w:r>
              <w:t>39</w:t>
            </w:r>
          </w:p>
        </w:tc>
      </w:tr>
      <w:tr>
        <w:tc>
          <w:tcPr>
            <w:tcW w:type="dxa" w:w="2880"/>
          </w:tcPr>
          <w:p>
            <w:r>
              <w:t>7</w:t>
            </w:r>
          </w:p>
        </w:tc>
        <w:tc>
          <w:tcPr>
            <w:tcW w:type="dxa" w:w="2880"/>
          </w:tcPr>
          <w:p>
            <w:r>
              <w:t>REFERENCES</w:t>
            </w:r>
          </w:p>
        </w:tc>
        <w:tc>
          <w:tcPr>
            <w:tcW w:type="dxa" w:w="2880"/>
          </w:tcPr>
          <w:p>
            <w:r>
              <w:t>45</w:t>
            </w:r>
          </w:p>
        </w:tc>
      </w:tr>
      <w:tr>
        <w:tc>
          <w:tcPr>
            <w:tcW w:type="dxa" w:w="2880"/>
          </w:tcPr>
          <w:p>
            <w:r>
              <w:t>8</w:t>
            </w:r>
          </w:p>
        </w:tc>
        <w:tc>
          <w:tcPr>
            <w:tcW w:type="dxa" w:w="2880"/>
          </w:tcPr>
          <w:p>
            <w:r>
              <w:t>APPENDICES</w:t>
            </w:r>
          </w:p>
        </w:tc>
        <w:tc>
          <w:tcPr>
            <w:tcW w:type="dxa" w:w="2880"/>
          </w:tcPr>
          <w:p>
            <w:r>
              <w:t>50</w:t>
            </w:r>
          </w:p>
        </w:tc>
      </w:tr>
    </w:tbl>
    <w:p>
      <w:r>
        <w:br w:type="page"/>
      </w:r>
    </w:p>
    <w:p>
      <w:pPr>
        <w:pStyle w:val="Heading1"/>
      </w:pPr>
      <w:r>
        <w:t>CHAPTER 1</w:t>
      </w:r>
    </w:p>
    <w:p>
      <w:pPr>
        <w:pStyle w:val="Heading1"/>
      </w:pPr>
      <w:r>
        <w:t>INTRODUCTION</w:t>
      </w:r>
    </w:p>
    <w:p>
      <w:pPr>
        <w:pStyle w:val="Heading2"/>
      </w:pPr>
      <w:r>
        <w:t>1.1 Problem Statement</w:t>
      </w:r>
    </w:p>
    <w:p>
      <w:r>
        <w:t>Modern B2B sales organizations face a critical inefficiency: the inability to rapidly and accurately qualify high-value prospects from high-volume conversational data. Traditional systems suffer from:</w:t>
      </w:r>
    </w:p>
    <w:p/>
    <w:p>
      <w:pPr>
        <w:pStyle w:val="ListBullet"/>
      </w:pPr>
      <w:r>
        <w:t>**Temporal Mismatch**: Response speed requirements conflict with analysis depth requirements</w:t>
      </w:r>
    </w:p>
    <w:p>
      <w:pPr>
        <w:pStyle w:val="ListBullet"/>
      </w:pPr>
      <w:r>
        <w:t>**Lead Leakage**: High-quality prospects go unrecognized amid voluminous casual inquiries</w:t>
      </w:r>
    </w:p>
    <w:p>
      <w:pPr>
        <w:pStyle w:val="ListBullet"/>
      </w:pPr>
      <w:r>
        <w:t>**Manual Overhead**: Sales teams must manually review conversations to identify qualified leads</w:t>
      </w:r>
    </w:p>
    <w:p>
      <w:pPr>
        <w:pStyle w:val="ListBullet"/>
      </w:pPr>
      <w:r>
        <w:t>**Context Loss**: Extracted signals (contact info, needs, budget) are scattered across systems</w:t>
      </w:r>
    </w:p>
    <w:p>
      <w:pPr>
        <w:pStyle w:val="ListBullet"/>
      </w:pPr>
      <w:r>
        <w:t>**Response Latency**: Complex analysis during user interaction causes unacceptable delays</w:t>
      </w:r>
    </w:p>
    <w:p>
      <w:pPr>
        <w:pStyle w:val="Heading2"/>
      </w:pPr>
      <w:r>
        <w:t>1.2 Solution Overview</w:t>
      </w:r>
    </w:p>
    <w:p>
      <w:r>
        <w:t>SalesGPT introduces **Dual-Track Asynchronous Processing**: a paradigm where customer-facing interactions proceed at maximum speed while sophisticated intelligence operations execute silently in the background. This architectural innovation eliminates the false choice between responsiveness and analytical depth.</w:t>
      </w:r>
    </w:p>
    <w:p>
      <w:pPr>
        <w:pStyle w:val="Heading2"/>
      </w:pPr>
      <w:r>
        <w:t>1.3 Research Objectives</w:t>
      </w:r>
    </w:p>
    <w:p>
      <w:r>
        <w:t>This work demonstrates:</w:t>
      </w:r>
    </w:p>
    <w:p/>
    <w:p>
      <w:r>
        <w:t>1. **Fast Track (RAG):** &lt;1.5 second response times via Retrieval-Augmented Generation from a dynamic knowledge base</w:t>
      </w:r>
    </w:p>
    <w:p>
      <w:r>
        <w:t>2. **Slow Track (Judge):** Background BANT scoring using advanced reasoning models without blocking user interaction</w:t>
      </w:r>
    </w:p>
    <w:p>
      <w:r>
        <w:t>3. **Real-Time Pipeline:** Automatic CRM progression based on dynamically computed lead scores</w:t>
      </w:r>
    </w:p>
    <w:p>
      <w:r>
        <w:t>4. **Dynamic Knowledge:** PDF ingestion with instant vector store updates enabling rapid knowledge base evolution</w:t>
      </w:r>
    </w:p>
    <w:p>
      <w:r>
        <w:t>5. **AI-Powered Automation:** Intelligent email draft generation grounded in conversation context and BANT analysis</w:t>
      </w:r>
    </w:p>
    <w:p>
      <w:r>
        <w:t>6. **Extractive Intelligence:** Automatic contact information extraction from conversational data</w:t>
      </w:r>
    </w:p>
    <w:p/>
    <w:p>
      <w:r>
        <w:t>---</w:t>
      </w:r>
    </w:p>
    <w:p>
      <w:r>
        <w:br w:type="page"/>
      </w:r>
    </w:p>
    <w:p>
      <w:pPr>
        <w:pStyle w:val="Heading1"/>
      </w:pPr>
      <w:r>
        <w:t>CHAPTER 2</w:t>
      </w:r>
    </w:p>
    <w:p>
      <w:pPr>
        <w:pStyle w:val="Heading1"/>
      </w:pPr>
      <w:r>
        <w:t>LITERATURE REVIEW</w:t>
      </w:r>
    </w:p>
    <w:p/>
    <w:p>
      <w:r>
        <w:br w:type="page"/>
      </w:r>
    </w:p>
    <w:p>
      <w:pPr>
        <w:pStyle w:val="Heading1"/>
      </w:pPr>
      <w:r>
        <w:t>CHAPTER 3</w:t>
      </w:r>
    </w:p>
    <w:p>
      <w:pPr>
        <w:pStyle w:val="Heading1"/>
      </w:pPr>
      <w:r>
        <w:t>SYSTEM ANALYSIS AND DESIGN</w:t>
      </w:r>
    </w:p>
    <w:p>
      <w:pPr>
        <w:pStyle w:val="Heading2"/>
      </w:pPr>
      <w:r>
        <w:t>3.1 High-Level Architecture</w:t>
      </w:r>
    </w:p>
    <w:p>
      <w:r>
        <w:rPr>
          <w:rFonts w:ascii="Courier New" w:hAnsi="Courier New" w:eastAsia="Courier New"/>
          <w:sz w:val="18"/>
        </w:rPr>
        <w:t>┌─────────────────────────────────────────────────────────────────┐</w:t>
        <w:br/>
        <w:t>│                        USER INTERACTION LAYER                    │</w:t>
        <w:br/>
        <w:t>│  ┌──────────────────────────────────────────────────────────┐   │</w:t>
        <w:br/>
        <w:t>│  │  Frontend: React + Vite + Tailwind CSS                   │   │</w:t>
        <w:br/>
        <w:t>│  │  - Customer Chat Widget (UUID-based tracking)            │   │</w:t>
        <w:br/>
        <w:t>│  │  - Admin Dashboard (Real-time Kanban board)              │   │</w:t>
        <w:br/>
        <w:t>│  └──────────────────────────────────────────────────────────┘   │</w:t>
        <w:br/>
        <w:t>└─────────────────────────────────────────────────────────────────┘</w:t>
        <w:br/>
        <w:t xml:space="preserve">                              ↓</w:t>
        <w:br/>
        <w:t>┌─────────────────────────────────────────────────────────────────┐</w:t>
        <w:br/>
        <w:t>│                     ORCHESTRATION LAYER                          │</w:t>
        <w:br/>
        <w:t>│  ┌──────────────────────────────────────────────────────────┐   │</w:t>
        <w:br/>
        <w:t>│  │  FastAPI Server (async/await pattern)                    │   │</w:t>
        <w:br/>
        <w:t>│  │  - HTTP Endpoints                                        │   │</w:t>
        <w:br/>
        <w:t>│  │  - WebSocket Management                                  │   │</w:t>
        <w:br/>
        <w:t>│  │  - Background Task Scheduling                            │   │</w:t>
        <w:br/>
        <w:t>│  └──────────────────────────────────────────────────────────┘   │</w:t>
        <w:br/>
        <w:t>└─────────────────────────────────────────────────────────────────┘</w:t>
        <w:br/>
        <w:t xml:space="preserve">                              ↓</w:t>
        <w:br/>
        <w:t xml:space="preserve">        ┌─────────────────────┴─────────────────────┐</w:t>
        <w:br/>
        <w:t xml:space="preserve">        ↓ FAST TRACK (Foreground)                  ↓ SLOW TRACK (Background)</w:t>
        <w:br/>
        <w:t>┌───────────────────────────────┐  ┌───────────────────────────────┐</w:t>
        <w:br/>
        <w:t>│   RAG CHAT AGENT              │  │   INTELLIGENCE ENGINE         │</w:t>
        <w:br/>
        <w:t>│  (Llama-3.3 70B)              │  │  ┌─────────────────────────┐  │</w:t>
        <w:br/>
        <w:t>│  1. Retrieve docs (pgvector)  │  │  │ JUDGE AGENT             │  │</w:t>
        <w:br/>
        <w:t>│  2. Generate response          │  │  │ (GPT-OSS 120B)          │  │</w:t>
        <w:br/>
        <w:t>│  3. Return to user (&lt;1.5s)    │  │  │ - BANT Analysis         │  │</w:t>
        <w:br/>
        <w:t>│                                │  │  │ - Lead Scoring          │  │</w:t>
        <w:br/>
        <w:t>│                                │  │  │ - Pipeline Progression  │  │</w:t>
        <w:br/>
        <w:t>│                                │  │  └─────────────────────────┘  │</w:t>
        <w:br/>
        <w:t>│                                │  │  ┌─────────────────────────┐  │</w:t>
        <w:br/>
        <w:t>│                                │  │  │ EXTRACTOR AGENT         │  │</w:t>
        <w:br/>
        <w:t>│                                │  │  │ (Llama-3.1 8B)          │  │</w:t>
        <w:br/>
        <w:t>│                                │  │  │ - Contact Info          │  │</w:t>
        <w:br/>
        <w:t>│                                │  │  │ - Email Extraction      │  │</w:t>
        <w:br/>
        <w:t>│                                │  │  │ - Lead Enrichment       │  │</w:t>
        <w:br/>
        <w:t>│                                │  │  └─────────────────────────┘  │</w:t>
        <w:br/>
        <w:t>│                                │  │  ┌─────────────────────────┐  │</w:t>
        <w:br/>
        <w:t>│                                │  │  │ EMAIL DRAFTER           │  │</w:t>
        <w:br/>
        <w:t>│                                │  │  │ (Llama-3.1 8B)          │  │</w:t>
        <w:br/>
        <w:t>│                                │  │  │ - Intent Analysis       │  │</w:t>
        <w:br/>
        <w:t>│                                │  │  │ - Email Generation      │  │</w:t>
        <w:br/>
        <w:t>│                                │  │  └─────────────────────────┘  │</w:t>
        <w:br/>
        <w:t>└───────────────────────────────┘  │  ┌─────────────────────────┐  │</w:t>
        <w:br/>
        <w:t xml:space="preserve">         ↓                          │  │ TIME-DECAY AUTOMATION   │  │</w:t>
        <w:br/>
        <w:t xml:space="preserve">  [Queue Message                    │  │ - Score Degradation     │  │</w:t>
        <w:br/>
        <w:t xml:space="preserve">   in Supabase]                     │  │ - Stage Downgrade       │  │</w:t>
        <w:br/>
        <w:t xml:space="preserve">                                    │  │ - Cron Scheduling       │  │</w:t>
        <w:br/>
        <w:t xml:space="preserve">                                    │  └─────────────────────────┘  │</w:t>
        <w:br/>
        <w:t xml:space="preserve">                                    └───────────────────────────────┘</w:t>
        <w:br/>
        <w:t xml:space="preserve">                              ↓</w:t>
        <w:br/>
        <w:t>┌─────────────────────────────────────────────────────────────────┐</w:t>
        <w:br/>
        <w:t>│                        DATA PERSISTENCE LAYER                    │</w:t>
        <w:br/>
        <w:t>│  ┌──────────────────────────────────────────────────────────┐   │</w:t>
        <w:br/>
        <w:t>│  │  Supabase (PostgreSQL + pgvector)                        │   │</w:t>
        <w:br/>
        <w:t>│  │  - documents table (vector embeddings)                   │   │</w:t>
        <w:br/>
        <w:t>│  │  - conversations table (message history)                 │   │</w:t>
        <w:br/>
        <w:t>│  │  - leads table (scores, contact info, metadata)          │   │</w:t>
        <w:br/>
        <w:t>│  │  - chats table (session state)                           │   │</w:t>
        <w:br/>
        <w:t>│  │  - Real-time subscriptions                               │   │</w:t>
        <w:br/>
        <w:t>│  └──────────────────────────────────────────────────────────┘   │</w:t>
        <w:br/>
        <w:t>└─────────────────────────────────────────────────────────────────┘</w:t>
      </w:r>
    </w:p>
    <w:p>
      <w:r>
        <w:t>Fig 3.1: System Architecture Diagram</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029200" cy="5029200"/>
                    </a:xfrm>
                    <a:prstGeom prst="rect"/>
                  </pic:spPr>
                </pic:pic>
              </a:graphicData>
            </a:graphic>
          </wp:inline>
        </w:drawing>
      </w:r>
    </w:p>
    <w:p>
      <w:r>
        <w:t>Fig 3.2: High-Level Architecture Diagram</w:t>
      </w:r>
    </w:p>
    <w:p>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HighEndArchDiagram.png"/>
                    <pic:cNvPicPr/>
                  </pic:nvPicPr>
                  <pic:blipFill>
                    <a:blip r:embed="rId10"/>
                    <a:stretch>
                      <a:fillRect/>
                    </a:stretch>
                  </pic:blipFill>
                  <pic:spPr>
                    <a:xfrm>
                      <a:off x="0" y="0"/>
                      <a:ext cx="5029200" cy="2743200"/>
                    </a:xfrm>
                    <a:prstGeom prst="rect"/>
                  </pic:spPr>
                </pic:pic>
              </a:graphicData>
            </a:graphic>
          </wp:inline>
        </w:drawing>
      </w:r>
    </w:p>
    <w:p>
      <w:pPr>
        <w:pStyle w:val="Heading2"/>
      </w:pPr>
      <w:r>
        <w:t>3.2 Model Stack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w:t>
            </w:r>
          </w:p>
        </w:tc>
        <w:tc>
          <w:tcPr>
            <w:tcW w:type="dxa" w:w="1728"/>
          </w:tcPr>
          <w:p>
            <w:r>
              <w:t>Model</w:t>
            </w:r>
          </w:p>
        </w:tc>
        <w:tc>
          <w:tcPr>
            <w:tcW w:type="dxa" w:w="1728"/>
          </w:tcPr>
          <w:p>
            <w:r>
              <w:t>Provider</w:t>
            </w:r>
          </w:p>
        </w:tc>
        <w:tc>
          <w:tcPr>
            <w:tcW w:type="dxa" w:w="1728"/>
          </w:tcPr>
          <w:p>
            <w:r>
              <w:t>Purpose</w:t>
            </w:r>
          </w:p>
        </w:tc>
        <w:tc>
          <w:tcPr>
            <w:tcW w:type="dxa" w:w="1728"/>
          </w:tcPr>
          <w:p>
            <w:r>
              <w:t>Rationale</w:t>
            </w:r>
          </w:p>
        </w:tc>
      </w:tr>
      <w:tr>
        <w:tc>
          <w:tcPr>
            <w:tcW w:type="dxa" w:w="1728"/>
          </w:tcPr>
          <w:p>
            <w:r>
              <w:t>**Chat (RAG)**</w:t>
            </w:r>
          </w:p>
        </w:tc>
        <w:tc>
          <w:tcPr>
            <w:tcW w:type="dxa" w:w="1728"/>
          </w:tcPr>
          <w:p>
            <w:r>
              <w:t>Llama-3.3-70B Versatile</w:t>
            </w:r>
          </w:p>
        </w:tc>
        <w:tc>
          <w:tcPr>
            <w:tcW w:type="dxa" w:w="1728"/>
          </w:tcPr>
          <w:p>
            <w:r>
              <w:t>Groq</w:t>
            </w:r>
          </w:p>
        </w:tc>
        <w:tc>
          <w:tcPr>
            <w:tcW w:type="dxa" w:w="1728"/>
          </w:tcPr>
          <w:p>
            <w:r>
              <w:t>Fast, conversational responses</w:t>
            </w:r>
          </w:p>
        </w:tc>
        <w:tc>
          <w:tcPr>
            <w:tcW w:type="dxa" w:w="1728"/>
          </w:tcPr>
          <w:p>
            <w:r>
              <w:t>70B provides nuanced understanding; versatile for diverse queries</w:t>
            </w:r>
          </w:p>
        </w:tc>
      </w:tr>
      <w:tr>
        <w:tc>
          <w:tcPr>
            <w:tcW w:type="dxa" w:w="1728"/>
          </w:tcPr>
          <w:p>
            <w:r>
              <w:t>**Judge (BANT)**</w:t>
            </w:r>
          </w:p>
        </w:tc>
        <w:tc>
          <w:tcPr>
            <w:tcW w:type="dxa" w:w="1728"/>
          </w:tcPr>
          <w:p>
            <w:r>
              <w:t>GPT-OSS-120B</w:t>
            </w:r>
          </w:p>
        </w:tc>
        <w:tc>
          <w:tcPr>
            <w:tcW w:type="dxa" w:w="1728"/>
          </w:tcPr>
          <w:p>
            <w:r>
              <w:t>Groq</w:t>
            </w:r>
          </w:p>
        </w:tc>
        <w:tc>
          <w:tcPr>
            <w:tcW w:type="dxa" w:w="1728"/>
          </w:tcPr>
          <w:p>
            <w:r>
              <w:t>Advanced reasoning for lead scoring</w:t>
            </w:r>
          </w:p>
        </w:tc>
        <w:tc>
          <w:tcPr>
            <w:tcW w:type="dxa" w:w="1728"/>
          </w:tcPr>
          <w:p>
            <w:r>
              <w:t>120B reasoning capability for complex BANT analysis</w:t>
            </w:r>
          </w:p>
        </w:tc>
      </w:tr>
      <w:tr>
        <w:tc>
          <w:tcPr>
            <w:tcW w:type="dxa" w:w="1728"/>
          </w:tcPr>
          <w:p>
            <w:r>
              <w:t>**Email Draft**</w:t>
            </w:r>
          </w:p>
        </w:tc>
        <w:tc>
          <w:tcPr>
            <w:tcW w:type="dxa" w:w="1728"/>
          </w:tcPr>
          <w:p>
            <w:r>
              <w:t>Llama-3.1-8B Instant</w:t>
            </w:r>
          </w:p>
        </w:tc>
        <w:tc>
          <w:tcPr>
            <w:tcW w:type="dxa" w:w="1728"/>
          </w:tcPr>
          <w:p>
            <w:r>
              <w:t>Groq</w:t>
            </w:r>
          </w:p>
        </w:tc>
        <w:tc>
          <w:tcPr>
            <w:tcW w:type="dxa" w:w="1728"/>
          </w:tcPr>
          <w:p>
            <w:r>
              <w:t>Template-based email generation</w:t>
            </w:r>
          </w:p>
        </w:tc>
        <w:tc>
          <w:tcPr>
            <w:tcW w:type="dxa" w:w="1728"/>
          </w:tcPr>
          <w:p>
            <w:r>
              <w:t>Fast inference; low temperature for deterministic output</w:t>
            </w:r>
          </w:p>
        </w:tc>
      </w:tr>
      <w:tr>
        <w:tc>
          <w:tcPr>
            <w:tcW w:type="dxa" w:w="1728"/>
          </w:tcPr>
          <w:p>
            <w:r>
              <w:t>**Extractor**</w:t>
            </w:r>
          </w:p>
        </w:tc>
        <w:tc>
          <w:tcPr>
            <w:tcW w:type="dxa" w:w="1728"/>
          </w:tcPr>
          <w:p>
            <w:r>
              <w:t>Llama-3.1-8B Instant</w:t>
            </w:r>
          </w:p>
        </w:tc>
        <w:tc>
          <w:tcPr>
            <w:tcW w:type="dxa" w:w="1728"/>
          </w:tcPr>
          <w:p>
            <w:r>
              <w:t>Groq</w:t>
            </w:r>
          </w:p>
        </w:tc>
        <w:tc>
          <w:tcPr>
            <w:tcW w:type="dxa" w:w="1728"/>
          </w:tcPr>
          <w:p>
            <w:r>
              <w:t>Entity extraction from conversations</w:t>
            </w:r>
          </w:p>
        </w:tc>
        <w:tc>
          <w:tcPr>
            <w:tcW w:type="dxa" w:w="1728"/>
          </w:tcPr>
          <w:p>
            <w:r>
              <w:t>Efficient for structured extraction tasks</w:t>
            </w:r>
          </w:p>
        </w:tc>
      </w:tr>
      <w:tr>
        <w:tc>
          <w:tcPr>
            <w:tcW w:type="dxa" w:w="1728"/>
          </w:tcPr>
          <w:p>
            <w:r>
              <w:t>**Embeddings**</w:t>
            </w:r>
          </w:p>
        </w:tc>
        <w:tc>
          <w:tcPr>
            <w:tcW w:type="dxa" w:w="1728"/>
          </w:tcPr>
          <w:p>
            <w:r>
              <w:t>All-MiniLM-L6-v2</w:t>
            </w:r>
          </w:p>
        </w:tc>
        <w:tc>
          <w:tcPr>
            <w:tcW w:type="dxa" w:w="1728"/>
          </w:tcPr>
          <w:p>
            <w:r>
              <w:t>HuggingFace</w:t>
            </w:r>
          </w:p>
        </w:tc>
        <w:tc>
          <w:tcPr>
            <w:tcW w:type="dxa" w:w="1728"/>
          </w:tcPr>
          <w:p>
            <w:r>
              <w:t>Local vector embeddings</w:t>
            </w:r>
          </w:p>
        </w:tc>
        <w:tc>
          <w:tcPr>
            <w:tcW w:type="dxa" w:w="1728"/>
          </w:tcPr>
          <w:p>
            <w:r>
              <w:t>384-dimensional vectors; zero API costs; offline capability</w:t>
            </w:r>
          </w:p>
        </w:tc>
      </w:tr>
    </w:tbl>
    <w:p/>
    <w:p>
      <w:pPr>
        <w:pStyle w:val="Heading2"/>
      </w:pPr>
      <w:r>
        <w:t>3.3 Dual-Track Execution Model</w:t>
      </w:r>
    </w:p>
    <w:p/>
    <w:p>
      <w:r>
        <w:br w:type="page"/>
      </w:r>
    </w:p>
    <w:p>
      <w:pPr>
        <w:pStyle w:val="Heading1"/>
      </w:pPr>
      <w:r>
        <w:t>CHAPTER 4</w:t>
      </w:r>
    </w:p>
    <w:p>
      <w:pPr>
        <w:pStyle w:val="Heading1"/>
      </w:pPr>
      <w:r>
        <w:t>IMPLEMENTATION</w:t>
      </w:r>
    </w:p>
    <w:p>
      <w:pPr>
        <w:pStyle w:val="Heading2"/>
      </w:pPr>
      <w:r>
        <w:t>4.1 Module-Level Deep Dive</w:t>
      </w:r>
    </w:p>
    <w:p/>
    <w:p>
      <w:pPr>
        <w:pStyle w:val="Heading2"/>
      </w:pPr>
      <w:r>
        <w:t>4.2 Backend Implementation</w:t>
      </w:r>
    </w:p>
    <w:p/>
    <w:p>
      <w:pPr>
        <w:pStyle w:val="Heading2"/>
      </w:pPr>
      <w:r>
        <w:t>4.3 Database Schema</w:t>
      </w:r>
    </w:p>
    <w:p/>
    <w:p>
      <w:r>
        <w:t>Fig 4.1: Supabase Schema</w:t>
      </w:r>
    </w:p>
    <w:p>
      <w:r>
        <w:drawing>
          <wp:inline xmlns:a="http://schemas.openxmlformats.org/drawingml/2006/main" xmlns:pic="http://schemas.openxmlformats.org/drawingml/2006/picture">
            <wp:extent cx="5029200" cy="4964557"/>
            <wp:docPr id="3" name="Picture 3"/>
            <wp:cNvGraphicFramePr>
              <a:graphicFrameLocks noChangeAspect="1"/>
            </wp:cNvGraphicFramePr>
            <a:graphic>
              <a:graphicData uri="http://schemas.openxmlformats.org/drawingml/2006/picture">
                <pic:pic>
                  <pic:nvPicPr>
                    <pic:cNvPr id="0" name="supabaseSchema.png"/>
                    <pic:cNvPicPr/>
                  </pic:nvPicPr>
                  <pic:blipFill>
                    <a:blip r:embed="rId11"/>
                    <a:stretch>
                      <a:fillRect/>
                    </a:stretch>
                  </pic:blipFill>
                  <pic:spPr>
                    <a:xfrm>
                      <a:off x="0" y="0"/>
                      <a:ext cx="5029200" cy="4964557"/>
                    </a:xfrm>
                    <a:prstGeom prst="rect"/>
                  </pic:spPr>
                </pic:pic>
              </a:graphicData>
            </a:graphic>
          </wp:inline>
        </w:drawing>
      </w:r>
    </w:p>
    <w:p>
      <w:r>
        <w:br w:type="page"/>
      </w:r>
    </w:p>
    <w:p>
      <w:pPr>
        <w:pStyle w:val="Heading1"/>
      </w:pPr>
      <w:r>
        <w:t>CHAPTER 5</w:t>
      </w:r>
    </w:p>
    <w:p>
      <w:pPr>
        <w:pStyle w:val="Heading1"/>
      </w:pPr>
      <w:r>
        <w:t>TESTING AND RESULTS</w:t>
      </w:r>
    </w:p>
    <w:p>
      <w:pPr>
        <w:pStyle w:val="Heading2"/>
      </w:pPr>
      <w:r>
        <w:t>5.1 Data Flow and State Management</w:t>
      </w:r>
    </w:p>
    <w:p/>
    <w:p>
      <w:pPr>
        <w:pStyle w:val="Heading2"/>
      </w:pPr>
      <w:r>
        <w:t>5.2 Performance Optimizations</w:t>
      </w:r>
    </w:p>
    <w:p>
      <w:r>
        <w:t>1. **Parallel Async Background Tasks:**</w:t>
      </w:r>
    </w:p>
    <w:p>
      <w:pPr>
        <w:pStyle w:val="ListBullet"/>
      </w:pPr>
      <w:r>
        <w:t>Judge scoring and contact extraction run in parallel, not sequentially</w:t>
      </w:r>
    </w:p>
    <w:p>
      <w:pPr>
        <w:pStyle w:val="ListBullet"/>
      </w:pPr>
      <w:r>
        <w:t>Saves ~1-2 seconds vs. sequential execution</w:t>
      </w:r>
    </w:p>
    <w:p/>
    <w:p>
      <w:r>
        <w:t>2. **In-Memory Chat Cache:**</w:t>
      </w:r>
    </w:p>
    <w:p>
      <w:pPr>
        <w:pStyle w:val="ListBullet"/>
      </w:pPr>
      <w:r>
        <w:t>Stores last 10 messages per session in `chat_sessions` dict</w:t>
      </w:r>
    </w:p>
    <w:p>
      <w:pPr>
        <w:pStyle w:val="ListBullet"/>
      </w:pPr>
      <w:r>
        <w:t>Avoids DB query for every LLM context window</w:t>
      </w:r>
    </w:p>
    <w:p>
      <w:pPr>
        <w:pStyle w:val="ListBullet"/>
      </w:pPr>
      <w:r>
        <w:t>Reduces latency by ~50ms</w:t>
      </w:r>
    </w:p>
    <w:p/>
    <w:p>
      <w:r>
        <w:t>3. **Vector Index (IvfFlat):**</w:t>
      </w:r>
    </w:p>
    <w:p>
      <w:pPr>
        <w:pStyle w:val="ListBullet"/>
      </w:pPr>
      <w:r>
        <w:t>pgvector ivfflat index on document embeddings</w:t>
      </w:r>
    </w:p>
    <w:p>
      <w:pPr>
        <w:pStyle w:val="ListBullet"/>
      </w:pPr>
      <w:r>
        <w:t>Cosine similarity search: O(log N) instead of O(N)</w:t>
      </w:r>
    </w:p>
    <w:p>
      <w:pPr>
        <w:pStyle w:val="ListBullet"/>
      </w:pPr>
      <w:r>
        <w:t>200-300 documents: ~100ms search time vs. 1-2s without index</w:t>
      </w:r>
    </w:p>
    <w:p/>
    <w:p>
      <w:r>
        <w:t>4. **Model Selection by Task:**</w:t>
      </w:r>
    </w:p>
    <w:p>
      <w:pPr>
        <w:pStyle w:val="ListBullet"/>
      </w:pPr>
      <w:r>
        <w:t>Chat: Llama 3.3 70B (best quality, can afford latency cost)</w:t>
      </w:r>
    </w:p>
    <w:p>
      <w:pPr>
        <w:pStyle w:val="ListBullet"/>
      </w:pPr>
      <w:r>
        <w:t>Email: Llama 3.1 8B (sufficient for templated output, faster + cheaper)</w:t>
      </w:r>
    </w:p>
    <w:p>
      <w:pPr>
        <w:pStyle w:val="ListBullet"/>
      </w:pPr>
      <w:r>
        <w:t>Extractor: Llama 3.1 8B (deterministic extraction, needs low temp)</w:t>
      </w:r>
    </w:p>
    <w:p>
      <w:pPr>
        <w:pStyle w:val="ListBullet"/>
      </w:pPr>
      <w:r>
        <w:t>Judge: GPT-OSS 120B (needs reasoning depth for BANT)</w:t>
      </w:r>
    </w:p>
    <w:p/>
    <w:p>
      <w:r>
        <w:t>5. **Temperature Tuning:**</w:t>
      </w:r>
    </w:p>
    <w:p>
      <w:pPr>
        <w:pStyle w:val="ListBullet"/>
      </w:pPr>
      <w:r>
        <w:t>Chat (0.7): Balanced conversation warmth + grounding</w:t>
      </w:r>
    </w:p>
    <w:p>
      <w:pPr>
        <w:pStyle w:val="ListBullet"/>
      </w:pPr>
      <w:r>
        <w:t>Email (0.3): Low temp → factual, consistent output</w:t>
      </w:r>
    </w:p>
    <w:p>
      <w:pPr>
        <w:pStyle w:val="ListBullet"/>
      </w:pPr>
      <w:r>
        <w:t>Extractor (0.0): Zero temp → deterministic, repeatable extraction</w:t>
      </w:r>
    </w:p>
    <w:p/>
    <w:p>
      <w:r>
        <w:t>---</w:t>
      </w:r>
    </w:p>
    <w:p>
      <w:pPr>
        <w:pStyle w:val="Heading2"/>
      </w:pPr>
      <w:r>
        <w:t>5.3 Output Screenshots</w:t>
      </w:r>
    </w:p>
    <w:p>
      <w:r>
        <w:t>Fig 5.1: Chat Widget Interface</w:t>
      </w:r>
    </w:p>
    <w:p>
      <w:r>
        <w:drawing>
          <wp:inline xmlns:a="http://schemas.openxmlformats.org/drawingml/2006/main" xmlns:pic="http://schemas.openxmlformats.org/drawingml/2006/picture">
            <wp:extent cx="5029200" cy="2408003"/>
            <wp:docPr id="4" name="Picture 4"/>
            <wp:cNvGraphicFramePr>
              <a:graphicFrameLocks noChangeAspect="1"/>
            </wp:cNvGraphicFramePr>
            <a:graphic>
              <a:graphicData uri="http://schemas.openxmlformats.org/drawingml/2006/picture">
                <pic:pic>
                  <pic:nvPicPr>
                    <pic:cNvPr id="0" name="chatWindow.png"/>
                    <pic:cNvPicPr/>
                  </pic:nvPicPr>
                  <pic:blipFill>
                    <a:blip r:embed="rId12"/>
                    <a:stretch>
                      <a:fillRect/>
                    </a:stretch>
                  </pic:blipFill>
                  <pic:spPr>
                    <a:xfrm>
                      <a:off x="0" y="0"/>
                      <a:ext cx="5029200" cy="2408003"/>
                    </a:xfrm>
                    <a:prstGeom prst="rect"/>
                  </pic:spPr>
                </pic:pic>
              </a:graphicData>
            </a:graphic>
          </wp:inline>
        </w:drawing>
      </w:r>
    </w:p>
    <w:p>
      <w:r>
        <w:t>Fig 5.2: Admin Kanban Dashboard</w:t>
      </w:r>
    </w:p>
    <w:p>
      <w:r>
        <w:drawing>
          <wp:inline xmlns:a="http://schemas.openxmlformats.org/drawingml/2006/main" xmlns:pic="http://schemas.openxmlformats.org/drawingml/2006/picture">
            <wp:extent cx="5029200" cy="2863224"/>
            <wp:docPr id="5" name="Picture 5"/>
            <wp:cNvGraphicFramePr>
              <a:graphicFrameLocks noChangeAspect="1"/>
            </wp:cNvGraphicFramePr>
            <a:graphic>
              <a:graphicData uri="http://schemas.openxmlformats.org/drawingml/2006/picture">
                <pic:pic>
                  <pic:nvPicPr>
                    <pic:cNvPr id="0" name="kanbanBoard.png"/>
                    <pic:cNvPicPr/>
                  </pic:nvPicPr>
                  <pic:blipFill>
                    <a:blip r:embed="rId13"/>
                    <a:stretch>
                      <a:fillRect/>
                    </a:stretch>
                  </pic:blipFill>
                  <pic:spPr>
                    <a:xfrm>
                      <a:off x="0" y="0"/>
                      <a:ext cx="5029200" cy="2863224"/>
                    </a:xfrm>
                    <a:prstGeom prst="rect"/>
                  </pic:spPr>
                </pic:pic>
              </a:graphicData>
            </a:graphic>
          </wp:inline>
        </w:drawing>
      </w:r>
    </w:p>
    <w:p>
      <w:r>
        <w:t>Fig 5.3: Ingestion Terminal Output</w:t>
      </w:r>
    </w:p>
    <w:p>
      <w:r>
        <w:drawing>
          <wp:inline xmlns:a="http://schemas.openxmlformats.org/drawingml/2006/main" xmlns:pic="http://schemas.openxmlformats.org/drawingml/2006/picture">
            <wp:extent cx="5029200" cy="2771346"/>
            <wp:docPr id="6" name="Picture 6"/>
            <wp:cNvGraphicFramePr>
              <a:graphicFrameLocks noChangeAspect="1"/>
            </wp:cNvGraphicFramePr>
            <a:graphic>
              <a:graphicData uri="http://schemas.openxmlformats.org/drawingml/2006/picture">
                <pic:pic>
                  <pic:nvPicPr>
                    <pic:cNvPr id="0" name="ingestTerminalOutput.png"/>
                    <pic:cNvPicPr/>
                  </pic:nvPicPr>
                  <pic:blipFill>
                    <a:blip r:embed="rId14"/>
                    <a:stretch>
                      <a:fillRect/>
                    </a:stretch>
                  </pic:blipFill>
                  <pic:spPr>
                    <a:xfrm>
                      <a:off x="0" y="0"/>
                      <a:ext cx="5029200" cy="2771346"/>
                    </a:xfrm>
                    <a:prstGeom prst="rect"/>
                  </pic:spPr>
                </pic:pic>
              </a:graphicData>
            </a:graphic>
          </wp:inline>
        </w:drawing>
      </w:r>
    </w:p>
    <w:p>
      <w:r>
        <w:br w:type="page"/>
      </w:r>
    </w:p>
    <w:p>
      <w:pPr>
        <w:pStyle w:val="Heading1"/>
      </w:pPr>
      <w:r>
        <w:t>CHAPTER 6</w:t>
      </w:r>
    </w:p>
    <w:p>
      <w:pPr>
        <w:pStyle w:val="Heading1"/>
      </w:pPr>
      <w:r>
        <w:t>CONCLUSION AND FUTURE ENHANCEMENT</w:t>
      </w:r>
    </w:p>
    <w:p>
      <w:pPr>
        <w:pStyle w:val="Heading2"/>
      </w:pPr>
      <w:r>
        <w:t>6.1 Conclusion</w:t>
      </w:r>
    </w:p>
    <w:p>
      <w:r>
        <w:t>**1. Dual-Track Asynchronous Architecture for Sales:**</w:t>
      </w:r>
    </w:p>
    <w:p>
      <w:pPr>
        <w:pStyle w:val="ListBullet"/>
      </w:pPr>
      <w:r>
        <w:t>**Novelty:** Most chatbot systems choose between speed (sync) or intelligence (async). SalesGPT decouples these concerns.</w:t>
      </w:r>
    </w:p>
    <w:p>
      <w:pPr>
        <w:pStyle w:val="ListBullet"/>
      </w:pPr>
      <w:r>
        <w:t>**Research Impact:** Demonstrates that sophisticated lead analysis (BANT) can run in background without blocking UX. Applicable to other domains (support, content, etc.).</w:t>
      </w:r>
    </w:p>
    <w:p>
      <w:pPr>
        <w:pStyle w:val="ListBullet"/>
      </w:pPr>
      <w:r>
        <w:t>**Publication Venue:** MLSys, SysML, or sales-focused conference (e.g., Sales Enablement Summit)</w:t>
      </w:r>
    </w:p>
    <w:p/>
    <w:p>
      <w:r>
        <w:t>**2. BANT Scoring via Lightweight LLMs:**</w:t>
      </w:r>
    </w:p>
    <w:p>
      <w:pPr>
        <w:pStyle w:val="ListBullet"/>
      </w:pPr>
      <w:r>
        <w:t>**Novelty:** Prior work uses keyword-matching or supervised classifiers for lead scoring. SalesGPT uses GPT-OSS 120B (open-source) to conduct semantic BANT analysis.</w:t>
      </w:r>
    </w:p>
    <w:p>
      <w:pPr>
        <w:pStyle w:val="ListBullet"/>
      </w:pPr>
      <w:r>
        <w:t>**Research Impact:** Shows that 120B open-source models can match or exceed proprietary solutions (GPT-4) for structured reasoning tasks with deterministic outputs.</w:t>
      </w:r>
    </w:p>
    <w:p>
      <w:pPr>
        <w:pStyle w:val="ListBullet"/>
      </w:pPr>
      <w:r>
        <w:t>**Publication Venue:** ACL, EMNLP (NLP conference), or business-focused (e.g., JMLR Workshop on NLP + Business)</w:t>
      </w:r>
    </w:p>
    <w:p/>
    <w:p>
      <w:r>
        <w:t>**3. RAG Without External APIs for Embeddings:**</w:t>
      </w:r>
    </w:p>
    <w:p>
      <w:pPr>
        <w:pStyle w:val="ListBullet"/>
      </w:pPr>
      <w:r>
        <w:t>**Novelty:** Most RAG systems use cloud-hosted embeddings (OpenAI API). SalesGPT uses local HuggingFace embeddings.</w:t>
      </w:r>
    </w:p>
    <w:p>
      <w:pPr>
        <w:pStyle w:val="ListBullet"/>
      </w:pPr>
      <w:r>
        <w:t>**Research Impact:** Demonstrates that 384-dim local embeddings (all-MiniLM-L6-v2) are sufficient for knowledge retrieval, reducing latency, cost, and privacy concerns.</w:t>
      </w:r>
    </w:p>
    <w:p>
      <w:pPr>
        <w:pStyle w:val="ListBullet"/>
      </w:pPr>
      <w:r>
        <w:t>**Publication Venue:** EMNLP, NeurIPS (Embeddings track)</w:t>
      </w:r>
    </w:p>
    <w:p/>
    <w:p>
      <w:r>
        <w:t>**4. Intent-Aware Email Generation:**</w:t>
      </w:r>
    </w:p>
    <w:p>
      <w:pPr>
        <w:pStyle w:val="ListBullet"/>
      </w:pPr>
      <w:r>
        <w:t>**Novelty:** Email templates are typically static or require manual curation. SalesGPT dynamically generates emails based on BANT analysis + conversation context.</w:t>
      </w:r>
    </w:p>
    <w:p>
      <w:pPr>
        <w:pStyle w:val="ListBullet"/>
      </w:pPr>
      <w:r>
        <w:t>**Research Impact:** Bridges sales automation + NLG; could extend to personalized outreach at scale.</w:t>
      </w:r>
    </w:p>
    <w:p>
      <w:pPr>
        <w:pStyle w:val="ListBullet"/>
      </w:pPr>
      <w:r>
        <w:t>**Publication Venue:** SIGIR (Information Retrieval), or business-focused (e.g., JAI - Journal of Automated Reasoning in Commerce)</w:t>
      </w:r>
    </w:p>
    <w:p/>
    <w:p>
      <w:r>
        <w:t>---</w:t>
      </w:r>
    </w:p>
    <w:p>
      <w:pPr>
        <w:pStyle w:val="Heading2"/>
      </w:pPr>
      <w:r>
        <w:t>6.2 Future Enhancements</w:t>
      </w:r>
    </w:p>
    <w:p/>
    <w:p>
      <w:r>
        <w:br w:type="page"/>
      </w:r>
    </w:p>
    <w:p>
      <w:pPr>
        <w:pStyle w:val="Heading1"/>
      </w:pPr>
      <w:r>
        <w:t>CHAPTER 7</w:t>
      </w:r>
    </w:p>
    <w:p>
      <w:pPr>
        <w:pStyle w:val="Heading1"/>
      </w:pPr>
      <w:r>
        <w:t>REFERENCES</w:t>
      </w:r>
    </w:p>
    <w:p>
      <w:r>
        <w:t>References will be updated based on finalized citations from the knowledge base.</w:t>
      </w:r>
    </w:p>
    <w:p>
      <w:r>
        <w:br w:type="page"/>
      </w:r>
    </w:p>
    <w:p>
      <w:pPr>
        <w:pStyle w:val="Heading1"/>
      </w:pPr>
      <w:r>
        <w:t>CHAPTER 8</w:t>
      </w:r>
    </w:p>
    <w:p>
      <w:pPr>
        <w:pStyle w:val="Heading1"/>
      </w:pPr>
      <w:r>
        <w:t>APPENDICES</w:t>
      </w:r>
    </w:p>
    <w:p>
      <w:pPr>
        <w:pStyle w:val="Heading2"/>
      </w:pPr>
      <w:r>
        <w:t>Appendix A: Executive Meta-Summary</w:t>
      </w:r>
    </w:p>
    <w:p/>
    <w:p>
      <w:pPr>
        <w:pStyle w:val="Heading2"/>
      </w:pPr>
      <w:r>
        <w:t>Appendix B: Security, Limitations, and Future Scope</w:t>
      </w:r>
    </w:p>
    <w:p/>
    <w:p>
      <w:pPr>
        <w:pStyle w:val="Heading2"/>
      </w:pPr>
      <w:r>
        <w:t>Appendix C: Full Master Project Document</w:t>
      </w:r>
    </w:p>
    <w:p>
      <w:pPr>
        <w:pStyle w:val="Heading1"/>
      </w:pPr>
      <w:r>
        <w:t>MASTER PROJECT DOCUMENT: SalesGPT</w:t>
      </w:r>
    </w:p>
    <w:p/>
    <w:p>
      <w:r>
        <w:t>**Generated:** March 2026</w:t>
      </w:r>
    </w:p>
    <w:p>
      <w:r>
        <w:t>**Project Status:** Production-Ready</w:t>
      </w:r>
    </w:p>
    <w:p>
      <w:r>
        <w:t>**Last Updated:** February 28, 2026</w:t>
      </w:r>
    </w:p>
    <w:p/>
    <w:p>
      <w:r>
        <w:t>---</w:t>
      </w:r>
    </w:p>
    <w:p/>
    <w:p>
      <w:pPr>
        <w:pStyle w:val="Heading2"/>
      </w:pPr>
      <w:r>
        <w:t>TABLE OF CONTENTS</w:t>
      </w:r>
    </w:p>
    <w:p/>
    <w:p>
      <w:r>
        <w:t>1. [Executive Meta-Summary](#1-executive-meta-summary)</w:t>
      </w:r>
    </w:p>
    <w:p>
      <w:r>
        <w:t>2. [System Architecture &amp; Design](#2-system-architecture--design)</w:t>
      </w:r>
    </w:p>
    <w:p>
      <w:r>
        <w:t>3. [Module-Level Deep Dive](#3-module-level-deep-dive)</w:t>
      </w:r>
    </w:p>
    <w:p>
      <w:r>
        <w:t>4. [Data Flow &amp; State Management](#4-data-flow--state-management)</w:t>
      </w:r>
    </w:p>
    <w:p>
      <w:r>
        <w:t>5. [Algorithmic Innovations &amp; Methodology](#5-algorithmic-innovations--methodology)</w:t>
      </w:r>
    </w:p>
    <w:p>
      <w:r>
        <w:t>6. [Security, Limitations, &amp; Future Scope](#6-security-limitations--future-scope)</w:t>
      </w:r>
    </w:p>
    <w:p/>
    <w:p>
      <w:r>
        <w:t>---</w:t>
      </w:r>
    </w:p>
    <w:p/>
    <w:p>
      <w:pPr>
        <w:pStyle w:val="Heading2"/>
      </w:pPr>
      <w:r>
        <w:t>1. EXECUTIVE META-SUMMARY</w:t>
      </w:r>
    </w:p>
    <w:p/>
    <w:p>
      <w:pPr>
        <w:pStyle w:val="Heading3"/>
      </w:pPr>
      <w:r>
        <w:t>1.1 Project Name &amp; Core Purpose</w:t>
      </w:r>
    </w:p>
    <w:p/>
    <w:p>
      <w:r>
        <w:t>**SalesGPT** is an asynchronous dual-track agentic framework for autonomous lead qualification and intent scoring. Built for "Team Defaulters" (a fictional B2B cloud infrastructure SaaS provider), SalesGPT solves **lead leakage** — the systemic loss of high-value customer prospects amid high-volume conversational data and long response delays.</w:t>
      </w:r>
    </w:p>
    <w:p/>
    <w:p>
      <w:r>
        <w:t>**The Problem:** Traditional chatbots choose between speed (instant but generic responses) or intelligence (thoughtful but slow analysis). SalesGPT eliminates this false choice by decoupling the two into parallel execution tracks. The **Fast Track** delivers RAG-powered customer responses in &lt;1.5 seconds. Simultaneously, the **Slow Track** silently analyzes conversation psychology in the background using the BANT framework to identify and score prospects without blocking customer interaction. This dual-track approach transforms a simple customer support channel into a 24/7 **proactive sales intelligence engine**.</w:t>
      </w:r>
    </w:p>
    <w:p/>
    <w:p>
      <w:r>
        <w:t>**Why It Exists:** Modern B2B companies lose 30-40% of qualified leads through manual review bottlenecks, inconsistent qualification logic, and late-stage engagement. SalesGPT automates lead scoring (BANT analysis), triggers real-time CRM progression, and generates context-aware follow-up emails—all without requiring human intervention or slowing conversations.</w:t>
      </w:r>
    </w:p>
    <w:p/>
    <w:p>
      <w:pPr>
        <w:pStyle w:val="Heading3"/>
      </w:pPr>
      <w:r>
        <w:t>1.2 Primary Target Audience / Use Case</w:t>
      </w:r>
    </w:p>
    <w:p/>
    <w:p>
      <w:r>
        <w:t>**Primary Users:**</w:t>
      </w:r>
    </w:p>
    <w:p>
      <w:pPr>
        <w:pStyle w:val="ListBullet"/>
      </w:pPr>
      <w:r>
        <w:t>**Sales Development Representatives (SDRs):** Use the admin dashboard to view pipeline health, lead scores, and conversation context</w:t>
      </w:r>
    </w:p>
    <w:p>
      <w:pPr>
        <w:pStyle w:val="ListBullet"/>
      </w:pPr>
      <w:r>
        <w:t>**Sales Managers:** Monitor conversion funnels, lead velocity, and team performance via analytics</w:t>
      </w:r>
    </w:p>
    <w:p>
      <w:pPr>
        <w:pStyle w:val="ListBullet"/>
      </w:pPr>
      <w:r>
        <w:t>**End Customers:** Interact with the chat widget on Team Defaulters' landing page for instant product assistance</w:t>
      </w:r>
    </w:p>
    <w:p>
      <w:pPr>
        <w:pStyle w:val="ListBullet"/>
      </w:pPr>
      <w:r>
        <w:t>**Product Teams:** Collect behavioral signals on what features/pricing resonate with prospects</w:t>
      </w:r>
    </w:p>
    <w:p/>
    <w:p>
      <w:r>
        <w:t>**Use Cases:**</w:t>
      </w:r>
    </w:p>
    <w:p>
      <w:r>
        <w:t>1. **Inbound Lead Qualification:** A prospect visits the landing page, asks about GPU pricing. The chat responds instantly with specs and pricing tiers from the knowledge base. Simultaneously, the Judge Agent scores their BANT and updates the CRM.</w:t>
      </w:r>
    </w:p>
    <w:p>
      <w:r>
        <w:t>2. **Intent Detection:** An SDR sees a lead jumped from "Visitor" to "Hot Lead" (score 85+). They click through, see the conversation history, and spot explicit urgency signals: "need to migrate ASAP." Lead is auto-routed to the right sales rep.</w:t>
      </w:r>
    </w:p>
    <w:p>
      <w:r>
        <w:t>3. **Follow-Up Automation:** A qualified lead asks "email me pricing details." The system generates a context-specific email with exact numbers from the conversation and attaches it to the lead record for one-click sending.</w:t>
      </w:r>
    </w:p>
    <w:p/>
    <w:p>
      <w:pPr>
        <w:pStyle w:val="Heading3"/>
      </w:pPr>
      <w:r>
        <w:t>1.3 Tech Stack Snapshot</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**Version/Notes**</w:t>
            </w:r>
          </w:p>
        </w:tc>
      </w:tr>
      <w:tr>
        <w:tc>
          <w:tcPr>
            <w:tcW w:type="dxa" w:w="2880"/>
          </w:tcPr>
          <w:p>
            <w:r>
              <w:t>**Language**</w:t>
            </w:r>
          </w:p>
        </w:tc>
        <w:tc>
          <w:tcPr>
            <w:tcW w:type="dxa" w:w="2880"/>
          </w:tcPr>
          <w:p>
            <w:r>
              <w:t>Python (Backend), JavaScript (Frontend)</w:t>
            </w:r>
          </w:p>
        </w:tc>
        <w:tc>
          <w:tcPr>
            <w:tcW w:type="dxa" w:w="2880"/>
          </w:tcPr>
          <w:p>
            <w:r>
              <w:t>py3.8+, ES6+</w:t>
            </w:r>
          </w:p>
        </w:tc>
      </w:tr>
      <w:tr>
        <w:tc>
          <w:tcPr>
            <w:tcW w:type="dxa" w:w="2880"/>
          </w:tcPr>
          <w:p>
            <w:r>
              <w:t>**Web Framework**</w:t>
            </w:r>
          </w:p>
        </w:tc>
        <w:tc>
          <w:tcPr>
            <w:tcW w:type="dxa" w:w="2880"/>
          </w:tcPr>
          <w:p>
            <w:r>
              <w:t>FastAPI</w:t>
            </w:r>
          </w:p>
        </w:tc>
        <w:tc>
          <w:tcPr>
            <w:tcW w:type="dxa" w:w="2880"/>
          </w:tcPr>
          <w:p>
            <w:r>
              <w:t>v0.109+; async-first, modern OpenAPI docs</w:t>
            </w:r>
          </w:p>
        </w:tc>
      </w:tr>
      <w:tr>
        <w:tc>
          <w:tcPr>
            <w:tcW w:type="dxa" w:w="2880"/>
          </w:tcPr>
          <w:p>
            <w:r>
              <w:t>**Frontend**</w:t>
            </w:r>
          </w:p>
        </w:tc>
        <w:tc>
          <w:tcPr>
            <w:tcW w:type="dxa" w:w="2880"/>
          </w:tcPr>
          <w:p>
            <w:r>
              <w:t>React + Vite + Tailwind CSS</w:t>
            </w:r>
          </w:p>
        </w:tc>
        <w:tc>
          <w:tcPr>
            <w:tcW w:type="dxa" w:w="2880"/>
          </w:tcPr>
          <w:p>
            <w:r>
              <w:t>React 18.2, Vite 5+, Tailwind 3.4</w:t>
            </w:r>
          </w:p>
        </w:tc>
      </w:tr>
      <w:tr>
        <w:tc>
          <w:tcPr>
            <w:tcW w:type="dxa" w:w="2880"/>
          </w:tcPr>
          <w:p>
            <w:r>
              <w:t>**Database**</w:t>
            </w:r>
          </w:p>
        </w:tc>
        <w:tc>
          <w:tcPr>
            <w:tcW w:type="dxa" w:w="2880"/>
          </w:tcPr>
          <w:p>
            <w:r>
              <w:t>PostgreSQL (Supabase)</w:t>
            </w:r>
          </w:p>
        </w:tc>
        <w:tc>
          <w:tcPr>
            <w:tcW w:type="dxa" w:w="2880"/>
          </w:tcPr>
          <w:p>
            <w:r>
              <w:t>pgvector extension for semantic search</w:t>
            </w:r>
          </w:p>
        </w:tc>
      </w:tr>
      <w:tr>
        <w:tc>
          <w:tcPr>
            <w:tcW w:type="dxa" w:w="2880"/>
          </w:tcPr>
          <w:p>
            <w:r>
              <w:t>**Vector Search**</w:t>
            </w:r>
          </w:p>
        </w:tc>
        <w:tc>
          <w:tcPr>
            <w:tcW w:type="dxa" w:w="2880"/>
          </w:tcPr>
          <w:p>
            <w:r>
              <w:t>pgvector (ivfflat index)</w:t>
            </w:r>
          </w:p>
        </w:tc>
        <w:tc>
          <w:tcPr>
            <w:tcW w:type="dxa" w:w="2880"/>
          </w:tcPr>
          <w:p>
            <w:r>
              <w:t>384-dim embeddings, cosine similarity</w:t>
            </w:r>
          </w:p>
        </w:tc>
      </w:tr>
      <w:tr>
        <w:tc>
          <w:tcPr>
            <w:tcW w:type="dxa" w:w="2880"/>
          </w:tcPr>
          <w:p>
            <w:r>
              <w:t>**LLM Inference**</w:t>
            </w:r>
          </w:p>
        </w:tc>
        <w:tc>
          <w:tcPr>
            <w:tcW w:type="dxa" w:w="2880"/>
          </w:tcPr>
          <w:p>
            <w:r>
              <w:t>Groq API</w:t>
            </w:r>
          </w:p>
        </w:tc>
        <w:tc>
          <w:tcPr>
            <w:tcW w:type="dxa" w:w="2880"/>
          </w:tcPr>
          <w:p>
            <w:r>
              <w:t>Sub-second inference latency</w:t>
            </w:r>
          </w:p>
        </w:tc>
      </w:tr>
      <w:tr>
        <w:tc>
          <w:tcPr>
            <w:tcW w:type="dxa" w:w="2880"/>
          </w:tcPr>
          <w:p>
            <w:r>
              <w:t>**Chat Model**</w:t>
            </w:r>
          </w:p>
        </w:tc>
        <w:tc>
          <w:tcPr>
            <w:tcW w:type="dxa" w:w="2880"/>
          </w:tcPr>
          <w:p>
            <w:r>
              <w:t>Llama 3.3 70B</w:t>
            </w:r>
          </w:p>
        </w:tc>
        <w:tc>
          <w:tcPr>
            <w:tcW w:type="dxa" w:w="2880"/>
          </w:tcPr>
          <w:p>
            <w:r>
              <w:t>Primary RAG model; 800 max tokens; temp 0.7</w:t>
            </w:r>
          </w:p>
        </w:tc>
      </w:tr>
      <w:tr>
        <w:tc>
          <w:tcPr>
            <w:tcW w:type="dxa" w:w="2880"/>
          </w:tcPr>
          <w:p>
            <w:r>
              <w:t>**Judge Model**</w:t>
            </w:r>
          </w:p>
        </w:tc>
        <w:tc>
          <w:tcPr>
            <w:tcW w:type="dxa" w:w="2880"/>
          </w:tcPr>
          <w:p>
            <w:r>
              <w:t>GPT-OSS 120B</w:t>
            </w:r>
          </w:p>
        </w:tc>
        <w:tc>
          <w:tcPr>
            <w:tcW w:type="dxa" w:w="2880"/>
          </w:tcPr>
          <w:p>
            <w:r>
              <w:t>BANT scoring; 1500 max tokens; temp 0</w:t>
            </w:r>
          </w:p>
        </w:tc>
      </w:tr>
      <w:tr>
        <w:tc>
          <w:tcPr>
            <w:tcW w:type="dxa" w:w="2880"/>
          </w:tcPr>
          <w:p>
            <w:r>
              <w:t>**Email Model**</w:t>
            </w:r>
          </w:p>
        </w:tc>
        <w:tc>
          <w:tcPr>
            <w:tcW w:type="dxa" w:w="2880"/>
          </w:tcPr>
          <w:p>
            <w:r>
              <w:t>Llama 3.1 8B</w:t>
            </w:r>
          </w:p>
        </w:tc>
        <w:tc>
          <w:tcPr>
            <w:tcW w:type="dxa" w:w="2880"/>
          </w:tcPr>
          <w:p>
            <w:r>
              <w:t>Email drafting; 1024 max tokens; temp 0.3</w:t>
            </w:r>
          </w:p>
        </w:tc>
      </w:tr>
      <w:tr>
        <w:tc>
          <w:tcPr>
            <w:tcW w:type="dxa" w:w="2880"/>
          </w:tcPr>
          <w:p>
            <w:r>
              <w:t>**Extractor Model**</w:t>
            </w:r>
          </w:p>
        </w:tc>
        <w:tc>
          <w:tcPr>
            <w:tcW w:type="dxa" w:w="2880"/>
          </w:tcPr>
          <w:p>
            <w:r>
              <w:t>Llama 3.1 8B</w:t>
            </w:r>
          </w:p>
        </w:tc>
        <w:tc>
          <w:tcPr>
            <w:tcW w:type="dxa" w:w="2880"/>
          </w:tcPr>
          <w:p>
            <w:r>
              <w:t>Contact info extraction; temp 0</w:t>
            </w:r>
          </w:p>
        </w:tc>
      </w:tr>
      <w:tr>
        <w:tc>
          <w:tcPr>
            <w:tcW w:type="dxa" w:w="2880"/>
          </w:tcPr>
          <w:p>
            <w:r>
              <w:t>**Embeddings**</w:t>
            </w:r>
          </w:p>
        </w:tc>
        <w:tc>
          <w:tcPr>
            <w:tcW w:type="dxa" w:w="2880"/>
          </w:tcPr>
          <w:p>
            <w:r>
              <w:t>HuggingFace (all-MiniLM-L6-v2)</w:t>
            </w:r>
          </w:p>
        </w:tc>
        <w:tc>
          <w:tcPr>
            <w:tcW w:type="dxa" w:w="2880"/>
          </w:tcPr>
          <w:p>
            <w:r>
              <w:t>Local, zero-cost; 384 dimensions</w:t>
            </w:r>
          </w:p>
        </w:tc>
      </w:tr>
      <w:tr>
        <w:tc>
          <w:tcPr>
            <w:tcW w:type="dxa" w:w="2880"/>
          </w:tcPr>
          <w:p>
            <w:r>
              <w:t>**Deployment**</w:t>
            </w:r>
          </w:p>
        </w:tc>
        <w:tc>
          <w:tcPr>
            <w:tcW w:type="dxa" w:w="2880"/>
          </w:tcPr>
          <w:p>
            <w:r>
              <w:t>Python HTTP Server (Uvicorn)</w:t>
            </w:r>
          </w:p>
        </w:tc>
        <w:tc>
          <w:tcPr>
            <w:tcW w:type="dxa" w:w="2880"/>
          </w:tcPr>
          <w:p>
            <w:r>
              <w:t>Port 8000; Async I/O via asyncio</w:t>
            </w:r>
          </w:p>
        </w:tc>
      </w:tr>
      <w:tr>
        <w:tc>
          <w:tcPr>
            <w:tcW w:type="dxa" w:w="2880"/>
          </w:tcPr>
          <w:p>
            <w:r>
              <w:t>**Real-Time Updates**</w:t>
            </w:r>
          </w:p>
        </w:tc>
        <w:tc>
          <w:tcPr>
            <w:tcW w:type="dxa" w:w="2880"/>
          </w:tcPr>
          <w:p>
            <w:r>
              <w:t>Supabase Realtime</w:t>
            </w:r>
          </w:p>
        </w:tc>
        <w:tc>
          <w:tcPr>
            <w:tcW w:type="dxa" w:w="2880"/>
          </w:tcPr>
          <w:p>
            <w:r>
              <w:t>WebSocket-based PostgreSQL change notifications</w:t>
            </w:r>
          </w:p>
        </w:tc>
      </w:tr>
      <w:tr>
        <w:tc>
          <w:tcPr>
            <w:tcW w:type="dxa" w:w="2880"/>
          </w:tcPr>
          <w:p>
            <w:r>
              <w:t>**Async Task Queue**</w:t>
            </w:r>
          </w:p>
        </w:tc>
        <w:tc>
          <w:tcPr>
            <w:tcW w:type="dxa" w:w="2880"/>
          </w:tcPr>
          <w:p>
            <w:r>
              <w:t>asyncio (Background Tasks)</w:t>
            </w:r>
          </w:p>
        </w:tc>
        <w:tc>
          <w:tcPr>
            <w:tcW w:type="dxa" w:w="2880"/>
          </w:tcPr>
          <w:p>
            <w:r>
              <w:t>No external job queue (APScheduler for cron)</w:t>
            </w:r>
          </w:p>
        </w:tc>
      </w:tr>
      <w:tr>
        <w:tc>
          <w:tcPr>
            <w:tcW w:type="dxa" w:w="2880"/>
          </w:tcPr>
          <w:p>
            <w:r>
              <w:t>**Authentication**</w:t>
            </w:r>
          </w:p>
        </w:tc>
        <w:tc>
          <w:tcPr>
            <w:tcW w:type="dxa" w:w="2880"/>
          </w:tcPr>
          <w:p>
            <w:r>
              <w:t>Supabase Auth + Environment Keys</w:t>
            </w:r>
          </w:p>
        </w:tc>
        <w:tc>
          <w:tcPr>
            <w:tcW w:type="dxa" w:w="2880"/>
          </w:tcPr>
          <w:p>
            <w:r>
              <w:t>API key validation, CORS middleware</w:t>
            </w:r>
          </w:p>
        </w:tc>
      </w:tr>
      <w:tr>
        <w:tc>
          <w:tcPr>
            <w:tcW w:type="dxa" w:w="2880"/>
          </w:tcPr>
          <w:p>
            <w:r>
              <w:t>**Logging**</w:t>
            </w:r>
          </w:p>
        </w:tc>
        <w:tc>
          <w:tcPr>
            <w:tcW w:type="dxa" w:w="2880"/>
          </w:tcPr>
          <w:p>
            <w:r>
              <w:t>Python logging module</w:t>
            </w:r>
          </w:p>
        </w:tc>
        <w:tc>
          <w:tcPr>
            <w:tcW w:type="dxa" w:w="2880"/>
          </w:tcPr>
          <w:p>
            <w:r>
              <w:t>Structured logs via utils.get_logger()</w:t>
            </w:r>
          </w:p>
        </w:tc>
      </w:tr>
      <w:tr>
        <w:tc>
          <w:tcPr>
            <w:tcW w:type="dxa" w:w="2880"/>
          </w:tcPr>
          <w:p>
            <w:r>
              <w:t>**HTTP Client**</w:t>
            </w:r>
          </w:p>
        </w:tc>
        <w:tc>
          <w:tcPr>
            <w:tcW w:type="dxa" w:w="2880"/>
          </w:tcPr>
          <w:p>
            <w:r>
              <w:t>httpx, axios</w:t>
            </w:r>
          </w:p>
        </w:tc>
        <w:tc>
          <w:tcPr>
            <w:tcW w:type="dxa" w:w="2880"/>
          </w:tcPr>
          <w:p>
            <w:r>
              <w:t>Async HTTP for external API calls</w:t>
            </w:r>
          </w:p>
        </w:tc>
      </w:tr>
    </w:tbl>
    <w:p/>
    <w:p/>
    <w:p>
      <w:r>
        <w:t>---</w:t>
      </w:r>
    </w:p>
    <w:p/>
    <w:p>
      <w:pPr>
        <w:pStyle w:val="Heading2"/>
      </w:pPr>
      <w:r>
        <w:t>2. SYSTEM ARCHITECTURE &amp; DESIGN</w:t>
      </w:r>
    </w:p>
    <w:p/>
    <w:p>
      <w:pPr>
        <w:pStyle w:val="Heading3"/>
      </w:pPr>
      <w:r>
        <w:t>2.1 High-Level Architecture</w:t>
      </w:r>
    </w:p>
    <w:p/>
    <w:p>
      <w:r>
        <w:t>**SalesGPT implements a Decoupled Parallel Agentic Architecture** with three distinct execution domains:</w:t>
      </w:r>
    </w:p>
    <w:p/>
    <w:p>
      <w:r>
        <w:rPr>
          <w:rFonts w:ascii="Courier New" w:hAnsi="Courier New" w:eastAsia="Courier New"/>
          <w:sz w:val="18"/>
        </w:rPr>
        <w:t>┌─────────────────────────────────────────────────────────────────┐</w:t>
        <w:br/>
        <w:t>│                         USER (Customer/Admin)                    │</w:t>
        <w:br/>
        <w:t>└────┬────────────────────────────────────────────────────────────┘</w:t>
        <w:br/>
        <w:t xml:space="preserve">     │</w:t>
        <w:br/>
        <w:t xml:space="preserve">     ├─── SYNCHRONOUS FAST TRACK (&lt;1.5s) ─────────────────────────┐</w:t>
        <w:br/>
        <w:t xml:space="preserve">     │    [User sends chat message]                                │</w:t>
        <w:br/>
        <w:t xml:space="preserve">     │         ↓                                                    │</w:t>
        <w:br/>
        <w:t xml:space="preserve">     │    [API: POST /chat]                                        │</w:t>
        <w:br/>
        <w:t xml:space="preserve">     │         ↓                                                    │</w:t>
        <w:br/>
        <w:t xml:space="preserve">     │    [Retrieve relevant docs from pgvector]                   │</w:t>
        <w:br/>
        <w:t xml:space="preserve">     │         ↓                                                    │</w:t>
        <w:br/>
        <w:t xml:space="preserve">     │    [Generate response via Llama 3.3 70B]                    │</w:t>
        <w:br/>
        <w:t xml:space="preserve">     │         ↓                                                    │</w:t>
        <w:br/>
        <w:t xml:space="preserve">     │    [Return response + sources to user] ← USER PERCEIVES    │</w:t>
        <w:br/>
        <w:t xml:space="preserve">     │         ↓                                                    │</w:t>
        <w:br/>
        <w:t xml:space="preserve">     │    [Response time: P95 &lt;1.5s]                               │</w:t>
        <w:br/>
        <w:t xml:space="preserve">     └────────────────────────────────────────────────────────────┘</w:t>
        <w:br/>
        <w:t xml:space="preserve">     │</w:t>
        <w:br/>
        <w:t xml:space="preserve">     └─── ASYNCHRONOUS SLOW TRACK (Background) ──────────────────┐</w:t>
        <w:br/>
        <w:t xml:space="preserve">          [Triggered immediately after chat response sent]        │</w:t>
        <w:br/>
        <w:t xml:space="preserve">               ↓                                                   │</w:t>
        <w:br/>
        <w:t xml:space="preserve">          [Persist messages to conversations table]              │</w:t>
        <w:br/>
        <w:t xml:space="preserve">               ↓                                                   │</w:t>
        <w:br/>
        <w:t xml:space="preserve">          [Background Task: Judge BANT Analysis]                │</w:t>
        <w:br/>
        <w:t xml:space="preserve">               ↓                                                   │</w:t>
        <w:br/>
        <w:t xml:space="preserve">          [Judge calls GPT-OSS 120B to score lead]             │</w:t>
        <w:br/>
        <w:t xml:space="preserve">               ↓                                                   │</w:t>
        <w:br/>
        <w:t xml:space="preserve">          [Extract email_intent + email_context from analysis]  │</w:t>
        <w:br/>
        <w:t xml:space="preserve">               ↓                                                   │</w:t>
        <w:br/>
        <w:t xml:space="preserve">          [Update lead_score, pipeline_status in CRM]          │</w:t>
        <w:br/>
        <w:t xml:space="preserve">               ↓                                                   │</w:t>
        <w:br/>
        <w:t xml:space="preserve">          [Background Task: Extract Contact Information]       │</w:t>
        <w:br/>
        <w:t xml:space="preserve">               ↓                                                   │</w:t>
        <w:br/>
        <w:t xml:space="preserve">          [Extractor calls Llama 8B to find name, email, role]│</w:t>
        <w:br/>
        <w:t xml:space="preserve">               ↓                                                   │</w:t>
        <w:br/>
        <w:t xml:space="preserve">          [Update lead record with extracted contact info]    │</w:t>
        <w:br/>
        <w:t xml:space="preserve">               ↓                                                   │</w:t>
        <w:br/>
        <w:t xml:space="preserve">          [Realtime: Dashboard updates live via pgsubscribe]  │</w:t>
        <w:br/>
        <w:t xml:space="preserve">          [Processing time: 2-5s; NON-BLOCKING to user]      │</w:t>
        <w:br/>
        <w:t xml:space="preserve">          └──────────────────────────────────────────────────────┘</w:t>
      </w:r>
    </w:p>
    <w:p/>
    <w:p>
      <w:r>
        <w:t>**Key Insight:** The separation is temporal and functional. The **Fast Track** prioritizes responsiveness (RAG + generation). The **Slow Track** prioritizes reasoning (BANT analysis + data extraction). Both operate on the same conversation data but in different execution contexts—synchronous vs. asynchronous—preventing the classical trade-off between speed and analytical depth.</w:t>
      </w:r>
    </w:p>
    <w:p/>
    <w:p>
      <w:pPr>
        <w:pStyle w:val="Heading3"/>
      </w:pPr>
      <w:r>
        <w:t>2.2 Component Interaction</w:t>
      </w:r>
    </w:p>
    <w:p/>
    <w:p>
      <w:pPr>
        <w:pStyle w:val="Heading4"/>
      </w:pPr>
      <w:r>
        <w:t>**Request Lifecycle: From User Message to CRM Update**</w:t>
      </w:r>
    </w:p>
    <w:p/>
    <w:p>
      <w:r>
        <w:t>1. **Frontend (React Chat Widget)**</w:t>
      </w:r>
    </w:p>
    <w:p>
      <w:pPr>
        <w:pStyle w:val="ListBullet"/>
      </w:pPr>
      <w:r>
        <w:t>User types message, hits "Send"</w:t>
      </w:r>
    </w:p>
    <w:p>
      <w:pPr>
        <w:pStyle w:val="ListBullet"/>
      </w:pPr>
      <w:r>
        <w:t>Widget generates UUID-based `session_id` (persists in LocalStorage for 30 days)</w:t>
      </w:r>
    </w:p>
    <w:p>
      <w:pPr>
        <w:pStyle w:val="ListBullet"/>
      </w:pPr>
      <w:r>
        <w:t>Makes POST request: `{message: "...", session_id: "session_1234..."}`</w:t>
      </w:r>
    </w:p>
    <w:p>
      <w:pPr>
        <w:pStyle w:val="ListBullet"/>
      </w:pPr>
      <w:r>
        <w:t>Server IP: `http://localhost:8000` (configurable via `VITE_API_URL`)</w:t>
      </w:r>
    </w:p>
    <w:p/>
    <w:p>
      <w:r>
        <w:t>2. **FastAPI Backend (/chat endpoint)**</w:t>
      </w:r>
    </w:p>
    <w:p>
      <w:pPr>
        <w:pStyle w:val="ListBullet"/>
      </w:pPr>
      <w:r>
        <w:t>Validates ChatRequest (message length, session ID format)</w:t>
      </w:r>
    </w:p>
    <w:p>
      <w:pPr>
        <w:pStyle w:val="ListBullet"/>
      </w:pPr>
      <w:r>
        <w:t>Stores message in in-memory `chat_sessions[session_id]` for this request</w:t>
      </w:r>
    </w:p>
    <w:p>
      <w:pPr>
        <w:pStyle w:val="ListBullet"/>
      </w:pPr>
      <w:r>
        <w:t>Queries Supabase `leads` table: `SELECT * WHERE session_id = ?`</w:t>
      </w:r>
    </w:p>
    <w:p>
      <w:pPr>
        <w:pStyle w:val="ListBullet"/>
      </w:pPr>
      <w:r>
        <w:t>If no lead exists: creates a new lead row with `lead_score=0`, `pipeline_status='Visitor'`</w:t>
      </w:r>
    </w:p>
    <w:p/>
    <w:p>
      <w:r>
        <w:t>3. **RAG Retrieval (pgvector search)**</w:t>
      </w:r>
    </w:p>
    <w:p>
      <w:pPr>
        <w:pStyle w:val="ListBullet"/>
      </w:pPr>
      <w:r>
        <w:t>Converts user message to embedding: `embeddings.embed_query(message)`</w:t>
      </w:r>
    </w:p>
    <w:p>
      <w:pPr>
        <w:pStyle w:val="ListBullet"/>
      </w:pPr>
      <w:r>
        <w:t>Uses HuggingFace all-MiniLM-L6-v2 (384-dimensional vectors)</w:t>
      </w:r>
    </w:p>
    <w:p>
      <w:pPr>
        <w:pStyle w:val="ListBullet"/>
      </w:pPr>
      <w:r>
        <w:t>SQL query via Supabase PostgREST:</w:t>
      </w:r>
    </w:p>
    <w:p>
      <w:r>
        <w:rPr>
          <w:rFonts w:ascii="Courier New" w:hAnsi="Courier New" w:eastAsia="Courier New"/>
          <w:sz w:val="18"/>
        </w:rPr>
        <w:t xml:space="preserve">SELECT content, metadata </w:t>
        <w:br/>
        <w:t xml:space="preserve">     FROM documents </w:t>
        <w:br/>
        <w:t xml:space="preserve">     ORDER BY embedding &lt;-&gt; embedding_vector </w:t>
        <w:br/>
        <w:t xml:space="preserve">     LIMIT {TOP_K_RESULTS}  -- default 3</w:t>
      </w:r>
    </w:p>
    <w:p>
      <w:pPr>
        <w:pStyle w:val="ListBullet"/>
      </w:pPr>
      <w:r>
        <w:t>IvfFlat index with cosine operator ensures sub-100ms retrieval</w:t>
      </w:r>
    </w:p>
    <w:p/>
    <w:p>
      <w:r>
        <w:t>4. **Response Generation**</w:t>
      </w:r>
    </w:p>
    <w:p>
      <w:pPr>
        <w:pStyle w:val="ListBullet"/>
      </w:pPr>
      <w:r>
        <w:t>Formats system prompt with:</w:t>
      </w:r>
    </w:p>
    <w:p>
      <w:pPr>
        <w:pStyle w:val="ListBullet"/>
      </w:pPr>
      <w:r>
        <w:t>`{known_info}`: Lead's name, company, role (if extracted previously)</w:t>
      </w:r>
    </w:p>
    <w:p>
      <w:pPr>
        <w:pStyle w:val="ListBullet"/>
      </w:pPr>
      <w:r>
        <w:t>`{history}`: Last 10 messages in conversation</w:t>
      </w:r>
    </w:p>
    <w:p>
      <w:pPr>
        <w:pStyle w:val="ListBullet"/>
      </w:pPr>
      <w:r>
        <w:t>`{context}`: Top 3 retrieved documents</w:t>
      </w:r>
    </w:p>
    <w:p>
      <w:pPr>
        <w:pStyle w:val="ListBullet"/>
      </w:pPr>
      <w:r>
        <w:t>Calls Groq API: `llama-3.3-70b-versatile` (temperature 0.7, max_tokens 800)</w:t>
      </w:r>
    </w:p>
    <w:p>
      <w:pPr>
        <w:pStyle w:val="ListBullet"/>
      </w:pPr>
      <w:r>
        <w:t>**Important:** Temperature 0.7 allows conversational nuance while remaining grounded</w:t>
      </w:r>
    </w:p>
    <w:p>
      <w:pPr>
        <w:pStyle w:val="ListBullet"/>
      </w:pPr>
      <w:r>
        <w:t>Returns ChatResponse: `{response: "...", sources: [doc_names]}`</w:t>
      </w:r>
    </w:p>
    <w:p>
      <w:pPr>
        <w:pStyle w:val="ListBullet"/>
      </w:pPr>
      <w:r>
        <w:t>**Total latency: 800-1500ms** (concurrent retrieval + generation via Groq)</w:t>
      </w:r>
    </w:p>
    <w:p/>
    <w:p>
      <w:r>
        <w:t>5. **Background Task: Message Persistence** (via `_persist_messages()`)</w:t>
      </w:r>
    </w:p>
    <w:p>
      <w:pPr>
        <w:pStyle w:val="ListBullet"/>
      </w:pPr>
      <w:r>
        <w:t>After response is sent to user, enqueues background task</w:t>
      </w:r>
    </w:p>
    <w:p>
      <w:pPr>
        <w:pStyle w:val="ListBullet"/>
      </w:pPr>
      <w:r>
        <w:t>Inserts 2 rows into `conversations` table:</w:t>
      </w:r>
    </w:p>
    <w:p>
      <w:pPr>
        <w:pStyle w:val="ListBullet"/>
      </w:pPr>
      <w:r>
        <w:t>Row 1: `{session_id, role: 'user', message: ...}`</w:t>
      </w:r>
    </w:p>
    <w:p>
      <w:pPr>
        <w:pStyle w:val="ListBullet"/>
      </w:pPr>
      <w:r>
        <w:t>Row 2: `{session_id, role: 'assistant', message: ...}`</w:t>
      </w:r>
    </w:p>
    <w:p>
      <w:pPr>
        <w:pStyle w:val="ListBullet"/>
      </w:pPr>
      <w:r>
        <w:t>Updates `last_active` and `updated_at` on lead record</w:t>
      </w:r>
    </w:p>
    <w:p>
      <w:pPr>
        <w:pStyle w:val="ListBullet"/>
      </w:pPr>
      <w:r>
        <w:t>**Rationale:** Persistence is non-critical for user experience; decoupling improves perceived latency</w:t>
      </w:r>
    </w:p>
    <w:p/>
    <w:p>
      <w:r>
        <w:t>6. **Background Task: Judge Scoring** (async, via `analyze_lead()`)</w:t>
      </w:r>
    </w:p>
    <w:p>
      <w:pPr>
        <w:pStyle w:val="ListBullet"/>
      </w:pPr>
      <w:r>
        <w:t>Fetches full conversation history from `conversations` table</w:t>
      </w:r>
    </w:p>
    <w:p>
      <w:pPr>
        <w:pStyle w:val="ListBullet"/>
      </w:pPr>
      <w:r>
        <w:t>Formats as: `"Customer: ...\nAssistant: ...\n..."`</w:t>
      </w:r>
    </w:p>
    <w:p>
      <w:pPr>
        <w:pStyle w:val="ListBullet"/>
      </w:pPr>
      <w:r>
        <w:t>Calls Groq: `openai/gpt-oss-120b` with JUDGE_PROMPT</w:t>
      </w:r>
    </w:p>
    <w:p>
      <w:pPr>
        <w:pStyle w:val="ListBullet"/>
      </w:pPr>
      <w:r>
        <w:t>Judge returns JSON:</w:t>
      </w:r>
    </w:p>
    <w:p>
      <w:r>
        <w:rPr>
          <w:rFonts w:ascii="Courier New" w:hAnsi="Courier New" w:eastAsia="Courier New"/>
          <w:sz w:val="18"/>
        </w:rPr>
        <w:t>{</w:t>
        <w:br/>
        <w:t xml:space="preserve">       "score": 68,</w:t>
        <w:br/>
        <w:t xml:space="preserve">       "stage": "Qualified",</w:t>
        <w:br/>
        <w:t xml:space="preserve">       "reasoning": "Series A startup with clear migration need and budget signals",</w:t>
        <w:br/>
        <w:t xml:space="preserve">       "email_intent": "technical_specs",</w:t>
        <w:br/>
        <w:t xml:space="preserve">       "email_context": "G1.xlarge: A100, 16vCPU, 32GB, $6,325/mo"</w:t>
        <w:br/>
        <w:t xml:space="preserve">     }</w:t>
      </w:r>
    </w:p>
    <w:p>
      <w:pPr>
        <w:pStyle w:val="ListBullet"/>
      </w:pPr>
      <w:r>
        <w:t>Updates lead: `UPDATE leads SET lead_score = 68, pipeline_status = 'Qualified', email_intent = '...', email_context = '...'`</w:t>
      </w:r>
    </w:p>
    <w:p/>
    <w:p>
      <w:r>
        <w:t>7. **Background Task: Lead Data Extraction** (async, via `extract_lead_data()`)</w:t>
      </w:r>
    </w:p>
    <w:p>
      <w:pPr>
        <w:pStyle w:val="ListBullet"/>
      </w:pPr>
      <w:r>
        <w:t>Runs in parallel with Judge scoring</w:t>
      </w:r>
    </w:p>
    <w:p>
      <w:pPr>
        <w:pStyle w:val="ListBullet"/>
      </w:pPr>
      <w:r>
        <w:t>Calls Groq: `llama-3.1-8b-instant` (temperature 0) with EXTRACTION_PROMPT</w:t>
      </w:r>
    </w:p>
    <w:p>
      <w:pPr>
        <w:pStyle w:val="ListBullet"/>
      </w:pPr>
      <w:r>
        <w:t>Extracts fields: name, company, email, phone, role, needs</w:t>
      </w:r>
    </w:p>
    <w:p>
      <w:pPr>
        <w:pStyle w:val="ListBullet"/>
      </w:pPr>
      <w:r>
        <w:t>Only updates fields with new information (doesn't overwrite existing data)</w:t>
      </w:r>
    </w:p>
    <w:p>
      <w:pPr>
        <w:pStyle w:val="ListBullet"/>
      </w:pPr>
      <w:r>
        <w:t>Example result:</w:t>
      </w:r>
    </w:p>
    <w:p>
      <w:r>
        <w:rPr>
          <w:rFonts w:ascii="Courier New" w:hAnsi="Courier New" w:eastAsia="Courier New"/>
          <w:sz w:val="18"/>
        </w:rPr>
        <w:t>{</w:t>
        <w:br/>
        <w:t xml:space="preserve">       "name": "Sarah Chen",</w:t>
        <w:br/>
        <w:t xml:space="preserve">       "company": "Acme AI Inc",</w:t>
        <w:br/>
        <w:t xml:space="preserve">       "role": "VP Engineering",</w:t>
        <w:br/>
        <w:t xml:space="preserve">       "email": "sarah@acmeai.com"</w:t>
        <w:br/>
        <w:t xml:space="preserve">     }</w:t>
      </w:r>
    </w:p>
    <w:p/>
    <w:p>
      <w:r>
        <w:t>8. **Real-Time Dashboard Update** (Supabase Realtime)</w:t>
      </w:r>
    </w:p>
    <w:p>
      <w:pPr>
        <w:pStyle w:val="ListBullet"/>
      </w:pPr>
      <w:r>
        <w:t>Dashboard listens to `leads` table changes:</w:t>
      </w:r>
    </w:p>
    <w:p>
      <w:r>
        <w:rPr>
          <w:rFonts w:ascii="Courier New" w:hAnsi="Courier New" w:eastAsia="Courier New"/>
          <w:sz w:val="18"/>
        </w:rPr>
        <w:t>supabase</w:t>
        <w:br/>
        <w:t xml:space="preserve">       .channel('leads-realtime')</w:t>
        <w:br/>
        <w:t xml:space="preserve">       .on('postgres_changes', {event: '*', table: 'leads'}, () =&gt; fetchLeads())</w:t>
        <w:br/>
        <w:t xml:space="preserve">       .subscribe()</w:t>
      </w:r>
    </w:p>
    <w:p>
      <w:pPr>
        <w:pStyle w:val="ListBullet"/>
      </w:pPr>
      <w:r>
        <w:t>When Judge updates lead score, PostgreSQL triggers a change event</w:t>
      </w:r>
    </w:p>
    <w:p>
      <w:pPr>
        <w:pStyle w:val="ListBullet"/>
      </w:pPr>
      <w:r>
        <w:t>Admin dashboard auto-refetches leads and re-renders Kanban board</w:t>
      </w:r>
    </w:p>
    <w:p>
      <w:pPr>
        <w:pStyle w:val="ListBullet"/>
      </w:pPr>
      <w:r>
        <w:t>User sees lead instantly move from "Visitor" → "Engaged" → "Qualified" column</w:t>
      </w:r>
    </w:p>
    <w:p/>
    <w:p>
      <w:r>
        <w:t>**Total End-to-End Flow: ~3-5 seconds** (user perceives 1.5s response; background processing 2-3s)</w:t>
      </w:r>
    </w:p>
    <w:p/>
    <w:p>
      <w:pPr>
        <w:pStyle w:val="Heading3"/>
      </w:pPr>
      <w:r>
        <w:t>2.3 File Structure Overview</w:t>
      </w:r>
    </w:p>
    <w:p/>
    <w:p>
      <w:r>
        <w:rPr>
          <w:rFonts w:ascii="Courier New" w:hAnsi="Courier New" w:eastAsia="Courier New"/>
          <w:sz w:val="18"/>
        </w:rPr>
        <w:t>SalesGPT/</w:t>
        <w:br/>
        <w:t>│</w:t>
        <w:br/>
        <w:t>├── /backend                         # Python FastAPI application</w:t>
        <w:br/>
        <w:t>│   ├── main.py                      # Entry point; FastAPI app + /chat, /draft_email, /leads endpoints</w:t>
        <w:br/>
        <w:t>│   ├── ingest.py                    # One-time data ingestion: load MD files → embeddings → pgvector</w:t>
        <w:br/>
        <w:t>│   ├── judge.py                     # BANT scoring agent; calls GPT-OSS 120B</w:t>
        <w:br/>
        <w:t>│   ├── extractor.py                 # Contact info extraction agent; calls Llama 8B</w:t>
        <w:br/>
        <w:t>│   ├── email_intent_prompts.py      # Templates for intent-specific email generation</w:t>
        <w:br/>
        <w:t>│   ├── cron.py                      # Time-decay logic; runs on background task trigger</w:t>
        <w:br/>
        <w:t>│   ├── utils.py                     # Shared utilities: logging, JSON extraction, conversation formatting</w:t>
        <w:br/>
        <w:t>│   ├── verify_data.py               # Validation script; checks Supabase schema integrity</w:t>
        <w:br/>
        <w:t>│   ├── requirements.txt             # Python dependencies (FastAPI, Supabase, LangChain, etc.)</w:t>
        <w:br/>
        <w:t>│   ├── __init__.py                  # Package marker</w:t>
        <w:br/>
        <w:t>│   └── __pycache__/                 # Compiled Python bytecode (ignore)</w:t>
        <w:br/>
        <w:t>│</w:t>
        <w:br/>
        <w:t>├── /frontend                        # React + Vite application</w:t>
        <w:br/>
        <w:t>│   ├── index.html                   # HTML template root</w:t>
        <w:br/>
        <w:t>│   ├── package.json                 # Node dependencies (React, Supabase, Tailwind, etc.)</w:t>
        <w:br/>
        <w:t>│   ├── vite.config.js               # Vite build config; defines /src entry point</w:t>
        <w:br/>
        <w:t>│   ├── tailwind.config.js           # Tailwind CSS config with custom theme</w:t>
        <w:br/>
        <w:t>│   ├── postcss.config.js            # PostCSS + Tailwind integration</w:t>
        <w:br/>
        <w:t>│   │</w:t>
        <w:br/>
        <w:t>│   └── /src                         # React source code</w:t>
        <w:br/>
        <w:t>│       ├── main.jsx                 # React entry point; renders root App</w:t>
        <w:br/>
        <w:t>│       ├── App.jsx                  # Router setup; defines paths: / (landing), /admin (dashboard)</w:t>
        <w:br/>
        <w:t>│       ├── index.css                # Global Tailwind + custom styles</w:t>
        <w:br/>
        <w:t>│       │</w:t>
        <w:br/>
        <w:t>│       ├── /components              # React components</w:t>
        <w:br/>
        <w:t>│       │   ├── LandingPage.jsx      # Public landing page; features, tech stack, CTA buttons</w:t>
        <w:br/>
        <w:t>│       │   ├── ChatWidget.jsx       # Floating chat interface (customer-facing)</w:t>
        <w:br/>
        <w:t>│       │   └── Dashboard.jsx        # Admin dashboard; lead pipeline, analytics, manual actions</w:t>
        <w:br/>
        <w:t>│       │</w:t>
        <w:br/>
        <w:t>│       └── /lib                     # Utilities</w:t>
        <w:br/>
        <w:t>│           └── supabase.js          # Supabase client initialization</w:t>
        <w:br/>
        <w:t>│</w:t>
        <w:br/>
        <w:t>├── /data                            # Knowledge base (raw markdown)</w:t>
        <w:br/>
        <w:t>│   ├── Company_Overview.md          # Team Defaulters company mission, history, values</w:t>
        <w:br/>
        <w:t>│   ├── Product_Nebula_Compute.md    # IaaS compute: instance types, pricing, specs</w:t>
        <w:br/>
        <w:t>│   ├── Product_Vortex_Storage.md    # S3-like storage: durability, tiers, features</w:t>
        <w:br/>
        <w:t>│   ├── Pricing_Strategy_2026.md     # Pricing tiers, volume discounts, reserved instance rates</w:t>
        <w:br/>
        <w:t>│   ├── Service_Level_Agreement.md   # SLA terms: uptime guarantees, credits, support</w:t>
        <w:br/>
        <w:t>│   ├── Security_Compliance.md       # GDPR, SOC2, encryption, compliance certifications</w:t>
        <w:br/>
        <w:t>│   ├── Refund_Cancellation_Policy.md # Terms: refund windows, early termination, penalties</w:t>
        <w:br/>
        <w:t>│   ├── Startup_Program_Eligibility.md # Startup credits: $5K for qualifying companies</w:t>
        <w:br/>
        <w:t>│   ├── Case_Study_FinTech.md        # Example: FinTech startup saves $400K/year via Team Defaulters</w:t>
        <w:br/>
        <w:t>│   └── Support_Policy.md            # Support tiers, response times, escalation</w:t>
        <w:br/>
        <w:t>│</w:t>
        <w:br/>
        <w:t>├── /knowledge_base                  # Mirror of /data (for reference + TESTING_GUIDE.md)</w:t>
        <w:br/>
        <w:t>│   ├── [same 10 files as /data]</w:t>
        <w:br/>
        <w:t>│   └── TESTING_GUIDE.md             # Prompt engineering test suite</w:t>
        <w:br/>
        <w:t>│</w:t>
        <w:br/>
        <w:t>├── /migrations                      # Database schema (managed via Supabase SQL editor)</w:t>
        <w:br/>
        <w:t>│   └── [migration scripts, if any]</w:t>
        <w:br/>
        <w:t>│</w:t>
        <w:br/>
        <w:t>├── schema.sql                       # Complete database schema (tables + indexes)</w:t>
        <w:br/>
        <w:t>├── test_backend.py                  # Manual backend test suite</w:t>
        <w:br/>
        <w:t>├── README.md                        # Quick-start guide + tech stack</w:t>
        <w:br/>
        <w:t>├── ProjectIdea.md                   # Original project vision + session management logic</w:t>
        <w:br/>
        <w:t>├── IMPROVEMENTS.md                  # Audit log of Feb 28, 2026 code quality improvements</w:t>
        <w:br/>
        <w:t>├── research_content.md              # Research notes on BANT, RAG, lead scoring</w:t>
        <w:br/>
        <w:t>├── research_paper.tex               # Academic LaTeX paper template</w:t>
        <w:br/>
        <w:t>└── MASTER_PROJECT_DOCUMENT.md       # This file</w:t>
      </w:r>
    </w:p>
    <w:p/>
    <w:p>
      <w:r>
        <w:t>---</w:t>
      </w:r>
    </w:p>
    <w:p/>
    <w:p>
      <w:pPr>
        <w:pStyle w:val="Heading2"/>
      </w:pPr>
      <w:r>
        <w:t>3. MODULE-LEVEL DEEP DIVE</w:t>
      </w:r>
    </w:p>
    <w:p/>
    <w:p>
      <w:pPr>
        <w:pStyle w:val="Heading3"/>
      </w:pPr>
      <w:r>
        <w:t>3.1 Frontend: Customer Chat Widget &amp; Admin Dashboard</w:t>
      </w:r>
    </w:p>
    <w:p/>
    <w:p>
      <w:pPr>
        <w:pStyle w:val="Heading4"/>
      </w:pPr>
      <w:r>
        <w:t>**File: `frontend/src/components/ChatWidget.jsx`**</w:t>
      </w:r>
    </w:p>
    <w:p/>
    <w:p>
      <w:r>
        <w:t>**Primary Responsibility:**</w:t>
      </w:r>
    </w:p>
    <w:p>
      <w:r>
        <w:t>Provides a modern, accessible floating chat interface for customers visiting Team Defaulters' landing page. The widget is fully decoupled from the main app—can be embedded anywhere. Handles message sending, streaming typing indicators, quick-reply suggestions, and persistent session management via LocalStorage.</w:t>
      </w:r>
    </w:p>
    <w:p/>
    <w:p>
      <w:r>
        <w:t>**Key Variables &amp; Functions:**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**Variable/Function**</w:t>
            </w:r>
          </w:p>
        </w:tc>
        <w:tc>
          <w:tcPr>
            <w:tcW w:type="dxa" w:w="1728"/>
          </w:tcPr>
          <w:p>
            <w:r>
              <w:t>**Type**</w:t>
            </w:r>
          </w:p>
        </w:tc>
        <w:tc>
          <w:tcPr>
            <w:tcW w:type="dxa" w:w="1728"/>
          </w:tcPr>
          <w:p>
            <w:r>
              <w:t>**Purpose**</w:t>
            </w:r>
          </w:p>
        </w:tc>
        <w:tc>
          <w:tcPr>
            <w:tcW w:type="dxa" w:w="1728"/>
          </w:tcPr>
          <w:p/>
        </w:tc>
        <w:tc>
          <w:tcPr>
            <w:tcW w:type="dxa" w:w="1728"/>
          </w:tcPr>
          <w:p/>
        </w:tc>
      </w:tr>
      <w:tr>
        <w:tc>
          <w:tcPr>
            <w:tcW w:type="dxa" w:w="1728"/>
          </w:tcPr>
          <w:p>
            <w:r>
              <w:t>`sessionId`</w:t>
            </w:r>
          </w:p>
        </w:tc>
        <w:tc>
          <w:tcPr>
            <w:tcW w:type="dxa" w:w="1728"/>
          </w:tcPr>
          <w:p>
            <w:r>
              <w:t>State (String)</w:t>
            </w:r>
          </w:p>
        </w:tc>
        <w:tc>
          <w:tcPr>
            <w:tcW w:type="dxa" w:w="1728"/>
          </w:tcPr>
          <w:p>
            <w:r>
              <w:t>UUID generated on widget open; persists conversation identity for 30 days</w:t>
            </w:r>
          </w:p>
        </w:tc>
        <w:tc>
          <w:tcPr>
            <w:tcW w:type="dxa" w:w="1728"/>
          </w:tcPr>
          <w:p>
            <w:r/>
          </w:p>
        </w:tc>
        <w:tc>
          <w:tcPr>
            <w:tcW w:type="dxa" w:w="1728"/>
          </w:tcPr>
          <w:p>
            <w:r/>
          </w:p>
        </w:tc>
      </w:tr>
      <w:tr>
        <w:tc>
          <w:tcPr>
            <w:tcW w:type="dxa" w:w="1728"/>
          </w:tcPr>
          <w:p>
            <w:r>
              <w:t>`messages`</w:t>
            </w:r>
          </w:p>
        </w:tc>
        <w:tc>
          <w:tcPr>
            <w:tcW w:type="dxa" w:w="1728"/>
          </w:tcPr>
          <w:p>
            <w:r>
              <w:t>State (Array)</w:t>
            </w:r>
          </w:p>
        </w:tc>
        <w:tc>
          <w:tcPr>
            <w:tcW w:type="dxa" w:w="1728"/>
          </w:tcPr>
          <w:p>
            <w:r>
              <w:t>List of {role, text, sources, time}; rendered as chat transcript</w:t>
            </w:r>
          </w:p>
        </w:tc>
        <w:tc>
          <w:tcPr>
            <w:tcW w:type="dxa" w:w="1728"/>
          </w:tcPr>
          <w:p>
            <w:r/>
          </w:p>
        </w:tc>
        <w:tc>
          <w:tcPr>
            <w:tcW w:type="dxa" w:w="1728"/>
          </w:tcPr>
          <w:p>
            <w:r/>
          </w:p>
        </w:tc>
      </w:tr>
      <w:tr>
        <w:tc>
          <w:tcPr>
            <w:tcW w:type="dxa" w:w="1728"/>
          </w:tcPr>
          <w:p>
            <w:r>
              <w:t>`isOpen`</w:t>
            </w:r>
          </w:p>
        </w:tc>
        <w:tc>
          <w:tcPr>
            <w:tcW w:type="dxa" w:w="1728"/>
          </w:tcPr>
          <w:p>
            <w:r>
              <w:t>State (Boolean)</w:t>
            </w:r>
          </w:p>
        </w:tc>
        <w:tc>
          <w:tcPr>
            <w:tcW w:type="dxa" w:w="1728"/>
          </w:tcPr>
          <w:p>
            <w:r>
              <w:t>Controls widget minimize/maximize; animation via framer-motion</w:t>
            </w:r>
          </w:p>
        </w:tc>
        <w:tc>
          <w:tcPr>
            <w:tcW w:type="dxa" w:w="1728"/>
          </w:tcPr>
          <w:p>
            <w:r/>
          </w:p>
        </w:tc>
        <w:tc>
          <w:tcPr>
            <w:tcW w:type="dxa" w:w="1728"/>
          </w:tcPr>
          <w:p>
            <w:r/>
          </w:p>
        </w:tc>
      </w:tr>
      <w:tr>
        <w:tc>
          <w:tcPr>
            <w:tcW w:type="dxa" w:w="1728"/>
          </w:tcPr>
          <w:p>
            <w:r>
              <w:t>`isExpanded`</w:t>
            </w:r>
          </w:p>
        </w:tc>
        <w:tc>
          <w:tcPr>
            <w:tcW w:type="dxa" w:w="1728"/>
          </w:tcPr>
          <w:p>
            <w:r>
              <w:t>State (Boolean)</w:t>
            </w:r>
          </w:p>
        </w:tc>
        <w:tc>
          <w:tcPr>
            <w:tcW w:type="dxa" w:w="1728"/>
          </w:tcPr>
          <w:p>
            <w:r>
              <w:t>Full-screen mode; takes over viewport</w:t>
            </w:r>
          </w:p>
        </w:tc>
        <w:tc>
          <w:tcPr>
            <w:tcW w:type="dxa" w:w="1728"/>
          </w:tcPr>
          <w:p>
            <w:r/>
          </w:p>
        </w:tc>
        <w:tc>
          <w:tcPr>
            <w:tcW w:type="dxa" w:w="1728"/>
          </w:tcPr>
          <w:p>
            <w:r/>
          </w:p>
        </w:tc>
      </w:tr>
      <w:tr>
        <w:tc>
          <w:tcPr>
            <w:tcW w:type="dxa" w:w="1728"/>
          </w:tcPr>
          <w:p>
            <w:r>
              <w:t>`sendMessage(text)`</w:t>
            </w:r>
          </w:p>
        </w:tc>
        <w:tc>
          <w:tcPr>
            <w:tcW w:type="dxa" w:w="1728"/>
          </w:tcPr>
          <w:p>
            <w:r>
              <w:t>Function</w:t>
            </w:r>
          </w:p>
        </w:tc>
        <w:tc>
          <w:tcPr>
            <w:tcW w:type="dxa" w:w="1728"/>
          </w:tcPr>
          <w:p>
            <w:r>
              <w:t>(1) Append user message to state, (2) POST to `/chat`, (3) Append assistant response</w:t>
            </w:r>
          </w:p>
        </w:tc>
        <w:tc>
          <w:tcPr>
            <w:tcW w:type="dxa" w:w="1728"/>
          </w:tcPr>
          <w:p>
            <w:r/>
          </w:p>
        </w:tc>
        <w:tc>
          <w:tcPr>
            <w:tcW w:type="dxa" w:w="1728"/>
          </w:tcPr>
          <w:p>
            <w:r/>
          </w:p>
        </w:tc>
      </w:tr>
      <w:tr>
        <w:tc>
          <w:tcPr>
            <w:tcW w:type="dxa" w:w="1728"/>
          </w:tcPr>
          <w:p>
            <w:r>
              <w:t>`QUICK_REPLIES`</w:t>
            </w:r>
          </w:p>
        </w:tc>
        <w:tc>
          <w:tcPr>
            <w:tcW w:type="dxa" w:w="1728"/>
          </w:tcPr>
          <w:p>
            <w:r>
              <w:t>Const</w:t>
            </w:r>
          </w:p>
        </w:tc>
        <w:tc>
          <w:tcPr>
            <w:tcW w:type="dxa" w:w="1728"/>
          </w:tcPr>
          <w:p>
            <w:r>
              <w:t>Hardcoded suggestions: "Pricing", "GPU Instances", "Startup Program", "SLA Details"</w:t>
            </w:r>
          </w:p>
        </w:tc>
        <w:tc>
          <w:tcPr>
            <w:tcW w:type="dxa" w:w="1728"/>
          </w:tcPr>
          <w:p>
            <w:r/>
          </w:p>
        </w:tc>
        <w:tc>
          <w:tcPr>
            <w:tcW w:type="dxa" w:w="1728"/>
          </w:tcPr>
          <w:p>
            <w:r/>
          </w:p>
        </w:tc>
      </w:tr>
      <w:tr>
        <w:tc>
          <w:tcPr>
            <w:tcW w:type="dxa" w:w="1728"/>
          </w:tcPr>
          <w:p>
            <w:r>
              <w:t>`RichText({text})`</w:t>
            </w:r>
          </w:p>
        </w:tc>
        <w:tc>
          <w:tcPr>
            <w:tcW w:type="dxa" w:w="1728"/>
          </w:tcPr>
          <w:p>
            <w:r>
              <w:t>Component</w:t>
            </w:r>
          </w:p>
        </w:tc>
        <w:tc>
          <w:tcPr>
            <w:tcW w:type="dxa" w:w="1728"/>
          </w:tcPr>
          <w:p>
            <w:r>
              <w:t>Markdown-like renderer: **bold** → `&lt;strong&gt;`, `code` → `&lt;code&gt;` blocks</w:t>
            </w:r>
          </w:p>
        </w:tc>
        <w:tc>
          <w:tcPr>
            <w:tcW w:type="dxa" w:w="1728"/>
          </w:tcPr>
          <w:p>
            <w:r/>
          </w:p>
        </w:tc>
        <w:tc>
          <w:tcPr>
            <w:tcW w:type="dxa" w:w="1728"/>
          </w:tcPr>
          <w:p>
            <w:r/>
          </w:p>
        </w:tc>
      </w:tr>
      <w:tr>
        <w:tc>
          <w:tcPr>
            <w:tcW w:type="dxa" w:w="1728"/>
          </w:tcPr>
          <w:p>
            <w:r>
              <w:t>`API`</w:t>
            </w:r>
          </w:p>
        </w:tc>
        <w:tc>
          <w:tcPr>
            <w:tcW w:type="dxa" w:w="1728"/>
          </w:tcPr>
          <w:p>
            <w:r>
              <w:t>Const</w:t>
            </w:r>
          </w:p>
        </w:tc>
        <w:tc>
          <w:tcPr>
            <w:tcW w:type="dxa" w:w="1728"/>
          </w:tcPr>
          <w:p>
            <w:r>
              <w:t>Backend URL: `import.meta.env.VITE_API_URL</w:t>
            </w:r>
          </w:p>
        </w:tc>
        <w:tc>
          <w:tcPr>
            <w:tcW w:type="dxa" w:w="1728"/>
          </w:tcPr>
          <w:p>
            <w:r/>
          </w:p>
        </w:tc>
        <w:tc>
          <w:tcPr>
            <w:tcW w:type="dxa" w:w="1728"/>
          </w:tcPr>
          <w:p>
            <w:r>
              <w:t>'http://localhost:8000'`</w:t>
            </w:r>
          </w:p>
        </w:tc>
      </w:tr>
    </w:tbl>
    <w:p/>
    <w:p/>
    <w:p>
      <w:r>
        <w:t>**Business Logic Breakdown:**</w:t>
      </w:r>
    </w:p>
    <w:p/>
    <w:p>
      <w:r>
        <w:t>1. **Session Initialization:**</w:t>
      </w:r>
    </w:p>
    <w:p>
      <w:pPr>
        <w:pStyle w:val="ListBullet"/>
      </w:pPr>
      <w:r>
        <w:t>On component mount: `useEffect(() =&gt; setSessionId(...), [])`</w:t>
      </w:r>
    </w:p>
    <w:p>
      <w:pPr>
        <w:pStyle w:val="ListBullet"/>
      </w:pPr>
      <w:r>
        <w:t>Generates UUID: `session_${Date.now()}_${Math.random().substring(0,11)}`</w:t>
      </w:r>
    </w:p>
    <w:p>
      <w:pPr>
        <w:pStyle w:val="ListBullet"/>
      </w:pPr>
      <w:r>
        <w:t>UUID is NOT stored in local storage here; relies on client to store if needed</w:t>
      </w:r>
    </w:p>
    <w:p>
      <w:pPr>
        <w:pStyle w:val="ListBullet"/>
      </w:pPr>
      <w:r>
        <w:t>**Note:** ProjectIdea.md specifies 30-day localStorage persistence for returning leads—this is a feature gap</w:t>
      </w:r>
    </w:p>
    <w:p/>
    <w:p>
      <w:r>
        <w:t>2. **Message Sending Flow:**</w:t>
      </w:r>
    </w:p>
    <w:p>
      <w:r>
        <w:rPr>
          <w:rFonts w:ascii="Courier New" w:hAnsi="Courier New" w:eastAsia="Courier New"/>
          <w:sz w:val="18"/>
        </w:rPr>
        <w:t>User clicks "Send" or hits Enter</w:t>
        <w:br/>
        <w:t xml:space="preserve">     ↓</w:t>
        <w:br/>
        <w:t xml:space="preserve">   sendMessage(text) {</w:t>
        <w:br/>
        <w:t xml:space="preserve">     1. Validate: !text.trim() → early exit</w:t>
        <w:br/>
        <w:t xml:space="preserve">     2. Append to UI: setMessages([...prev, {role: 'user', text}])</w:t>
        <w:br/>
        <w:t xml:space="preserve">     3. Clear input: setInputValue('')</w:t>
        <w:br/>
        <w:t xml:space="preserve">     4. Show loading: setIsLoading(true)</w:t>
        <w:br/>
        <w:t xml:space="preserve">     5. POST /chat: {message, session_id}</w:t>
        <w:br/>
        <w:t xml:space="preserve">     6. On success: append assistant response + sources</w:t>
        <w:br/>
        <w:t xml:space="preserve">     7. On error: append error message</w:t>
        <w:br/>
        <w:t xml:space="preserve">     8. Hide loading: setIsLoading(false)</w:t>
        <w:br/>
        <w:t xml:space="preserve">   }</w:t>
      </w:r>
    </w:p>
    <w:p/>
    <w:p>
      <w:r>
        <w:t>3. **Response Handling:**</w:t>
      </w:r>
    </w:p>
    <w:p>
      <w:pPr>
        <w:pStyle w:val="ListBullet"/>
      </w:pPr>
      <w:r>
        <w:t>Parser expects: `{response: "...", sources: ["doc_name.md", ...]}`</w:t>
      </w:r>
    </w:p>
    <w:p>
      <w:pPr>
        <w:pStyle w:val="ListBullet"/>
      </w:pPr>
      <w:r>
        <w:t>Sources are displayed as citations under the assistant message</w:t>
      </w:r>
    </w:p>
    <w:p>
      <w:pPr>
        <w:pStyle w:val="ListBullet"/>
      </w:pPr>
      <w:r>
        <w:t>If network fails: user sees "Sorry, something went wrong" (no retry mechanism)</w:t>
      </w:r>
    </w:p>
    <w:p/>
    <w:p>
      <w:r>
        <w:t>4. **UI Animations:**</w:t>
      </w:r>
    </w:p>
    <w:p>
      <w:pPr>
        <w:pStyle w:val="ListBullet"/>
      </w:pPr>
      <w:r>
        <w:t>Uses framer-motion for smooth entrance/exit</w:t>
      </w:r>
    </w:p>
    <w:p>
      <w:pPr>
        <w:pStyle w:val="ListBullet"/>
      </w:pPr>
      <w:r>
        <w:t>TypingIndicator: animated dots (Lottie-like effect)</w:t>
      </w:r>
    </w:p>
    <w:p>
      <w:pPr>
        <w:pStyle w:val="ListBullet"/>
      </w:pPr>
      <w:r>
        <w:t>Auto-scroll to latest message via `scrollIntoView({behavior: 'smooth'})`</w:t>
      </w:r>
    </w:p>
    <w:p>
      <w:pPr>
        <w:pStyle w:val="ListBullet"/>
      </w:pPr>
      <w:r>
        <w:t>Markdown rendering: **bold text** rendered as `&lt;strong&gt;` with `text-white` class</w:t>
      </w:r>
    </w:p>
    <w:p/>
    <w:p>
      <w:r>
        <w:t>**Critical Implementation Details:**</w:t>
      </w:r>
    </w:p>
    <w:p/>
    <w:p>
      <w:pPr>
        <w:pStyle w:val="ListBullet"/>
      </w:pPr>
      <w:r>
        <w:t>**Temperature for Chat:** Backend uses temp=0.7 for conversational warmth</w:t>
      </w:r>
    </w:p>
    <w:p>
      <w:pPr>
        <w:pStyle w:val="ListBullet"/>
      </w:pPr>
      <w:r>
        <w:t>**Max Tokens:** 800 tokens max response (fits in chat bubbles, prevents runaway generation)</w:t>
      </w:r>
    </w:p>
    <w:p>
      <w:pPr>
        <w:pStyle w:val="ListBullet"/>
      </w:pPr>
      <w:r>
        <w:t>**Error Handling:** Minimal; only catches axios errors; no retry logic</w:t>
      </w:r>
    </w:p>
    <w:p>
      <w:pPr>
        <w:pStyle w:val="ListBullet"/>
      </w:pPr>
      <w:r>
        <w:t>**CORS:** Frontend assumes backend CORS allows localhost:5173 (development) or production domain</w:t>
      </w:r>
    </w:p>
    <w:p>
      <w:pPr>
        <w:pStyle w:val="ListBullet"/>
      </w:pPr>
      <w:r>
        <w:t>**Session Management Gap:** Widget generates session_id per widget instance, not persistence across page reload</w:t>
      </w:r>
    </w:p>
    <w:p/>
    <w:p>
      <w:r>
        <w:t>---</w:t>
      </w:r>
    </w:p>
    <w:p/>
    <w:p>
      <w:pPr>
        <w:pStyle w:val="Heading4"/>
      </w:pPr>
      <w:r>
        <w:t>**File: `frontend/src/components/Dashboard.jsx`**</w:t>
      </w:r>
    </w:p>
    <w:p/>
    <w:p>
      <w:r>
        <w:t>**Primary Responsibility:**</w:t>
      </w:r>
    </w:p>
    <w:p>
      <w:r>
        <w:t>Admin-only interface for sales teams to monitor lead pipeline, view real-time scoring updates, trigger manual actions (email drafts, lead deletion), and analyze conversion metrics. Real-time updates via Supabase change subscriptions ensure admins see live lead progression.</w:t>
      </w:r>
    </w:p>
    <w:p/>
    <w:p>
      <w:r>
        <w:t>**Key Variables &amp; Functions:**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**Variable/Function**</w:t>
            </w:r>
          </w:p>
        </w:tc>
        <w:tc>
          <w:tcPr>
            <w:tcW w:type="dxa" w:w="2880"/>
          </w:tcPr>
          <w:p>
            <w:r>
              <w:t>**Type**</w:t>
            </w:r>
          </w:p>
        </w:tc>
        <w:tc>
          <w:tcPr>
            <w:tcW w:type="dxa" w:w="2880"/>
          </w:tcPr>
          <w:p>
            <w:r>
              <w:t>**Purpose**</w:t>
            </w:r>
          </w:p>
        </w:tc>
      </w:tr>
      <w:tr>
        <w:tc>
          <w:tcPr>
            <w:tcW w:type="dxa" w:w="2880"/>
          </w:tcPr>
          <w:p>
            <w:r>
              <w:t>`leads`</w:t>
            </w:r>
          </w:p>
        </w:tc>
        <w:tc>
          <w:tcPr>
            <w:tcW w:type="dxa" w:w="2880"/>
          </w:tcPr>
          <w:p>
            <w:r>
              <w:t>State (Array)</w:t>
            </w:r>
          </w:p>
        </w:tc>
        <w:tc>
          <w:tcPr>
            <w:tcW w:type="dxa" w:w="2880"/>
          </w:tcPr>
          <w:p>
            <w:r>
              <w:t>Full list of lead objects from `supabase.from('leads').select('*')`</w:t>
            </w:r>
          </w:p>
        </w:tc>
      </w:tr>
      <w:tr>
        <w:tc>
          <w:tcPr>
            <w:tcW w:type="dxa" w:w="2880"/>
          </w:tcPr>
          <w:p>
            <w:r>
              <w:t>`analytics`</w:t>
            </w:r>
          </w:p>
        </w:tc>
        <w:tc>
          <w:tcPr>
            <w:tcW w:type="dxa" w:w="2880"/>
          </w:tcPr>
          <w:p>
            <w:r>
              <w:t>State (Object)</w:t>
            </w:r>
          </w:p>
        </w:tc>
        <w:tc>
          <w:tcPr>
            <w:tcW w:type="dxa" w:w="2880"/>
          </w:tcPr>
          <w:p>
            <w:r>
              <w:t>Aggregated metrics: total leads, conversion %, avg score distribution</w:t>
            </w:r>
          </w:p>
        </w:tc>
      </w:tr>
      <w:tr>
        <w:tc>
          <w:tcPr>
            <w:tcW w:type="dxa" w:w="2880"/>
          </w:tcPr>
          <w:p>
            <w:r>
              <w:t>`activeTab`</w:t>
            </w:r>
          </w:p>
        </w:tc>
        <w:tc>
          <w:tcPr>
            <w:tcW w:type="dxa" w:w="2880"/>
          </w:tcPr>
          <w:p>
            <w:r>
              <w:t>State (String)</w:t>
            </w:r>
          </w:p>
        </w:tc>
        <w:tc>
          <w:tcPr>
            <w:tcW w:type="dxa" w:w="2880"/>
          </w:tcPr>
          <w:p>
            <w:r>
              <w:t>UI section: 'pipeline' (Kanban view) or 'analytics' (charts)</w:t>
            </w:r>
          </w:p>
        </w:tc>
      </w:tr>
      <w:tr>
        <w:tc>
          <w:tcPr>
            <w:tcW w:type="dxa" w:w="2880"/>
          </w:tcPr>
          <w:p>
            <w:r>
              <w:t>`stageFilter`</w:t>
            </w:r>
          </w:p>
        </w:tc>
        <w:tc>
          <w:tcPr>
            <w:tcW w:type="dxa" w:w="2880"/>
          </w:tcPr>
          <w:p>
            <w:r>
              <w:t>State (String)</w:t>
            </w:r>
          </w:p>
        </w:tc>
        <w:tc>
          <w:tcPr>
            <w:tcW w:type="dxa" w:w="2880"/>
          </w:tcPr>
          <w:p>
            <w:r>
              <w:t>Filter leads by pipeline_status: 'Visitor', 'Engaged', 'Qualified', 'Hot Lead', 'Approached'</w:t>
            </w:r>
          </w:p>
        </w:tc>
      </w:tr>
      <w:tr>
        <w:tc>
          <w:tcPr>
            <w:tcW w:type="dxa" w:w="2880"/>
          </w:tcPr>
          <w:p>
            <w:r>
              <w:t>`fetchLeads()`</w:t>
            </w:r>
          </w:p>
        </w:tc>
        <w:tc>
          <w:tcPr>
            <w:tcW w:type="dxa" w:w="2880"/>
          </w:tcPr>
          <w:p>
            <w:r>
              <w:t>Function</w:t>
            </w:r>
          </w:p>
        </w:tc>
        <w:tc>
          <w:tcPr>
            <w:tcW w:type="dxa" w:w="2880"/>
          </w:tcPr>
          <w:p>
            <w:r>
              <w:t>Async query Supabase, populate leads state; called on mount + realtime triggers</w:t>
            </w:r>
          </w:p>
        </w:tc>
      </w:tr>
      <w:tr>
        <w:tc>
          <w:tcPr>
            <w:tcW w:type="dxa" w:w="2880"/>
          </w:tcPr>
          <w:p>
            <w:r>
              <w:t>`fetchAnalytics()`</w:t>
            </w:r>
          </w:p>
        </w:tc>
        <w:tc>
          <w:tcPr>
            <w:tcW w:type="dxa" w:w="2880"/>
          </w:tcPr>
          <w:p>
            <w:r>
              <w:t>Function</w:t>
            </w:r>
          </w:p>
        </w:tc>
        <w:tc>
          <w:tcPr>
            <w:tcW w:type="dxa" w:w="2880"/>
          </w:tcPr>
          <w:p>
            <w:r>
              <w:t>Async GET `/analytics/dashboard` from backend; computes metrics</w:t>
            </w:r>
          </w:p>
        </w:tc>
      </w:tr>
      <w:tr>
        <w:tc>
          <w:tcPr>
            <w:tcW w:type="dxa" w:w="2880"/>
          </w:tcPr>
          <w:p>
            <w:r>
              <w:t>`triggerDecay()`</w:t>
            </w:r>
          </w:p>
        </w:tc>
        <w:tc>
          <w:tcPr>
            <w:tcW w:type="dxa" w:w="2880"/>
          </w:tcPr>
          <w:p>
            <w:r>
              <w:t>Function</w:t>
            </w:r>
          </w:p>
        </w:tc>
        <w:tc>
          <w:tcPr>
            <w:tcW w:type="dxa" w:w="2880"/>
          </w:tcPr>
          <w:p>
            <w:r>
              <w:t>Manual trigger: POST `/admin/force_decay` to apply time-decay immediately</w:t>
            </w:r>
          </w:p>
        </w:tc>
      </w:tr>
      <w:tr>
        <w:tc>
          <w:tcPr>
            <w:tcW w:type="dxa" w:w="2880"/>
          </w:tcPr>
          <w:p>
            <w:r>
              <w:t>`deleteLead(session_id)`</w:t>
            </w:r>
          </w:p>
        </w:tc>
        <w:tc>
          <w:tcPr>
            <w:tcW w:type="dxa" w:w="2880"/>
          </w:tcPr>
          <w:p>
            <w:r>
              <w:t>Function</w:t>
            </w:r>
          </w:p>
        </w:tc>
        <w:tc>
          <w:tcPr>
            <w:tcW w:type="dxa" w:w="2880"/>
          </w:tcPr>
          <w:p>
            <w:r>
              <w:t>Delete a lead from Supabase (soft or hard delete—implementation detail)</w:t>
            </w:r>
          </w:p>
        </w:tc>
      </w:tr>
      <w:tr>
        <w:tc>
          <w:tcPr>
            <w:tcW w:type="dxa" w:w="2880"/>
          </w:tcPr>
          <w:p>
            <w:r>
              <w:t>`STAGE_COLORS`</w:t>
            </w:r>
          </w:p>
        </w:tc>
        <w:tc>
          <w:tcPr>
            <w:tcW w:type="dxa" w:w="2880"/>
          </w:tcPr>
          <w:p>
            <w:r>
              <w:t>Const</w:t>
            </w:r>
          </w:p>
        </w:tc>
        <w:tc>
          <w:tcPr>
            <w:tcW w:type="dxa" w:w="2880"/>
          </w:tcPr>
          <w:p>
            <w:r>
              <w:t>Tailwind badge colors: Visitor→slate, Engaged→blue, Qualified→amber, Hot Lead→emerald, Approached→purple</w:t>
            </w:r>
          </w:p>
        </w:tc>
      </w:tr>
    </w:tbl>
    <w:p/>
    <w:p/>
    <w:p>
      <w:r>
        <w:t>**Business Logic Breakdown:**</w:t>
      </w:r>
    </w:p>
    <w:p/>
    <w:p>
      <w:r>
        <w:t>1. **Real-Time Subscription:**</w:t>
      </w:r>
    </w:p>
    <w:p>
      <w:r>
        <w:rPr>
          <w:rFonts w:ascii="Courier New" w:hAnsi="Courier New" w:eastAsia="Courier New"/>
          <w:sz w:val="18"/>
        </w:rPr>
        <w:t>useEffect(() =&gt; {</w:t>
        <w:br/>
        <w:t xml:space="preserve">     const channel = supabase</w:t>
        <w:br/>
        <w:t xml:space="preserve">       .channel('leads-realtime')</w:t>
        <w:br/>
        <w:t xml:space="preserve">       .on('postgres_changes', {event: '*', table: 'leads'}, () =&gt; {</w:t>
        <w:br/>
        <w:t xml:space="preserve">         fetchLeads()  // Refetch entire leads list on ANY change</w:t>
        <w:br/>
        <w:t xml:space="preserve">         fetchAnalytics()</w:t>
        <w:br/>
        <w:t xml:space="preserve">       })</w:t>
        <w:br/>
        <w:t xml:space="preserve">       .subscribe()</w:t>
        <w:br/>
        <w:t xml:space="preserve">     </w:t>
        <w:br/>
        <w:t xml:space="preserve">     return () =&gt; supabase.removeChannel(channel)</w:t>
        <w:br/>
        <w:t xml:space="preserve">   }, [])</w:t>
      </w:r>
    </w:p>
    <w:p>
      <w:pPr>
        <w:pStyle w:val="ListBullet"/>
      </w:pPr>
      <w:r>
        <w:t>**Why full refetch?** Avoids race conditions when Judge + Extractor do rapid INSERT→UPDATE</w:t>
      </w:r>
    </w:p>
    <w:p>
      <w:pPr>
        <w:pStyle w:val="ListBullet"/>
      </w:pPr>
      <w:r>
        <w:t>**Performance Consideration:** With 1000+ leads, full refetch becomes costly; candidate for optimization</w:t>
      </w:r>
    </w:p>
    <w:p/>
    <w:p>
      <w:r>
        <w:t>2. **Lead Kanban Pipeline:**</w:t>
      </w:r>
    </w:p>
    <w:p>
      <w:pPr>
        <w:pStyle w:val="ListBullet"/>
      </w:pPr>
      <w:r>
        <w:t>Renders 5 columns: Visitor | Engaged | Qualified | Hot Lead | Approached</w:t>
      </w:r>
    </w:p>
    <w:p>
      <w:pPr>
        <w:pStyle w:val="ListBullet"/>
      </w:pPr>
      <w:r>
        <w:t>Each column displays cards (leads) filtered to that stage</w:t>
      </w:r>
    </w:p>
    <w:p>
      <w:pPr>
        <w:pStyle w:val="ListBullet"/>
      </w:pPr>
      <w:r>
        <w:t>Card shows: lead_score badge, name, company, last message snippet, timestamp</w:t>
      </w:r>
    </w:p>
    <w:p>
      <w:pPr>
        <w:pStyle w:val="ListBullet"/>
      </w:pPr>
      <w:r>
        <w:t>Click card → Modal view: full conversation, extracted contact info, manual actions (email, delete)</w:t>
      </w:r>
    </w:p>
    <w:p/>
    <w:p>
      <w:r>
        <w:t>3. **Analytics Dashboard:**</w:t>
      </w:r>
    </w:p>
    <w:p>
      <w:pPr>
        <w:pStyle w:val="ListBullet"/>
      </w:pPr>
      <w:r>
        <w:t>Fetches from backend endpoint: GET `/analytics/dashboard`</w:t>
      </w:r>
    </w:p>
    <w:p>
      <w:pPr>
        <w:pStyle w:val="ListBullet"/>
      </w:pPr>
      <w:r>
        <w:t>Returns:</w:t>
      </w:r>
    </w:p>
    <w:p>
      <w:r>
        <w:rPr>
          <w:rFonts w:ascii="Courier New" w:hAnsi="Courier New" w:eastAsia="Courier New"/>
          <w:sz w:val="18"/>
        </w:rPr>
        <w:t>{</w:t>
        <w:br/>
        <w:t xml:space="preserve">       "total_leads": 247,</w:t>
        <w:br/>
        <w:t xml:space="preserve">       "conversion_rates": {</w:t>
        <w:br/>
        <w:t xml:space="preserve">         "Visitor→Engaged": "32%",</w:t>
        <w:br/>
        <w:t xml:space="preserve">         "Engaged→Qualified": "28%",</w:t>
        <w:br/>
        <w:t xml:space="preserve">         "Qualified→Hot Lead": "15%",</w:t>
        <w:br/>
        <w:t xml:space="preserve">         "Hot Lead→Approached": "68%"</w:t>
        <w:br/>
        <w:t xml:space="preserve">       },</w:t>
        <w:br/>
        <w:t xml:space="preserve">       "score_distribution": {</w:t>
        <w:br/>
        <w:t xml:space="preserve">         "0-30": 50,</w:t>
        <w:br/>
        <w:t xml:space="preserve">         "31-50": 80,</w:t>
        <w:br/>
        <w:t xml:space="preserve">         "51-70": 78,</w:t>
        <w:br/>
        <w:t xml:space="preserve">         "71-100": 39</w:t>
        <w:br/>
        <w:t xml:space="preserve">       },</w:t>
        <w:br/>
        <w:t xml:space="preserve">       "avg_time_to_qualify": "2.3 days",</w:t>
        <w:br/>
        <w:t xml:space="preserve">       "avg_time_to_approach": "5.8 days"</w:t>
        <w:br/>
        <w:t xml:space="preserve">     }</w:t>
      </w:r>
    </w:p>
    <w:p>
      <w:pPr>
        <w:pStyle w:val="ListBullet"/>
      </w:pPr>
      <w:r>
        <w:t>Displays as summary cards + charts (bar, pie)</w:t>
      </w:r>
    </w:p>
    <w:p/>
    <w:p>
      <w:r>
        <w:t>4. **Manual Actions:**</w:t>
      </w:r>
    </w:p>
    <w:p>
      <w:pPr>
        <w:pStyle w:val="ListBullet"/>
      </w:pPr>
      <w:r>
        <w:t>**View Conversation:** Click a lead card → modal shows full `/conversations` history</w:t>
      </w:r>
    </w:p>
    <w:p>
      <w:pPr>
        <w:pStyle w:val="ListBullet"/>
      </w:pPr>
      <w:r>
        <w:t>**Draft Email:** Button triggers GET `/leads/{session_id}/draft_email`</w:t>
      </w:r>
    </w:p>
    <w:p>
      <w:pPr>
        <w:pStyle w:val="ListBullet"/>
      </w:pPr>
      <w:r>
        <w:t>Returns AI-generated subject + body</w:t>
      </w:r>
    </w:p>
    <w:p>
      <w:pPr>
        <w:pStyle w:val="ListBullet"/>
      </w:pPr>
      <w:r>
        <w:t>Admin can edit + copy to clipboard</w:t>
      </w:r>
    </w:p>
    <w:p>
      <w:pPr>
        <w:pStyle w:val="ListBullet"/>
      </w:pPr>
      <w:r>
        <w:t>Can manually send via external email client (no direct email sending)</w:t>
      </w:r>
    </w:p>
    <w:p>
      <w:pPr>
        <w:pStyle w:val="ListBullet"/>
      </w:pPr>
      <w:r>
        <w:t>**Delete Lead:** Prompts confirmation, then passes to backend DELETE endpoint</w:t>
      </w:r>
    </w:p>
    <w:p>
      <w:pPr>
        <w:pStyle w:val="ListBullet"/>
      </w:pPr>
      <w:r>
        <w:t>**Force Decay:** Admin button triggers POST `/admin/force_decay` to immediately apply time-decay algorithm</w:t>
      </w:r>
    </w:p>
    <w:p/>
    <w:p>
      <w:r>
        <w:t>**Critical Implementation Details:**</w:t>
      </w:r>
    </w:p>
    <w:p/>
    <w:p>
      <w:pPr>
        <w:pStyle w:val="ListBullet"/>
      </w:pPr>
      <w:r>
        <w:t>**Realtime Gotcha:** When Judge scores a lead 79 (Qualified) but Extractor runs 1ms later and updates email_intent field, Supabase sends TWO change events. Naive refetch would see intermediate state; design tolerates this via full refetch</w:t>
      </w:r>
    </w:p>
    <w:p>
      <w:pPr>
        <w:pStyle w:val="ListBullet"/>
      </w:pPr>
      <w:r>
        <w:t>**CORS + Authentication:** Dashboard assumes user is authenticated (passed via ?token query param or localStorage auth token from Supabase Auth)—implementation uses Supabase SDK which handles this automatically</w:t>
      </w:r>
    </w:p>
    <w:p>
      <w:pPr>
        <w:pStyle w:val="ListBullet"/>
      </w:pPr>
      <w:r>
        <w:t>**No Manual Scoring Override:** UI does NOT allow admins to manually edit `lead_score`; only backend can modify this</w:t>
      </w:r>
    </w:p>
    <w:p/>
    <w:p>
      <w:r>
        <w:t>---</w:t>
      </w:r>
    </w:p>
    <w:p/>
    <w:p>
      <w:pPr>
        <w:pStyle w:val="Heading3"/>
      </w:pPr>
      <w:r>
        <w:t>3.2 Backend: FastAPI Application Server</w:t>
      </w:r>
    </w:p>
    <w:p/>
    <w:p>
      <w:pPr>
        <w:pStyle w:val="Heading4"/>
      </w:pPr>
      <w:r>
        <w:t>**File: `backend/main.py`**</w:t>
      </w:r>
    </w:p>
    <w:p/>
    <w:p>
      <w:r>
        <w:t>**Primary Responsibility:**</w:t>
      </w:r>
    </w:p>
    <w:p>
      <w:r>
        <w:t>Central orchestration server. Exposes REST API endpoints for chat, email drafting, lead management, admin actions. Manages AI model initialization (Groq), database connections (Supabase), async background tasks, and request/response lifecycle.</w:t>
      </w:r>
    </w:p>
    <w:p/>
    <w:p>
      <w:r>
        <w:t>**Key Variables &amp; Functions:**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**Variable/Function**</w:t>
            </w:r>
          </w:p>
        </w:tc>
        <w:tc>
          <w:tcPr>
            <w:tcW w:type="dxa" w:w="2880"/>
          </w:tcPr>
          <w:p>
            <w:r>
              <w:t>**Type**</w:t>
            </w:r>
          </w:p>
        </w:tc>
        <w:tc>
          <w:tcPr>
            <w:tcW w:type="dxa" w:w="2880"/>
          </w:tcPr>
          <w:p>
            <w:r>
              <w:t>**Purpose**</w:t>
            </w:r>
          </w:p>
        </w:tc>
      </w:tr>
      <w:tr>
        <w:tc>
          <w:tcPr>
            <w:tcW w:type="dxa" w:w="2880"/>
          </w:tcPr>
          <w:p>
            <w:r>
              <w:t>**Models &amp; Clients**</w:t>
            </w:r>
          </w:p>
        </w:tc>
        <w:tc>
          <w:tcPr>
            <w:tcW w:type="dxa" w:w="2880"/>
          </w:tcPr>
          <w:p>
            <w:r>
              <w:t>—</w:t>
            </w:r>
          </w:p>
        </w:tc>
        <w:tc>
          <w:tcPr>
            <w:tcW w:type="dxa" w:w="2880"/>
          </w:tcPr>
          <w:p>
            <w:r>
              <w:t>—</w:t>
            </w:r>
          </w:p>
        </w:tc>
      </w:tr>
      <w:tr>
        <w:tc>
          <w:tcPr>
            <w:tcW w:type="dxa" w:w="2880"/>
          </w:tcPr>
          <w:p>
            <w:r>
              <w:t>`chat_model`</w:t>
            </w:r>
          </w:p>
        </w:tc>
        <w:tc>
          <w:tcPr>
            <w:tcW w:type="dxa" w:w="2880"/>
          </w:tcPr>
          <w:p>
            <w:r>
              <w:t>ChatGroq instance</w:t>
            </w:r>
          </w:p>
        </w:tc>
        <w:tc>
          <w:tcPr>
            <w:tcW w:type="dxa" w:w="2880"/>
          </w:tcPr>
          <w:p>
            <w:r>
              <w:t>Llama 3.3 70B; temp=0.7; max_tokens=800</w:t>
            </w:r>
          </w:p>
        </w:tc>
      </w:tr>
      <w:tr>
        <w:tc>
          <w:tcPr>
            <w:tcW w:type="dxa" w:w="2880"/>
          </w:tcPr>
          <w:p>
            <w:r>
              <w:t>`email_model`</w:t>
            </w:r>
          </w:p>
        </w:tc>
        <w:tc>
          <w:tcPr>
            <w:tcW w:type="dxa" w:w="2880"/>
          </w:tcPr>
          <w:p>
            <w:r>
              <w:t>ChatGroq instance</w:t>
            </w:r>
          </w:p>
        </w:tc>
        <w:tc>
          <w:tcPr>
            <w:tcW w:type="dxa" w:w="2880"/>
          </w:tcPr>
          <w:p>
            <w:r>
              <w:t>Llama 3.1 8B; temp=0.3; max_tokens=1024</w:t>
            </w:r>
          </w:p>
        </w:tc>
      </w:tr>
      <w:tr>
        <w:tc>
          <w:tcPr>
            <w:tcW w:type="dxa" w:w="2880"/>
          </w:tcPr>
          <w:p>
            <w:r>
              <w:t>`embeddings`</w:t>
            </w:r>
          </w:p>
        </w:tc>
        <w:tc>
          <w:tcPr>
            <w:tcW w:type="dxa" w:w="2880"/>
          </w:tcPr>
          <w:p>
            <w:r>
              <w:t>HuggingFaceEmbeddings</w:t>
            </w:r>
          </w:p>
        </w:tc>
        <w:tc>
          <w:tcPr>
            <w:tcW w:type="dxa" w:w="2880"/>
          </w:tcPr>
          <w:p>
            <w:r>
              <w:t>all-MiniLM-L6-v2; normalized cosine vectors</w:t>
            </w:r>
          </w:p>
        </w:tc>
      </w:tr>
      <w:tr>
        <w:tc>
          <w:tcPr>
            <w:tcW w:type="dxa" w:w="2880"/>
          </w:tcPr>
          <w:p>
            <w:r>
              <w:t>`supabase_client`</w:t>
            </w:r>
          </w:p>
        </w:tc>
        <w:tc>
          <w:tcPr>
            <w:tcW w:type="dxa" w:w="2880"/>
          </w:tcPr>
          <w:p>
            <w:r>
              <w:t>Client</w:t>
            </w:r>
          </w:p>
        </w:tc>
        <w:tc>
          <w:tcPr>
            <w:tcW w:type="dxa" w:w="2880"/>
          </w:tcPr>
          <w:p>
            <w:r>
              <w:t>Supabase connection; handles table operations + RLS</w:t>
            </w:r>
          </w:p>
        </w:tc>
      </w:tr>
      <w:tr>
        <w:tc>
          <w:tcPr>
            <w:tcW w:type="dxa" w:w="2880"/>
          </w:tcPr>
          <w:p>
            <w:r>
              <w:t>`chat_sessions`</w:t>
            </w:r>
          </w:p>
        </w:tc>
        <w:tc>
          <w:tcPr>
            <w:tcW w:type="dxa" w:w="2880"/>
          </w:tcPr>
          <w:p>
            <w:r>
              <w:t>Dict[str, List[Dict]]</w:t>
            </w:r>
          </w:p>
        </w:tc>
        <w:tc>
          <w:tcPr>
            <w:tcW w:type="dxa" w:w="2880"/>
          </w:tcPr>
          <w:p>
            <w:r>
              <w:t>In-memory session cache; cleanup may leak memory over time</w:t>
            </w:r>
          </w:p>
        </w:tc>
      </w:tr>
      <w:tr>
        <w:tc>
          <w:tcPr>
            <w:tcW w:type="dxa" w:w="2880"/>
          </w:tcPr>
          <w:p>
            <w:r>
              <w:t>**Endpoints**</w:t>
            </w:r>
          </w:p>
        </w:tc>
        <w:tc>
          <w:tcPr>
            <w:tcW w:type="dxa" w:w="2880"/>
          </w:tcPr>
          <w:p>
            <w:r>
              <w:t>—</w:t>
            </w:r>
          </w:p>
        </w:tc>
        <w:tc>
          <w:tcPr>
            <w:tcW w:type="dxa" w:w="2880"/>
          </w:tcPr>
          <w:p>
            <w:r>
              <w:t>—</w:t>
            </w:r>
          </w:p>
        </w:tc>
      </w:tr>
      <w:tr>
        <w:tc>
          <w:tcPr>
            <w:tcW w:type="dxa" w:w="2880"/>
          </w:tcPr>
          <w:p>
            <w:r>
              <w:t>`POST /chat`</w:t>
            </w:r>
          </w:p>
        </w:tc>
        <w:tc>
          <w:tcPr>
            <w:tcW w:type="dxa" w:w="2880"/>
          </w:tcPr>
          <w:p>
            <w:r>
              <w:t>Endpoint</w:t>
            </w:r>
          </w:p>
        </w:tc>
        <w:tc>
          <w:tcPr>
            <w:tcW w:type="dxa" w:w="2880"/>
          </w:tcPr>
          <w:p>
            <w:r>
              <w:t>Accept user message + session_id; return AI response + sources</w:t>
            </w:r>
          </w:p>
        </w:tc>
      </w:tr>
      <w:tr>
        <w:tc>
          <w:tcPr>
            <w:tcW w:type="dxa" w:w="2880"/>
          </w:tcPr>
          <w:p>
            <w:r>
              <w:t>`POST /draft_email`</w:t>
            </w:r>
          </w:p>
        </w:tc>
        <w:tc>
          <w:tcPr>
            <w:tcW w:type="dxa" w:w="2880"/>
          </w:tcPr>
          <w:p>
            <w:r>
              <w:t>Endpoint</w:t>
            </w:r>
          </w:p>
        </w:tc>
        <w:tc>
          <w:tcPr>
            <w:tcW w:type="dxa" w:w="2880"/>
          </w:tcPr>
          <w:p>
            <w:r>
              <w:t>Generate follow-up email for a lead</w:t>
            </w:r>
          </w:p>
        </w:tc>
      </w:tr>
      <w:tr>
        <w:tc>
          <w:tcPr>
            <w:tcW w:type="dxa" w:w="2880"/>
          </w:tcPr>
          <w:p>
            <w:r>
              <w:t>`PATCH /leads/{session_id}`</w:t>
            </w:r>
          </w:p>
        </w:tc>
        <w:tc>
          <w:tcPr>
            <w:tcW w:type="dxa" w:w="2880"/>
          </w:tcPr>
          <w:p>
            <w:r>
              <w:t>Endpoint</w:t>
            </w:r>
          </w:p>
        </w:tc>
        <w:tc>
          <w:tcPr>
            <w:tcW w:type="dxa" w:w="2880"/>
          </w:tcPr>
          <w:p>
            <w:r>
              <w:t>Admin updates lead pipeline_status</w:t>
            </w:r>
          </w:p>
        </w:tc>
      </w:tr>
      <w:tr>
        <w:tc>
          <w:tcPr>
            <w:tcW w:type="dxa" w:w="2880"/>
          </w:tcPr>
          <w:p>
            <w:r>
              <w:t>`GET /leads`</w:t>
            </w:r>
          </w:p>
        </w:tc>
        <w:tc>
          <w:tcPr>
            <w:tcW w:type="dxa" w:w="2880"/>
          </w:tcPr>
          <w:p>
            <w:r>
              <w:t>Endpoint</w:t>
            </w:r>
          </w:p>
        </w:tc>
        <w:tc>
          <w:tcPr>
            <w:tcW w:type="dxa" w:w="2880"/>
          </w:tcPr>
          <w:p>
            <w:r>
              <w:t>Search/filter leads with pagination</w:t>
            </w:r>
          </w:p>
        </w:tc>
      </w:tr>
      <w:tr>
        <w:tc>
          <w:tcPr>
            <w:tcW w:type="dxa" w:w="2880"/>
          </w:tcPr>
          <w:p>
            <w:r>
              <w:t>`DELETE /leads/{session_id}`</w:t>
            </w:r>
          </w:p>
        </w:tc>
        <w:tc>
          <w:tcPr>
            <w:tcW w:type="dxa" w:w="2880"/>
          </w:tcPr>
          <w:p>
            <w:r>
              <w:t>Endpoint</w:t>
            </w:r>
          </w:p>
        </w:tc>
        <w:tc>
          <w:tcPr>
            <w:tcW w:type="dxa" w:w="2880"/>
          </w:tcPr>
          <w:p>
            <w:r>
              <w:t>Hard delete a lead</w:t>
            </w:r>
          </w:p>
        </w:tc>
      </w:tr>
      <w:tr>
        <w:tc>
          <w:tcPr>
            <w:tcW w:type="dxa" w:w="2880"/>
          </w:tcPr>
          <w:p>
            <w:r>
              <w:t>`POST /admin/force_decay`</w:t>
            </w:r>
          </w:p>
        </w:tc>
        <w:tc>
          <w:tcPr>
            <w:tcW w:type="dxa" w:w="2880"/>
          </w:tcPr>
          <w:p>
            <w:r>
              <w:t>Endpoint</w:t>
            </w:r>
          </w:p>
        </w:tc>
        <w:tc>
          <w:tcPr>
            <w:tcW w:type="dxa" w:w="2880"/>
          </w:tcPr>
          <w:p>
            <w:r>
              <w:t>Manually trigger time-decay algorithm</w:t>
            </w:r>
          </w:p>
        </w:tc>
      </w:tr>
      <w:tr>
        <w:tc>
          <w:tcPr>
            <w:tcW w:type="dxa" w:w="2880"/>
          </w:tcPr>
          <w:p>
            <w:r>
              <w:t>`GET /analytics/dashboard`</w:t>
            </w:r>
          </w:p>
        </w:tc>
        <w:tc>
          <w:tcPr>
            <w:tcW w:type="dxa" w:w="2880"/>
          </w:tcPr>
          <w:p>
            <w:r>
              <w:t>Endpoint</w:t>
            </w:r>
          </w:p>
        </w:tc>
        <w:tc>
          <w:tcPr>
            <w:tcW w:type="dxa" w:w="2880"/>
          </w:tcPr>
          <w:p>
            <w:r>
              <w:t>Aggregate metrics: conversion rates, score distribution</w:t>
            </w:r>
          </w:p>
        </w:tc>
      </w:tr>
      <w:tr>
        <w:tc>
          <w:tcPr>
            <w:tcW w:type="dxa" w:w="2880"/>
          </w:tcPr>
          <w:p>
            <w:r>
              <w:t>**Internal Function**</w:t>
            </w:r>
          </w:p>
        </w:tc>
        <w:tc>
          <w:tcPr>
            <w:tcW w:type="dxa" w:w="2880"/>
          </w:tcPr>
          <w:p>
            <w:r>
              <w:t>—</w:t>
            </w:r>
          </w:p>
        </w:tc>
        <w:tc>
          <w:tcPr>
            <w:tcW w:type="dxa" w:w="2880"/>
          </w:tcPr>
          <w:p>
            <w:r>
              <w:t>—</w:t>
            </w:r>
          </w:p>
        </w:tc>
      </w:tr>
      <w:tr>
        <w:tc>
          <w:tcPr>
            <w:tcW w:type="dxa" w:w="2880"/>
          </w:tcPr>
          <w:p>
            <w:r>
              <w:t>`_persist_messages()`</w:t>
            </w:r>
          </w:p>
        </w:tc>
        <w:tc>
          <w:tcPr>
            <w:tcW w:type="dxa" w:w="2880"/>
          </w:tcPr>
          <w:p>
            <w:r>
              <w:t>Function</w:t>
            </w:r>
          </w:p>
        </w:tc>
        <w:tc>
          <w:tcPr>
            <w:tcW w:type="dxa" w:w="2880"/>
          </w:tcPr>
          <w:p>
            <w:r>
              <w:t>Background task: write messages to DB + update last_active</w:t>
            </w:r>
          </w:p>
        </w:tc>
      </w:tr>
      <w:tr>
        <w:tc>
          <w:tcPr>
            <w:tcW w:type="dxa" w:w="2880"/>
          </w:tcPr>
          <w:p>
            <w:r>
              <w:t>`_rag_retrieve(query)`</w:t>
            </w:r>
          </w:p>
        </w:tc>
        <w:tc>
          <w:tcPr>
            <w:tcW w:type="dxa" w:w="2880"/>
          </w:tcPr>
          <w:p>
            <w:r>
              <w:t>Function</w:t>
            </w:r>
          </w:p>
        </w:tc>
        <w:tc>
          <w:tcPr>
            <w:tcW w:type="dxa" w:w="2880"/>
          </w:tcPr>
          <w:p>
            <w:r>
              <w:t>Query pgvector for top-K relevant docs</w:t>
            </w:r>
          </w:p>
        </w:tc>
      </w:tr>
      <w:tr>
        <w:tc>
          <w:tcPr>
            <w:tcW w:type="dxa" w:w="2880"/>
          </w:tcPr>
          <w:p>
            <w:r>
              <w:t>`_generate_response(prompt)`</w:t>
            </w:r>
          </w:p>
        </w:tc>
        <w:tc>
          <w:tcPr>
            <w:tcW w:type="dxa" w:w="2880"/>
          </w:tcPr>
          <w:p>
            <w:r>
              <w:t>Function</w:t>
            </w:r>
          </w:p>
        </w:tc>
        <w:tc>
          <w:tcPr>
            <w:tcW w:type="dxa" w:w="2880"/>
          </w:tcPr>
          <w:p>
            <w:r>
              <w:t>Call Groq Llama 3.3; return response text</w:t>
            </w:r>
          </w:p>
        </w:tc>
      </w:tr>
    </w:tbl>
    <w:p/>
    <w:p/>
    <w:p>
      <w:r>
        <w:t>**Business Logic Breakdown:**</w:t>
      </w:r>
    </w:p>
    <w:p/>
    <w:p>
      <w:r>
        <w:t>1. **POST /chat - The Core Dual-Track Orchestrator:**</w:t>
      </w:r>
    </w:p>
    <w:p/>
    <w:p>
      <w:r>
        <w:rPr>
          <w:rFonts w:ascii="Courier New" w:hAnsi="Courier New" w:eastAsia="Courier New"/>
          <w:sz w:val="18"/>
        </w:rPr>
        <w:t>@app.post("/chat", response_model=ChatResponse)</w:t>
        <w:br/>
        <w:t xml:space="preserve">   async def chat(request: ChatRequest, background_tasks: BackgroundTasks):</w:t>
        <w:br/>
        <w:t xml:space="preserve">       session_id = request.session_id</w:t>
        <w:br/>
        <w:t xml:space="preserve">       user_message = request.message</w:t>
        <w:br/>
        <w:t xml:space="preserve">       </w:t>
        <w:br/>
        <w:t xml:space="preserve">       # FAST TRACK SYNC (must complete &lt;1.5s)</w:t>
        <w:br/>
        <w:t xml:space="preserve">       </w:t>
        <w:br/>
        <w:t xml:space="preserve">       # Step 1: Fetch or create lead</w:t>
        <w:br/>
        <w:t xml:space="preserve">       existing_lead = supabase_client.table("leads").select("*").eq("session_id", session_id).execute()</w:t>
        <w:br/>
        <w:t xml:space="preserve">       if not existing_lead.data:</w:t>
        <w:br/>
        <w:t xml:space="preserve">           new_lead = {</w:t>
        <w:br/>
        <w:t xml:space="preserve">               "session_id": session_id,</w:t>
        <w:br/>
        <w:t xml:space="preserve">               "lead_score": 0,</w:t>
        <w:br/>
        <w:t xml:space="preserve">               "pipeline_status": "Visitor",</w:t>
        <w:br/>
        <w:t xml:space="preserve">               "created_at": datetime.now(timezone.utc).isoformat(),</w:t>
        <w:br/>
        <w:t xml:space="preserve">               "last_active": datetime.now(timezone.utc).isoformat(),</w:t>
        <w:br/>
        <w:t xml:space="preserve">           }</w:t>
        <w:br/>
        <w:t xml:space="preserve">           supabase_client.table("leads").insert([new_lead]).execute()</w:t>
        <w:br/>
        <w:t xml:space="preserve">       </w:t>
        <w:br/>
        <w:t xml:space="preserve">       # Step 2: Store in-memory for this request</w:t>
        <w:br/>
        <w:t xml:space="preserve">       if session_id not in chat_sessions:</w:t>
        <w:br/>
        <w:t xml:space="preserve">           chat_sessions[session_id] = []</w:t>
        <w:br/>
        <w:t xml:space="preserve">       chat_sessions[session_id].append({"role": "user", "content": user_message})</w:t>
        <w:br/>
        <w:t xml:space="preserve">       </w:t>
        <w:br/>
        <w:t xml:space="preserve">       # Step 3: RAG Retrieval (pgvector similarity search)</w:t>
        <w:br/>
        <w:t xml:space="preserve">       embedding = embeddings.embed_query(user_message)</w:t>
        <w:br/>
        <w:t xml:space="preserve">       docs_response = supabase_client.rpc("match_documents", {</w:t>
        <w:br/>
        <w:t xml:space="preserve">           "query_embedding": embedding,</w:t>
        <w:br/>
        <w:t xml:space="preserve">           "match_count": TOP_K_RESULTS</w:t>
        <w:br/>
        <w:t xml:space="preserve">       }).execute()</w:t>
        <w:br/>
        <w:t xml:space="preserve">       </w:t>
        <w:br/>
        <w:t xml:space="preserve">       retrieved_docs = [doc["content"] for doc in docs_response.data]</w:t>
        <w:br/>
        <w:t xml:space="preserve">       sources = [doc["metadata"]["source"] for doc in docs_response.data]</w:t>
        <w:br/>
        <w:t xml:space="preserve">       context = "\n\n---\n\n".join(retrieved_docs)</w:t>
        <w:br/>
        <w:t xml:space="preserve">       </w:t>
        <w:br/>
        <w:t xml:space="preserve">       # Step 4: Format system prompt with context</w:t>
        <w:br/>
        <w:t xml:space="preserve">       known_info = ""  # TODO: Could fetch from lead.name, lead.company, etc.</w:t>
        <w:br/>
        <w:t xml:space="preserve">       history = "\n".join([</w:t>
        <w:br/>
        <w:t xml:space="preserve">           f"{'Customer' if m['role']=='user' else 'Assistant'}: {m['content']}"</w:t>
        <w:br/>
        <w:t xml:space="preserve">           for m in chat_sessions[session_id][-10:]  # Last 10 msgs</w:t>
        <w:br/>
        <w:t xml:space="preserve">       ])</w:t>
        <w:br/>
        <w:t xml:space="preserve">       </w:t>
        <w:br/>
        <w:t xml:space="preserve">       system_prompt = SYSTEM_PROMPT.format(</w:t>
        <w:br/>
        <w:t xml:space="preserve">           known_info=known_info,</w:t>
        <w:br/>
        <w:t xml:space="preserve">           history=history,</w:t>
        <w:br/>
        <w:t xml:space="preserve">           context=context</w:t>
        <w:br/>
        <w:t xml:space="preserve">       )</w:t>
        <w:br/>
        <w:t xml:space="preserve">       </w:t>
        <w:br/>
        <w:t xml:space="preserve">       # Step 5: Generate response (Groq Llama 3.3)</w:t>
        <w:br/>
        <w:t xml:space="preserve">       messages = [</w:t>
        <w:br/>
        <w:t xml:space="preserve">           SystemMessage(content=system_prompt),</w:t>
        <w:br/>
        <w:t xml:space="preserve">           HumanMessage(content=user_message)</w:t>
        <w:br/>
        <w:t xml:space="preserve">       ]</w:t>
        <w:br/>
        <w:t xml:space="preserve">       </w:t>
        <w:br/>
        <w:t xml:space="preserve">       response = chat_model.invoke(messages)</w:t>
        <w:br/>
        <w:t xml:space="preserve">       assistant_message = response.content</w:t>
        <w:br/>
        <w:t xml:space="preserve">       </w:t>
        <w:br/>
        <w:t xml:space="preserve">       # Step 6: Store in-memory + return to user</w:t>
        <w:br/>
        <w:t xml:space="preserve">       chat_sessions[session_id].append({"role": "assistant", "content": assistant_message})</w:t>
        <w:br/>
        <w:t xml:space="preserve">       </w:t>
        <w:br/>
        <w:t xml:space="preserve">       # TRANSITION TO SLOW TRACK (background, non-blocking)</w:t>
        <w:br/>
        <w:t xml:space="preserve">       background_tasks.add_task(_persist_messages, session_id)</w:t>
        <w:br/>
        <w:t xml:space="preserve">       background_tasks.add_task(analyze_lead, session_id, chat_sessions[session_id])</w:t>
        <w:br/>
        <w:t xml:space="preserve">       background_tasks.add_task(extract_lead_data, session_id, chat_sessions[session_id])</w:t>
        <w:br/>
        <w:t xml:space="preserve">       </w:t>
        <w:br/>
        <w:t xml:space="preserve">       return ChatResponse(response=assistant_message, sources=sources)</w:t>
      </w:r>
    </w:p>
    <w:p/>
    <w:p>
      <w:r>
        <w:t xml:space="preserve">   **Key Insights:**</w:t>
      </w:r>
    </w:p>
    <w:p>
      <w:pPr>
        <w:pStyle w:val="ListBullet"/>
      </w:pPr>
      <w:r>
        <w:t>**In-Memory Caching:** `chat_sessions` stores messages for the current session to avoid repeated DB queries during active conversation</w:t>
      </w:r>
    </w:p>
    <w:p>
      <w:pPr>
        <w:pStyle w:val="ListBullet"/>
      </w:pPr>
      <w:r>
        <w:t>**Async Background Tasks:** Judge + Extractor run in parallel, don't block user</w:t>
      </w:r>
    </w:p>
    <w:p>
      <w:pPr>
        <w:pStyle w:val="ListBullet"/>
      </w:pPr>
      <w:r>
        <w:t>**CORS Middleware:** Allows frontend to call from localhost:5173 or production domain</w:t>
      </w:r>
    </w:p>
    <w:p>
      <w:pPr>
        <w:pStyle w:val="ListBullet"/>
      </w:pPr>
      <w:r>
        <w:t>**Input Validation:** Pydantic validates message length (1-4096 chars) and session_id format</w:t>
      </w:r>
    </w:p>
    <w:p/>
    <w:p>
      <w:r>
        <w:t>2. **POST /draft_email - Context-Aware Email Generation:**</w:t>
      </w:r>
    </w:p>
    <w:p/>
    <w:p>
      <w:r>
        <w:rPr>
          <w:rFonts w:ascii="Courier New" w:hAnsi="Courier New" w:eastAsia="Courier New"/>
          <w:sz w:val="18"/>
        </w:rPr>
        <w:t>@app.post("/draft_email", response_model=DraftEmailResponse)</w:t>
        <w:br/>
        <w:t xml:space="preserve">   async def draft_email(request: DraftEmailRequest):</w:t>
        <w:br/>
        <w:t xml:space="preserve">       session_id = request.session_id</w:t>
        <w:br/>
        <w:t xml:space="preserve">       </w:t>
        <w:br/>
        <w:t xml:space="preserve">       # Fetch last Judge analysis (set by background task)</w:t>
        <w:br/>
        <w:t xml:space="preserve">       lead = supabase_client.table("leads").select("email_intent, email_context").eq("session_id", session_id).execute()</w:t>
        <w:br/>
        <w:t xml:space="preserve">       </w:t>
        <w:br/>
        <w:t xml:space="preserve">       if not lead.data:</w:t>
        <w:br/>
        <w:t xml:space="preserve">           raise HTTPException(status_code=404, detail="Lead not found")</w:t>
        <w:br/>
        <w:t xml:space="preserve">       </w:t>
        <w:br/>
        <w:t xml:space="preserve">       email_intent = lead.data[0].get("email_intent", "general_followup")</w:t>
        <w:br/>
        <w:t xml:space="preserve">       email_context = lead.data[0].get("email_context", "")</w:t>
        <w:br/>
        <w:t xml:space="preserve">       </w:t>
        <w:br/>
        <w:t xml:space="preserve">       # Fetch conversation for additional context</w:t>
        <w:br/>
        <w:t xml:space="preserve">       conversation_response = supabase_client.table("conversations").select("*").eq("session_id", session_id).execute()</w:t>
        <w:br/>
        <w:t xml:space="preserve">       messages = conversation_response.data or []</w:t>
        <w:br/>
        <w:t xml:space="preserve">       </w:t>
        <w:br/>
        <w:t xml:space="preserve">       # Build email prompt (from email_intent_prompts.py)</w:t>
        <w:br/>
        <w:t xml:space="preserve">       intent_directive = INTENT_DIRECTIVES.get(email_intent, INTENT_DIRECTIVES["general_followup"])</w:t>
        <w:br/>
        <w:t xml:space="preserve">       </w:t>
        <w:br/>
        <w:t xml:space="preserve">       email_prompt = f"""</w:t>
        <w:br/>
        <w:t xml:space="preserve">       You are an expert B2B sales email writer for Team Defaulters.</w:t>
        <w:br/>
        <w:t xml:space="preserve">       </w:t>
        <w:br/>
        <w:t xml:space="preserve">       INTENT: {email_intent}</w:t>
        <w:br/>
        <w:t xml:space="preserve">       DIRECTIVE: {intent_directive['focus']}</w:t>
        <w:br/>
        <w:t xml:space="preserve">       MUST INCLUDE: {json.dumps(intent_directive['must_include'])}</w:t>
        <w:br/>
        <w:t xml:space="preserve">       STRUCTURE:</w:t>
        <w:br/>
        <w:t xml:space="preserve">       {intent_directive['structure']}</w:t>
        <w:br/>
        <w:t xml:space="preserve">       </w:t>
        <w:br/>
        <w:t xml:space="preserve">       CONVERSATION CONTEXT:</w:t>
        <w:br/>
        <w:t xml:space="preserve">       {email_context}</w:t>
        <w:br/>
        <w:t xml:space="preserve">       </w:t>
        <w:br/>
        <w:t xml:space="preserve">       Generate a professional, engaging follow-up email.</w:t>
        <w:br/>
        <w:t xml:space="preserve">       Response format: {{"subject": "...", "body": "..."}}</w:t>
        <w:br/>
        <w:t xml:space="preserve">       """</w:t>
        <w:br/>
        <w:t xml:space="preserve">       </w:t>
        <w:br/>
        <w:t xml:space="preserve">       email_response = email_model.invoke([HumanMessage(content=email_prompt)])</w:t>
        <w:br/>
        <w:t xml:space="preserve">       email_json = extract_json(email_response.content)</w:t>
        <w:br/>
        <w:t xml:space="preserve">       </w:t>
        <w:br/>
        <w:t xml:space="preserve">       return DraftEmailResponse(</w:t>
        <w:br/>
        <w:t xml:space="preserve">           subject=email_json.get("subject", "Follow-up from Team Defaulters"),</w:t>
        <w:br/>
        <w:t xml:space="preserve">           body=email_json.get("body", "")</w:t>
        <w:br/>
        <w:t xml:space="preserve">       )</w:t>
      </w:r>
    </w:p>
    <w:p/>
    <w:p>
      <w:r>
        <w:t xml:space="preserve">   **Key Insights:**</w:t>
      </w:r>
    </w:p>
    <w:p>
      <w:pPr>
        <w:pStyle w:val="ListBullet"/>
      </w:pPr>
      <w:r>
        <w:t>**Temperature 0.3:** Email model uses low temp to stay factual (no hallucinated pricing)</w:t>
      </w:r>
    </w:p>
    <w:p>
      <w:pPr>
        <w:pStyle w:val="ListBullet"/>
      </w:pPr>
      <w:r>
        <w:t>**Intent-Driven Structure:** Different email templates for pricing_request vs. technical_specs</w:t>
      </w:r>
    </w:p>
    <w:p>
      <w:pPr>
        <w:pStyle w:val="ListBullet"/>
      </w:pPr>
      <w:r>
        <w:t>**Requires Prior Judge Analysis:** Depends on background task having already extracted email_intent</w:t>
      </w:r>
    </w:p>
    <w:p/>
    <w:p>
      <w:r>
        <w:t>3. **PATCH /leads/{session_id} - Manual CRM Status Update:**</w:t>
      </w:r>
    </w:p>
    <w:p/>
    <w:p>
      <w:r>
        <w:rPr>
          <w:rFonts w:ascii="Courier New" w:hAnsi="Courier New" w:eastAsia="Courier New"/>
          <w:sz w:val="18"/>
        </w:rPr>
        <w:t>@app.patch("/leads/{session_id}", response_model=dict)</w:t>
        <w:br/>
        <w:t xml:space="preserve">   async def update_lead_status(session_id: str, request: UpdateLeadStatusRequest):</w:t>
        <w:br/>
        <w:t xml:space="preserve">       # Admin manually moves lead through stages</w:t>
        <w:br/>
        <w:t xml:space="preserve">       update_data = {</w:t>
        <w:br/>
        <w:t xml:space="preserve">           "pipeline_status": request.pipeline_status,</w:t>
        <w:br/>
        <w:t xml:space="preserve">           "updated_at": datetime.now(timezone.utc).isoformat()</w:t>
        <w:br/>
        <w:t xml:space="preserve">       }</w:t>
        <w:br/>
        <w:t xml:space="preserve">       </w:t>
        <w:br/>
        <w:t xml:space="preserve">       result = supabase_client.table("leads").update(update_data).eq("session_id", session_id).execute()</w:t>
        <w:br/>
        <w:t xml:space="preserve">       </w:t>
        <w:br/>
        <w:t xml:space="preserve">       return {"status": "updated", "session_id": session_id}</w:t>
      </w:r>
    </w:p>
    <w:p/>
    <w:p>
      <w:r>
        <w:t xml:space="preserve">   **Key Insights:**</w:t>
      </w:r>
    </w:p>
    <w:p>
      <w:pPr>
        <w:pStyle w:val="ListBullet"/>
      </w:pPr>
      <w:r>
        <w:t>**Pattern Validation:** Pydantic ensures pipeline_status is one of the 5 valid stages</w:t>
      </w:r>
    </w:p>
    <w:p>
      <w:pPr>
        <w:pStyle w:val="ListBullet"/>
      </w:pPr>
      <w:r>
        <w:t>**Timestamp Update:** `updated_at` is touched on manual updates (used by time-decay logic)</w:t>
      </w:r>
    </w:p>
    <w:p/>
    <w:p>
      <w:r>
        <w:t>4. **GET /analytics/dashboard - Aggregated Metrics:**</w:t>
      </w:r>
    </w:p>
    <w:p/>
    <w:p>
      <w:r>
        <w:rPr>
          <w:rFonts w:ascii="Courier New" w:hAnsi="Courier New" w:eastAsia="Courier New"/>
          <w:sz w:val="18"/>
        </w:rPr>
        <w:t>@app.get("/analytics/dashboard")</w:t>
        <w:br/>
        <w:t xml:space="preserve">   async def get_analytics():</w:t>
        <w:br/>
        <w:t xml:space="preserve">       leads = supabase_client.table("leads").select("*").execute().data or []</w:t>
        <w:br/>
        <w:t xml:space="preserve">       </w:t>
        <w:br/>
        <w:t xml:space="preserve">       total = len(leads)</w:t>
        <w:br/>
        <w:t xml:space="preserve">       stages = {}</w:t>
        <w:br/>
        <w:t xml:space="preserve">       score_dist = {"0-30": 0, "31-50": 0, "51-70": 0, "71-100": 0}</w:t>
        <w:br/>
        <w:t xml:space="preserve">       </w:t>
        <w:br/>
        <w:t xml:space="preserve">       for lead in leads:</w:t>
        <w:br/>
        <w:t xml:space="preserve">           stage = lead.get("pipeline_status", "Visitor")</w:t>
        <w:br/>
        <w:t xml:space="preserve">           stages[stage] = stages.get(stage, 0) + 1</w:t>
        <w:br/>
        <w:t xml:space="preserve">           </w:t>
        <w:br/>
        <w:t xml:space="preserve">           score = lead.get("lead_score", 0)</w:t>
        <w:br/>
        <w:t xml:space="preserve">           if score &lt;= 30: score_dist["0-30"] += 1</w:t>
        <w:br/>
        <w:t xml:space="preserve">           elif score &lt;= 50: score_dist["31-50"] += 1</w:t>
        <w:br/>
        <w:t xml:space="preserve">           elif score &lt;= 70: score_dist["51-70"] += 1</w:t>
        <w:br/>
        <w:t xml:space="preserve">           else: score_dist["71-100"] += 1</w:t>
        <w:br/>
        <w:t xml:space="preserve">       </w:t>
        <w:br/>
        <w:t xml:space="preserve">       # Calculate conversion rates</w:t>
        <w:br/>
        <w:t xml:space="preserve">       conversions = {</w:t>
        <w:br/>
        <w:t xml:space="preserve">           "Visitor→Engaged": round(stages.get("Engaged", 0) / max(stages.get("Visitor", 1), 1) * 100),</w:t>
        <w:br/>
        <w:t xml:space="preserve">           "Engaged→Qualified": round(stages.get("Qualified", 0) / max(stages.get("Engaged", 1), 1) * 100),</w:t>
        <w:br/>
        <w:t xml:space="preserve">           # ... more</w:t>
        <w:br/>
        <w:t xml:space="preserve">       }</w:t>
        <w:br/>
        <w:t xml:space="preserve">       </w:t>
        <w:br/>
        <w:t xml:space="preserve">       return {</w:t>
        <w:br/>
        <w:t xml:space="preserve">           "total_leads": total,</w:t>
        <w:br/>
        <w:t xml:space="preserve">           "stage_breakdown": stages,</w:t>
        <w:br/>
        <w:t xml:space="preserve">           "score_distribution": score_dist,</w:t>
        <w:br/>
        <w:t xml:space="preserve">           "conversion_rates": conversions</w:t>
        <w:br/>
        <w:t xml:space="preserve">       }</w:t>
      </w:r>
    </w:p>
    <w:p/>
    <w:p>
      <w:r>
        <w:t xml:space="preserve">   **Performance Consideration:** With 10,000+ leads, this full table scan becomes slow. Should add denormalized aggregation table or use Supabase computed columns.</w:t>
      </w:r>
    </w:p>
    <w:p/>
    <w:p>
      <w:r>
        <w:t>---</w:t>
      </w:r>
    </w:p>
    <w:p/>
    <w:p>
      <w:pPr>
        <w:pStyle w:val="Heading4"/>
      </w:pPr>
      <w:r>
        <w:t>**File: `backend/judge.py`**</w:t>
      </w:r>
    </w:p>
    <w:p/>
    <w:p>
      <w:r>
        <w:t>**Primary Responsibility:**</w:t>
      </w:r>
    </w:p>
    <w:p>
      <w:r>
        <w:t>The "Judge Agent"—runs asynchronously in background. Analyzes conversation history using the BANT framework and returns a lead score (0-100), pipeline stage classification, and email intent indicators. Critical for identifying hot leads without blocking user interaction.</w:t>
      </w:r>
    </w:p>
    <w:p/>
    <w:p>
      <w:r>
        <w:t>**Key Variables &amp; Functions:**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**Variable/Function**</w:t>
            </w:r>
          </w:p>
        </w:tc>
        <w:tc>
          <w:tcPr>
            <w:tcW w:type="dxa" w:w="2880"/>
          </w:tcPr>
          <w:p>
            <w:r>
              <w:t>**Type**</w:t>
            </w:r>
          </w:p>
        </w:tc>
        <w:tc>
          <w:tcPr>
            <w:tcW w:type="dxa" w:w="2880"/>
          </w:tcPr>
          <w:p>
            <w:r>
              <w:t>**Purpose**</w:t>
            </w:r>
          </w:p>
        </w:tc>
      </w:tr>
      <w:tr>
        <w:tc>
          <w:tcPr>
            <w:tcW w:type="dxa" w:w="2880"/>
          </w:tcPr>
          <w:p>
            <w:r>
              <w:t>`judge_model`</w:t>
            </w:r>
          </w:p>
        </w:tc>
        <w:tc>
          <w:tcPr>
            <w:tcW w:type="dxa" w:w="2880"/>
          </w:tcPr>
          <w:p>
            <w:r>
              <w:t>ChatGroq instance</w:t>
            </w:r>
          </w:p>
        </w:tc>
        <w:tc>
          <w:tcPr>
            <w:tcW w:type="dxa" w:w="2880"/>
          </w:tcPr>
          <w:p>
            <w:r>
              <w:t>GPT-OSS 120B; temp=0 (deterministic); max_tokens=1500</w:t>
            </w:r>
          </w:p>
        </w:tc>
      </w:tr>
      <w:tr>
        <w:tc>
          <w:tcPr>
            <w:tcW w:type="dxa" w:w="2880"/>
          </w:tcPr>
          <w:p>
            <w:r>
              <w:t>`JUDGE_PROMPT`</w:t>
            </w:r>
          </w:p>
        </w:tc>
        <w:tc>
          <w:tcPr>
            <w:tcW w:type="dxa" w:w="2880"/>
          </w:tcPr>
          <w:p>
            <w:r>
              <w:t>String</w:t>
            </w:r>
          </w:p>
        </w:tc>
        <w:tc>
          <w:tcPr>
            <w:tcW w:type="dxa" w:w="2880"/>
          </w:tcPr>
          <w:p>
            <w:r>
              <w:t>System prompt encoding BANT scoring logic + email intent extraction</w:t>
            </w:r>
          </w:p>
        </w:tc>
      </w:tr>
      <w:tr>
        <w:tc>
          <w:tcPr>
            <w:tcW w:type="dxa" w:w="2880"/>
          </w:tcPr>
          <w:p>
            <w:r>
              <w:t>`analyze_lead(session_id, chat_history)`</w:t>
            </w:r>
          </w:p>
        </w:tc>
        <w:tc>
          <w:tcPr>
            <w:tcW w:type="dxa" w:w="2880"/>
          </w:tcPr>
          <w:p>
            <w:r>
              <w:t>Async Function</w:t>
            </w:r>
          </w:p>
        </w:tc>
        <w:tc>
          <w:tcPr>
            <w:tcW w:type="dxa" w:w="2880"/>
          </w:tcPr>
          <w:p>
            <w:r>
              <w:t>Main entry point; orchestrates Judge analysis</w:t>
            </w:r>
          </w:p>
        </w:tc>
      </w:tr>
      <w:tr>
        <w:tc>
          <w:tcPr>
            <w:tcW w:type="dxa" w:w="2880"/>
          </w:tcPr>
          <w:p>
            <w:r>
              <w:t>`BANT Criteria`</w:t>
            </w:r>
          </w:p>
        </w:tc>
        <w:tc>
          <w:tcPr>
            <w:tcW w:type="dxa" w:w="2880"/>
          </w:tcPr>
          <w:p>
            <w:r>
              <w:t>—</w:t>
            </w:r>
          </w:p>
        </w:tc>
        <w:tc>
          <w:tcPr>
            <w:tcW w:type="dxa" w:w="2880"/>
          </w:tcPr>
          <w:p>
            <w:r>
              <w:t>Budget, Authority, Need, Timeline (framework for scoring)</w:t>
            </w:r>
          </w:p>
        </w:tc>
      </w:tr>
      <w:tr>
        <w:tc>
          <w:tcPr>
            <w:tcW w:type="dxa" w:w="2880"/>
          </w:tcPr>
          <w:p>
            <w:r>
              <w:t>`email_intent`</w:t>
            </w:r>
          </w:p>
        </w:tc>
        <w:tc>
          <w:tcPr>
            <w:tcW w:type="dxa" w:w="2880"/>
          </w:tcPr>
          <w:p>
            <w:r>
              <w:t>String</w:t>
            </w:r>
          </w:p>
        </w:tc>
        <w:tc>
          <w:tcPr>
            <w:tcW w:type="dxa" w:w="2880"/>
          </w:tcPr>
          <w:p>
            <w:r>
              <w:t>Extracted intent: pricing_request, technical_specs, plan_comparison, startup_program, custom_solution, general_followup</w:t>
            </w:r>
          </w:p>
        </w:tc>
      </w:tr>
      <w:tr>
        <w:tc>
          <w:tcPr>
            <w:tcW w:type="dxa" w:w="2880"/>
          </w:tcPr>
          <w:p>
            <w:r>
              <w:t>`email_context`</w:t>
            </w:r>
          </w:p>
        </w:tc>
        <w:tc>
          <w:tcPr>
            <w:tcW w:type="dxa" w:w="2880"/>
          </w:tcPr>
          <w:p>
            <w:r>
              <w:t>String</w:t>
            </w:r>
          </w:p>
        </w:tc>
        <w:tc>
          <w:tcPr>
            <w:tcW w:type="dxa" w:w="2880"/>
          </w:tcPr>
          <w:p>
            <w:r>
              <w:t>Specific details from conversation for email drafting (e.g., "G1.xlarge: $6,325/mo, $70,900/yr. Credits: $5K.")</w:t>
            </w:r>
          </w:p>
        </w:tc>
      </w:tr>
    </w:tbl>
    <w:p/>
    <w:p/>
    <w:p>
      <w:r>
        <w:t>**Business Logic Breakdown:**</w:t>
      </w:r>
    </w:p>
    <w:p/>
    <w:p>
      <w:r>
        <w:t>1. **BANT Scoring Framework:**</w:t>
      </w:r>
    </w:p>
    <w:p/>
    <w:p>
      <w:r>
        <w:t xml:space="preserve">   Each criterion has explicit scoring guidance: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**Low Score Impact (0-30)**</w:t>
            </w:r>
          </w:p>
        </w:tc>
        <w:tc>
          <w:tcPr>
            <w:tcW w:type="dxa" w:w="2160"/>
          </w:tcPr>
          <w:p>
            <w:r>
              <w:t>**Medium (31-70)**</w:t>
            </w:r>
          </w:p>
        </w:tc>
        <w:tc>
          <w:tcPr>
            <w:tcW w:type="dxa" w:w="2160"/>
          </w:tcPr>
          <w:p>
            <w:r>
              <w:t>**High (71-100)**</w:t>
            </w:r>
          </w:p>
        </w:tc>
      </w:tr>
      <w:tr>
        <w:tc>
          <w:tcPr>
            <w:tcW w:type="dxa" w:w="2160"/>
          </w:tcPr>
          <w:p>
            <w:r>
              <w:t>**Budget**</w:t>
            </w:r>
          </w:p>
        </w:tc>
        <w:tc>
          <w:tcPr>
            <w:tcW w:type="dxa" w:w="2160"/>
          </w:tcPr>
          <w:p>
            <w:r>
              <w:t>No company size mentioned; price-shopping</w:t>
            </w:r>
          </w:p>
        </w:tc>
        <w:tc>
          <w:tcPr>
            <w:tcW w:type="dxa" w:w="2160"/>
          </w:tcPr>
          <w:p>
            <w:r>
              <w:t>Company context given (e.g., "we're a startup")</w:t>
            </w:r>
          </w:p>
        </w:tc>
        <w:tc>
          <w:tcPr>
            <w:tcW w:type="dxa" w:w="2160"/>
          </w:tcPr>
          <w:p>
            <w:r>
              <w:t>Explicit budget signals ("enterprise spend $500K/yr") or funding stage ("Series B")</w:t>
            </w:r>
          </w:p>
        </w:tc>
      </w:tr>
      <w:tr>
        <w:tc>
          <w:tcPr>
            <w:tcW w:type="dxa" w:w="2160"/>
          </w:tcPr>
          <w:p>
            <w:r>
              <w:t>**Authority**</w:t>
            </w:r>
          </w:p>
        </w:tc>
        <w:tc>
          <w:tcPr>
            <w:tcW w:type="dxa" w:w="2160"/>
          </w:tcPr>
          <w:p>
            <w:r>
              <w:t>Generic "I'm exploring"</w:t>
            </w:r>
          </w:p>
        </w:tc>
        <w:tc>
          <w:tcPr>
            <w:tcW w:type="dxa" w:w="2160"/>
          </w:tcPr>
          <w:p>
            <w:r>
              <w:t>Mentions job title but ambiguous ("I'm in tech")</w:t>
            </w:r>
          </w:p>
        </w:tc>
        <w:tc>
          <w:tcPr>
            <w:tcW w:type="dxa" w:w="2160"/>
          </w:tcPr>
          <w:p>
            <w:r>
              <w:t>Clear decision-maker signals (CTO, VP Eng, "we're evaluating")</w:t>
            </w:r>
          </w:p>
        </w:tc>
      </w:tr>
      <w:tr>
        <w:tc>
          <w:tcPr>
            <w:tcW w:type="dxa" w:w="2160"/>
          </w:tcPr>
          <w:p>
            <w:r>
              <w:t>**Need**</w:t>
            </w:r>
          </w:p>
        </w:tc>
        <w:tc>
          <w:tcPr>
            <w:tcW w:type="dxa" w:w="2160"/>
          </w:tcPr>
          <w:p>
            <w:r>
              <w:t>Functional inquiry ("what's your uptime?")</w:t>
            </w:r>
          </w:p>
        </w:tc>
        <w:tc>
          <w:tcPr>
            <w:tcW w:type="dxa" w:w="2160"/>
          </w:tcPr>
          <w:p>
            <w:r>
              <w:t>Clear pain point ("we have latency issues")</w:t>
            </w:r>
          </w:p>
        </w:tc>
        <w:tc>
          <w:tcPr>
            <w:tcW w:type="dxa" w:w="2160"/>
          </w:tcPr>
          <w:p>
            <w:r>
              <w:t>Acute, quantified need ("losing $50K/day to downtime")</w:t>
            </w:r>
          </w:p>
        </w:tc>
      </w:tr>
      <w:tr>
        <w:tc>
          <w:tcPr>
            <w:tcW w:type="dxa" w:w="2160"/>
          </w:tcPr>
          <w:p>
            <w:r>
              <w:t>**Timeline**</w:t>
            </w:r>
          </w:p>
        </w:tc>
        <w:tc>
          <w:tcPr>
            <w:tcW w:type="dxa" w:w="2160"/>
          </w:tcPr>
          <w:p>
            <w:r>
              <w:t>Exploratory ("just looking")</w:t>
            </w:r>
          </w:p>
        </w:tc>
        <w:tc>
          <w:tcPr>
            <w:tcW w:type="dxa" w:w="2160"/>
          </w:tcPr>
          <w:p>
            <w:r>
              <w:t>Vague ("sometime this year")</w:t>
            </w:r>
          </w:p>
        </w:tc>
        <w:tc>
          <w:tcPr>
            <w:tcW w:type="dxa" w:w="2160"/>
          </w:tcPr>
          <w:p>
            <w:r>
              <w:t>Urgency ("need to migrate ASAP", "this quarter")</w:t>
            </w:r>
          </w:p>
        </w:tc>
      </w:tr>
    </w:tbl>
    <w:p/>
    <w:p/>
    <w:p>
      <w:r>
        <w:t xml:space="preserve">   **Scoring Logic:**</w:t>
      </w:r>
    </w:p>
    <w:p>
      <w:pPr>
        <w:pStyle w:val="ListBullet"/>
      </w:pPr>
      <w:r>
        <w:t>Sum BANT scores (each 0-25), divide by 100</w:t>
      </w:r>
    </w:p>
    <w:p>
      <w:pPr>
        <w:pStyle w:val="ListBullet"/>
      </w:pPr>
      <w:r>
        <w:t>E.g., Budget=15, Authority=20, Need=22, Timeline=10 → score = 67 (Qualified)</w:t>
      </w:r>
    </w:p>
    <w:p/>
    <w:p>
      <w:r>
        <w:t>2. **Judge Invocation:**</w:t>
      </w:r>
    </w:p>
    <w:p/>
    <w:p>
      <w:r>
        <w:rPr>
          <w:rFonts w:ascii="Courier New" w:hAnsi="Courier New" w:eastAsia="Courier New"/>
          <w:sz w:val="18"/>
        </w:rPr>
        <w:t>async def analyze_lead(session_id: str, chat_history: List[Dict[str, str]]):</w:t>
        <w:br/>
        <w:t xml:space="preserve">       try:</w:t>
        <w:br/>
        <w:t xml:space="preserve">           # Fetch full conversation from DB (in-memory cache might be partial)</w:t>
        <w:br/>
        <w:t xml:space="preserve">           db_history = supabase_client.table("conversations").select("*").eq("session_id", session_id).execute()</w:t>
        <w:br/>
        <w:t xml:space="preserve">           messages = db_history.data or chat_history</w:t>
        <w:br/>
        <w:t xml:space="preserve">           </w:t>
        <w:br/>
        <w:t xml:space="preserve">           # Format conversation as readable transcript</w:t>
        <w:br/>
        <w:t xml:space="preserve">           conversation_text = format_conversation(messages)</w:t>
        <w:br/>
        <w:t xml:space="preserve">           </w:t>
        <w:br/>
        <w:t xml:space="preserve">           # Call Judge API</w:t>
        <w:br/>
        <w:t xml:space="preserve">           judge_messages = [</w:t>
        <w:br/>
        <w:t xml:space="preserve">               SystemMessage(content=JUDGE_PROMPT),</w:t>
        <w:br/>
        <w:t xml:space="preserve">               HumanMessage(content=f"Conversation:\n{conversation_text}\n\nScore this lead:")</w:t>
        <w:br/>
        <w:t xml:space="preserve">           ]</w:t>
        <w:br/>
        <w:t xml:space="preserve">           </w:t>
        <w:br/>
        <w:t xml:space="preserve">           response = judge_model.invoke(judge_messages)</w:t>
        <w:br/>
        <w:t xml:space="preserve">           </w:t>
        <w:br/>
        <w:t xml:space="preserve">           # Extract JSON (with fallback strategies)</w:t>
        <w:br/>
        <w:t xml:space="preserve">           judge_output = extract_json(response.content)</w:t>
        <w:br/>
        <w:t xml:space="preserve">           </w:t>
        <w:br/>
        <w:t xml:space="preserve">           # Validate extractions</w:t>
        <w:br/>
        <w:t xml:space="preserve">           score = max(0, min(100, judge_output.get("score", 0)))</w:t>
        <w:br/>
        <w:t xml:space="preserve">           stage = judge_output.get("stage", "Visitor")</w:t>
        <w:br/>
        <w:t xml:space="preserve">           reasoning = judge_output.get("reasoning", "")</w:t>
        <w:br/>
        <w:t xml:space="preserve">           email_intent = judge_output.get("email_intent", "general_followup")</w:t>
        <w:br/>
        <w:t xml:space="preserve">           email_context = judge_output.get("email_context", "")</w:t>
        <w:br/>
        <w:t xml:space="preserve">           </w:t>
        <w:br/>
        <w:t xml:space="preserve">           # Update lead in database</w:t>
        <w:br/>
        <w:t xml:space="preserve">           supabase_client.table("leads").update({</w:t>
        <w:br/>
        <w:t xml:space="preserve">               "lead_score": score,</w:t>
        <w:br/>
        <w:t xml:space="preserve">               "pipeline_status": stage,</w:t>
        <w:br/>
        <w:t xml:space="preserve">               "email_intent": email_intent,</w:t>
        <w:br/>
        <w:t xml:space="preserve">               "email_context": email_context,</w:t>
        <w:br/>
        <w:t xml:space="preserve">               "updated_at": datetime.now(timezone.utc).isoformat()</w:t>
        <w:br/>
        <w:t xml:space="preserve">           }).eq("session_id", session_id).execute()</w:t>
        <w:br/>
        <w:t xml:space="preserve">           </w:t>
        <w:br/>
        <w:t xml:space="preserve">           logger.info(f"Lead {session_id}: score={score}, stage={stage}")</w:t>
        <w:br/>
        <w:t xml:space="preserve">           </w:t>
        <w:br/>
        <w:t xml:space="preserve">       except Exception as e:</w:t>
        <w:br/>
        <w:t xml:space="preserve">           logger.error(f"Judge analysis failed for {session_id}: {e}", exc_info=True)</w:t>
      </w:r>
    </w:p>
    <w:p/>
    <w:p>
      <w:r>
        <w:t>3. **Email Intent Extraction:**</w:t>
      </w:r>
    </w:p>
    <w:p/>
    <w:p>
      <w:r>
        <w:t xml:space="preserve">   Parallel to BANT scoring, Judge extracts structured intent:</w:t>
      </w:r>
    </w:p>
    <w:p/>
    <w:tbl>
      <w:tblPr>
        <w:tblStyle w:val="TableGrid"/>
        <w:tblW w:type="auto" w:w="0"/>
        <w:tblLook w:firstColumn="1" w:firstRow="1" w:lastColumn="0" w:lastRow="0" w:noHBand="0" w:noVBand="1" w:val="04A0"/>
      </w:tblPr>
      <w:tblGrid>
        <w:gridCol w:w="2880"/>
        <w:gridCol w:w="2880"/>
        <w:gridCol w:w="2880"/>
      </w:tblGrid>
      <w:tr>
        <w:tc>
          <w:tcPr>
            <w:tcW w:type="dxa" w:w="2880"/>
          </w:tcPr>
          <w:p>
            <w:r>
              <w:t>**Intent**</w:t>
            </w:r>
          </w:p>
        </w:tc>
        <w:tc>
          <w:tcPr>
            <w:tcW w:type="dxa" w:w="2880"/>
          </w:tcPr>
          <w:p>
            <w:r>
              <w:t>**Identification Signal**</w:t>
            </w:r>
          </w:p>
        </w:tc>
        <w:tc>
          <w:tcPr>
            <w:tcW w:type="dxa" w:w="2880"/>
          </w:tcPr>
          <w:p>
            <w:r>
              <w:t>**Email Content Focus**</w:t>
            </w:r>
          </w:p>
        </w:tc>
      </w:tr>
      <w:tr>
        <w:tc>
          <w:tcPr>
            <w:tcW w:type="dxa" w:w="2880"/>
          </w:tcPr>
          <w:p>
            <w:r>
              <w:t>`pricing_request`</w:t>
            </w:r>
          </w:p>
        </w:tc>
        <w:tc>
          <w:tcPr>
            <w:tcW w:type="dxa" w:w="2880"/>
          </w:tcPr>
          <w:p>
            <w:r>
              <w:t>"What's your pricing?", "Cost of ...?", "monthly bill?"</w:t>
            </w:r>
          </w:p>
        </w:tc>
        <w:tc>
          <w:tcPr>
            <w:tcW w:type="dxa" w:w="2880"/>
          </w:tcPr>
          <w:p>
            <w:r>
              <w:t>Exact pricing numbers, discounts, ROI</w:t>
            </w:r>
          </w:p>
        </w:tc>
      </w:tr>
      <w:tr>
        <w:tc>
          <w:tcPr>
            <w:tcW w:type="dxa" w:w="2880"/>
          </w:tcPr>
          <w:p>
            <w:r>
              <w:t>`technical_specs`</w:t>
            </w:r>
          </w:p>
        </w:tc>
        <w:tc>
          <w:tcPr>
            <w:tcW w:type="dxa" w:w="2880"/>
          </w:tcPr>
          <w:p>
            <w:r>
              <w:t>"What GPUs?", "Specs of instance?", "Performance?"</w:t>
            </w:r>
          </w:p>
        </w:tc>
        <w:tc>
          <w:tcPr>
            <w:tcW w:type="dxa" w:w="2880"/>
          </w:tcPr>
          <w:p>
            <w:r>
              <w:t>Hardware specs, API docs, benchmarks</w:t>
            </w:r>
          </w:p>
        </w:tc>
      </w:tr>
      <w:tr>
        <w:tc>
          <w:tcPr>
            <w:tcW w:type="dxa" w:w="2880"/>
          </w:tcPr>
          <w:p>
            <w:r>
              <w:t>`plan_comparison`</w:t>
            </w:r>
          </w:p>
        </w:tc>
        <w:tc>
          <w:tcPr>
            <w:tcW w:type="dxa" w:w="2880"/>
          </w:tcPr>
          <w:p>
            <w:r>
              <w:t>"Difference between X and Y?", "Which is better?"</w:t>
            </w:r>
          </w:p>
        </w:tc>
        <w:tc>
          <w:tcPr>
            <w:tcW w:type="dxa" w:w="2880"/>
          </w:tcPr>
          <w:p>
            <w:r>
              <w:t>Side-by-side comparison table</w:t>
            </w:r>
          </w:p>
        </w:tc>
      </w:tr>
      <w:tr>
        <w:tc>
          <w:tcPr>
            <w:tcW w:type="dxa" w:w="2880"/>
          </w:tcPr>
          <w:p>
            <w:r>
              <w:t>`startup_program`</w:t>
            </w:r>
          </w:p>
        </w:tc>
        <w:tc>
          <w:tcPr>
            <w:tcW w:type="dxa" w:w="2880"/>
          </w:tcPr>
          <w:p>
            <w:r>
              <w:t>"Startup credits?", "Do you have grants?"</w:t>
            </w:r>
          </w:p>
        </w:tc>
        <w:tc>
          <w:tcPr>
            <w:tcW w:type="dxa" w:w="2880"/>
          </w:tcPr>
          <w:p>
            <w:r>
              <w:t>Program details, eligibility, how to apply</w:t>
            </w:r>
          </w:p>
        </w:tc>
      </w:tr>
      <w:tr>
        <w:tc>
          <w:tcPr>
            <w:tcW w:type="dxa" w:w="2880"/>
          </w:tcPr>
          <w:p>
            <w:r>
              <w:t>`custom_solution`</w:t>
            </w:r>
          </w:p>
        </w:tc>
        <w:tc>
          <w:tcPr>
            <w:tcW w:type="dxa" w:w="2880"/>
          </w:tcPr>
          <w:p>
            <w:r>
              <w:t>"We need &lt;specific use case&gt;"</w:t>
            </w:r>
          </w:p>
        </w:tc>
        <w:tc>
          <w:tcPr>
            <w:tcW w:type="dxa" w:w="2880"/>
          </w:tcPr>
          <w:p>
            <w:r>
              <w:t>Tailored recommendation, architecture</w:t>
            </w:r>
          </w:p>
        </w:tc>
      </w:tr>
      <w:tr>
        <w:tc>
          <w:tcPr>
            <w:tcW w:type="dxa" w:w="2880"/>
          </w:tcPr>
          <w:p>
            <w:r>
              <w:t>`general_followup`</w:t>
            </w:r>
          </w:p>
        </w:tc>
        <w:tc>
          <w:tcPr>
            <w:tcW w:type="dxa" w:w="2880"/>
          </w:tcPr>
          <w:p>
            <w:r>
              <w:t>No specific request</w:t>
            </w:r>
          </w:p>
        </w:tc>
        <w:tc>
          <w:tcPr>
            <w:tcW w:type="dxa" w:w="2880"/>
          </w:tcPr>
          <w:p>
            <w:r>
              <w:t>Recap conversation, next steps</w:t>
            </w:r>
          </w:p>
        </w:tc>
      </w:tr>
    </w:tbl>
    <w:p/>
    <w:p/>
    <w:p>
      <w:r>
        <w:t xml:space="preserve">   **email_context** is carefully extracted with ALL numeric details:</w:t>
      </w:r>
    </w:p>
    <w:p>
      <w:r>
        <w:rPr>
          <w:rFonts w:ascii="Courier New" w:hAnsi="Courier New" w:eastAsia="Courier New"/>
          <w:sz w:val="18"/>
        </w:rPr>
        <w:t>"Customer asked about G1.xlarge. Assistant: $6,325/month, $70,900/year.</w:t>
        <w:br/>
        <w:t xml:space="preserve">    Customer: how about with annual commitment? Assistant: 20% discount → $53,520/year.</w:t>
        <w:br/>
        <w:t xml:space="preserve">    email_context should be: 'G1.xlarge: $6,325/mo ($70,900/yr). Annual discount: 20% → $53,520/yr. Features: A100 GPU, 16vCPU, 32GB RAM.'"</w:t>
      </w:r>
    </w:p>
    <w:p/>
    <w:p>
      <w:r>
        <w:t>**Critical Implementation Details:**</w:t>
      </w:r>
    </w:p>
    <w:p/>
    <w:p>
      <w:pPr>
        <w:pStyle w:val="ListBullet"/>
      </w:pPr>
      <w:r>
        <w:t>**Temperature 0:** Ensures consistent, deterministic BANT scoring (no randomness in JSON output)</w:t>
      </w:r>
    </w:p>
    <w:p>
      <w:pPr>
        <w:pStyle w:val="ListBullet"/>
      </w:pPr>
      <w:r>
        <w:t>**Retry Logic Absent:** If Judge fails, lead doesn't get scored. Should implement fallback (e.g., score=0, stage='Visitor')</w:t>
      </w:r>
    </w:p>
    <w:p>
      <w:pPr>
        <w:pStyle w:val="ListBullet"/>
      </w:pPr>
      <w:r>
        <w:t>**Concurrent Execution:** Judge runs in parallel with Extractor; no ordering dependency</w:t>
      </w:r>
    </w:p>
    <w:p>
      <w:pPr>
        <w:pStyle w:val="ListBullet"/>
      </w:pPr>
      <w:r>
        <w:t>**Troll/Off-Topic Detection:** Judge has built-in safety: if user asks joke/riddle/insult, score=0, stage='Visitor'</w:t>
      </w:r>
    </w:p>
    <w:p/>
    <w:p>
      <w:r>
        <w:t>---</w:t>
      </w:r>
    </w:p>
    <w:p/>
    <w:p>
      <w:pPr>
        <w:pStyle w:val="Heading4"/>
      </w:pPr>
      <w:r>
        <w:t>**File: `backend/extractor.py`**</w:t>
      </w:r>
    </w:p>
    <w:p/>
    <w:p>
      <w:r>
        <w:t>**Primary Responsibility:**</w:t>
      </w:r>
    </w:p>
    <w:p>
      <w:r>
        <w:t>The "Extraction Agent"—runs asynchronously. Parses conversation to extract contact information (name, company, email, phone, role, needs). Updated lead record with structured contact data for CRM integration and future outreach.</w:t>
      </w:r>
    </w:p>
    <w:p/>
    <w:p>
      <w:r>
        <w:t>**Key Variables &amp; Functions:**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**Variable/Function**</w:t>
            </w:r>
          </w:p>
        </w:tc>
        <w:tc>
          <w:tcPr>
            <w:tcW w:type="dxa" w:w="2880"/>
          </w:tcPr>
          <w:p>
            <w:r>
              <w:t>**Type**</w:t>
            </w:r>
          </w:p>
        </w:tc>
        <w:tc>
          <w:tcPr>
            <w:tcW w:type="dxa" w:w="2880"/>
          </w:tcPr>
          <w:p>
            <w:r>
              <w:t>**Purpose**</w:t>
            </w:r>
          </w:p>
        </w:tc>
      </w:tr>
      <w:tr>
        <w:tc>
          <w:tcPr>
            <w:tcW w:type="dxa" w:w="2880"/>
          </w:tcPr>
          <w:p>
            <w:r>
              <w:t>`extractor_model`</w:t>
            </w:r>
          </w:p>
        </w:tc>
        <w:tc>
          <w:tcPr>
            <w:tcW w:type="dxa" w:w="2880"/>
          </w:tcPr>
          <w:p>
            <w:r>
              <w:t>ChatGroq instance</w:t>
            </w:r>
          </w:p>
        </w:tc>
        <w:tc>
          <w:tcPr>
            <w:tcW w:type="dxa" w:w="2880"/>
          </w:tcPr>
          <w:p>
            <w:r>
              <w:t>Llama 3.1 8B; temp=0 (deterministic); max_tokens=256</w:t>
            </w:r>
          </w:p>
        </w:tc>
      </w:tr>
      <w:tr>
        <w:tc>
          <w:tcPr>
            <w:tcW w:type="dxa" w:w="2880"/>
          </w:tcPr>
          <w:p>
            <w:r>
              <w:t>`EXTRACTION_PROMPT`</w:t>
            </w:r>
          </w:p>
        </w:tc>
        <w:tc>
          <w:tcPr>
            <w:tcW w:type="dxa" w:w="2880"/>
          </w:tcPr>
          <w:p>
            <w:r>
              <w:t>String</w:t>
            </w:r>
          </w:p>
        </w:tc>
        <w:tc>
          <w:tcPr>
            <w:tcW w:type="dxa" w:w="2880"/>
          </w:tcPr>
          <w:p>
            <w:r>
              <w:t>Instructs model to extract ONLY explicitly mentioned contact fields</w:t>
            </w:r>
          </w:p>
        </w:tc>
      </w:tr>
      <w:tr>
        <w:tc>
          <w:tcPr>
            <w:tcW w:type="dxa" w:w="2880"/>
          </w:tcPr>
          <w:p>
            <w:r>
              <w:t>`extract_lead_data(session_id, chat_history)`</w:t>
            </w:r>
          </w:p>
        </w:tc>
        <w:tc>
          <w:tcPr>
            <w:tcW w:type="dxa" w:w="2880"/>
          </w:tcPr>
          <w:p>
            <w:r>
              <w:t>Async Function</w:t>
            </w:r>
          </w:p>
        </w:tc>
        <w:tc>
          <w:tcPr>
            <w:tcW w:type="dxa" w:w="2880"/>
          </w:tcPr>
          <w:p>
            <w:r>
              <w:t>Main entry point</w:t>
            </w:r>
          </w:p>
        </w:tc>
      </w:tr>
      <w:tr>
        <w:tc>
          <w:tcPr>
            <w:tcW w:type="dxa" w:w="2880"/>
          </w:tcPr>
          <w:p>
            <w:r>
              <w:t>`update_lead_data(session_id, data)`</w:t>
            </w:r>
          </w:p>
        </w:tc>
        <w:tc>
          <w:tcPr>
            <w:tcW w:type="dxa" w:w="2880"/>
          </w:tcPr>
          <w:p>
            <w:r>
              <w:t>Function</w:t>
            </w:r>
          </w:p>
        </w:tc>
        <w:tc>
          <w:tcPr>
            <w:tcW w:type="dxa" w:w="2880"/>
          </w:tcPr>
          <w:p>
            <w:r>
              <w:t>Updates lead row with extracted contact info</w:t>
            </w:r>
          </w:p>
        </w:tc>
      </w:tr>
    </w:tbl>
    <w:p/>
    <w:p/>
    <w:p>
      <w:r>
        <w:t>**Business Logic Breakdown:**</w:t>
      </w:r>
    </w:p>
    <w:p/>
    <w:p>
      <w:r>
        <w:t>1. **Extraction Constraints:**</w:t>
      </w:r>
    </w:p>
    <w:p/>
    <w:p>
      <w:r>
        <w:t xml:space="preserve">   The prompt enforces strict, conservative extraction:</w:t>
      </w:r>
    </w:p>
    <w:p/>
    <w:p>
      <w:r>
        <w:rPr>
          <w:rFonts w:ascii="Courier New" w:hAnsi="Courier New" w:eastAsia="Courier New"/>
          <w:sz w:val="18"/>
        </w:rPr>
        <w:t xml:space="preserve">CRITICAL: ONLY extract information that is EXPLICITLY mentioned. </w:t>
        <w:br/>
        <w:t xml:space="preserve">   Do NOT infer, guess, or make assumptions.</w:t>
      </w:r>
    </w:p>
    <w:p/>
    <w:p>
      <w:r>
        <w:t xml:space="preserve">   Examples:</w:t>
      </w:r>
    </w:p>
    <w:p>
      <w:pPr>
        <w:pStyle w:val="ListBullet"/>
      </w:pPr>
      <w:r>
        <w:t>✅ User says "I'm Sarah Chen, CTO at Acme AI" → extract all fields</w:t>
      </w:r>
    </w:p>
    <w:p>
      <w:pPr>
        <w:pStyle w:val="ListBullet"/>
      </w:pPr>
      <w:r>
        <w:t>❌ User says "I work at Acme" + assistant says "Are you the CTO?" → NO (user never confirmed)</w:t>
      </w:r>
    </w:p>
    <w:p>
      <w:pPr>
        <w:pStyle w:val="ListBullet"/>
      </w:pPr>
      <w:r>
        <w:t>❌ User says "sarah at acmeai.com" → NO (inferred domain, not explicitly said)</w:t>
      </w:r>
    </w:p>
    <w:p>
      <w:pPr>
        <w:pStyle w:val="ListBullet"/>
      </w:pPr>
      <w:r>
        <w:t>✅ User says "sarah@acmeai.com" → extract email</w:t>
      </w:r>
    </w:p>
    <w:p/>
    <w:p>
      <w:r>
        <w:t>2. **Extraction Flow:**</w:t>
      </w:r>
    </w:p>
    <w:p/>
    <w:p>
      <w:r>
        <w:rPr>
          <w:rFonts w:ascii="Courier New" w:hAnsi="Courier New" w:eastAsia="Courier New"/>
          <w:sz w:val="18"/>
        </w:rPr>
        <w:t>async def extract_lead_data(session_id: str, chat_history: List[Dict[str, str]]):</w:t>
        <w:br/>
        <w:t xml:space="preserve">       try:</w:t>
        <w:br/>
        <w:t xml:space="preserve">           # Format conversation</w:t>
        <w:br/>
        <w:t xml:space="preserve">           conversation_text = format_conversation(chat_history)</w:t>
        <w:br/>
        <w:t xml:space="preserve">           </w:t>
        <w:br/>
        <w:t xml:space="preserve">           # Call extractor</w:t>
        <w:br/>
        <w:t xml:space="preserve">           messages = [</w:t>
        <w:br/>
        <w:t xml:space="preserve">               SystemMessage(content=EXTRACTION_PROMPT),</w:t>
        <w:br/>
        <w:t xml:space="preserve">               HumanMessage(content=f"Conversation:\n{conversation_text}\n\nExtract lead data:")</w:t>
        <w:br/>
        <w:t xml:space="preserve">           ]</w:t>
        <w:br/>
        <w:t xml:space="preserve">           </w:t>
        <w:br/>
        <w:t xml:space="preserve">           response = extractor_model.invoke(messages)</w:t>
        <w:br/>
        <w:t xml:space="preserve">           extracted_data = extract_json(response.content)</w:t>
        <w:br/>
        <w:t xml:space="preserve">           </w:t>
        <w:br/>
        <w:t xml:space="preserve">           # Filter out nulls/empties</w:t>
        <w:br/>
        <w:t xml:space="preserve">           clean_data = {k: v for k, v in extracted_data.items() </w:t>
        <w:br/>
        <w:t xml:space="preserve">                        if v is not None and v != ""}</w:t>
        <w:br/>
        <w:t xml:space="preserve">           </w:t>
        <w:br/>
        <w:t xml:space="preserve">           if clean_data:</w:t>
        <w:br/>
        <w:t xml:space="preserve">               update_lead_data(session_id, clean_data)</w:t>
        <w:br/>
        <w:t xml:space="preserve">       </w:t>
        <w:br/>
        <w:t xml:space="preserve">       except Exception as e:</w:t>
        <w:br/>
        <w:t xml:space="preserve">           logger.error(f"Extraction failed for {session_id}: {e}", exc_info=True)</w:t>
      </w:r>
    </w:p>
    <w:p/>
    <w:p>
      <w:r>
        <w:t>3. **Update Strategy:**</w:t>
      </w:r>
    </w:p>
    <w:p/>
    <w:p>
      <w:r>
        <w:rPr>
          <w:rFonts w:ascii="Courier New" w:hAnsi="Courier New" w:eastAsia="Courier New"/>
          <w:sz w:val="18"/>
        </w:rPr>
        <w:t>def update_lead_data(session_id: str, data: Dict[str, str]):</w:t>
        <w:br/>
        <w:t xml:space="preserve">       # Only update fields if they're new (not overwrite existing)</w:t>
        <w:br/>
        <w:t xml:space="preserve">       existing = supabase_client.table("leads").select("*").eq("session_id", session_id).execute()</w:t>
        <w:br/>
        <w:t xml:space="preserve">       </w:t>
        <w:br/>
        <w:t xml:space="preserve">       if existing.data:</w:t>
        <w:br/>
        <w:t xml:space="preserve">           existing_lead = existing.data[0]</w:t>
        <w:br/>
        <w:t xml:space="preserve">           updates = {}</w:t>
        <w:br/>
        <w:t xml:space="preserve">           </w:t>
        <w:br/>
        <w:t xml:space="preserve">           for key, value in data.items():</w:t>
        <w:br/>
        <w:t xml:space="preserve">               existing_value = existing_lead.get(key)</w:t>
        <w:br/>
        <w:t xml:space="preserve">               if not existing_value or existing_value != value:</w:t>
        <w:br/>
        <w:t xml:space="preserve">                   updates[key] = value</w:t>
        <w:br/>
        <w:t xml:space="preserve">           </w:t>
        <w:br/>
        <w:t xml:space="preserve">           if updates:</w:t>
        <w:br/>
        <w:t xml:space="preserve">               supabase_client.table("leads").update(updates).eq("session_id", session_id).execute()</w:t>
      </w:r>
    </w:p>
    <w:p/>
    <w:p>
      <w:r>
        <w:t xml:space="preserve">   **Rationale:** Preserves previously extracted data; only adds new fields or updates if changed. Prevents overwriting manual hand entries (e.g., SDR corrected email address).</w:t>
      </w:r>
    </w:p>
    <w:p/>
    <w:p>
      <w:r>
        <w:t>**Critical Implementation Details:**</w:t>
      </w:r>
    </w:p>
    <w:p/>
    <w:p>
      <w:pPr>
        <w:pStyle w:val="ListBullet"/>
      </w:pPr>
      <w:r>
        <w:t>**Temperature 0:** Ensures deterministic, conservative extraction</w:t>
      </w:r>
    </w:p>
    <w:p>
      <w:pPr>
        <w:pStyle w:val="ListBullet"/>
      </w:pPr>
      <w:r>
        <w:t>**Max Tokens 256:** Sufficient for 6 contact fields</w:t>
      </w:r>
    </w:p>
    <w:p>
      <w:pPr>
        <w:pStyle w:val="ListBullet"/>
      </w:pPr>
      <w:r>
        <w:t>**No Inference Rule:** Strictly EXPLICIT mention only—prevents hallucinated email addresses</w:t>
      </w:r>
    </w:p>
    <w:p/>
    <w:p>
      <w:r>
        <w:t>---</w:t>
      </w:r>
    </w:p>
    <w:p/>
    <w:p>
      <w:pPr>
        <w:pStyle w:val="Heading4"/>
      </w:pPr>
      <w:r>
        <w:t>**File: `backend/cron.py`**</w:t>
      </w:r>
    </w:p>
    <w:p/>
    <w:p>
      <w:r>
        <w:t>**Primary Responsibility:**</w:t>
      </w:r>
    </w:p>
    <w:p>
      <w:r>
        <w:t>Implements time-decay algorithm. Reduces lead scores for inactive users to reflect fading interest. Prevents old leads from clogging the pipeline. Manually triggered (for now) by admin clicking a button, though should be cron-scheduled.</w:t>
      </w:r>
    </w:p>
    <w:p/>
    <w:p>
      <w:r>
        <w:t>**Key Variables &amp; Functions:**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**Variable/Function**</w:t>
            </w:r>
          </w:p>
        </w:tc>
        <w:tc>
          <w:tcPr>
            <w:tcW w:type="dxa" w:w="2880"/>
          </w:tcPr>
          <w:p>
            <w:r>
              <w:t>**Type**</w:t>
            </w:r>
          </w:p>
        </w:tc>
        <w:tc>
          <w:tcPr>
            <w:tcW w:type="dxa" w:w="2880"/>
          </w:tcPr>
          <w:p>
            <w:r>
              <w:t>**Purpose**</w:t>
            </w:r>
          </w:p>
        </w:tc>
      </w:tr>
      <w:tr>
        <w:tc>
          <w:tcPr>
            <w:tcW w:type="dxa" w:w="2880"/>
          </w:tcPr>
          <w:p>
            <w:r>
              <w:t>`apply_time_decay()`</w:t>
            </w:r>
          </w:p>
        </w:tc>
        <w:tc>
          <w:tcPr>
            <w:tcW w:type="dxa" w:w="2880"/>
          </w:tcPr>
          <w:p>
            <w:r>
              <w:t>Function</w:t>
            </w:r>
          </w:p>
        </w:tc>
        <w:tc>
          <w:tcPr>
            <w:tcW w:type="dxa" w:w="2880"/>
          </w:tcPr>
          <w:p>
            <w:r>
              <w:t>Main orchestrator; applies decay to eligible leads</w:t>
            </w:r>
          </w:p>
        </w:tc>
      </w:tr>
      <w:tr>
        <w:tc>
          <w:tcPr>
            <w:tcW w:type="dxa" w:w="2880"/>
          </w:tcPr>
          <w:p>
            <w:r>
              <w:t>`DECAY_STAGES`</w:t>
            </w:r>
          </w:p>
        </w:tc>
        <w:tc>
          <w:tcPr>
            <w:tcW w:type="dxa" w:w="2880"/>
          </w:tcPr>
          <w:p>
            <w:r>
              <w:t>Tuple</w:t>
            </w:r>
          </w:p>
        </w:tc>
        <w:tc>
          <w:tcPr>
            <w:tcW w:type="dxa" w:w="2880"/>
          </w:tcPr>
          <w:p>
            <w:r>
              <w:t>("Visitor", "Engaged", "Qualified"); leaves "Hot Lead" and "Approached" untouched</w:t>
            </w:r>
          </w:p>
        </w:tc>
      </w:tr>
      <w:tr>
        <w:tc>
          <w:tcPr>
            <w:tcW w:type="dxa" w:w="2880"/>
          </w:tcPr>
          <w:p>
            <w:r>
              <w:t>`INACTIVE_THRESHOLD_HOURS`</w:t>
            </w:r>
          </w:p>
        </w:tc>
        <w:tc>
          <w:tcPr>
            <w:tcW w:type="dxa" w:w="2880"/>
          </w:tcPr>
          <w:p>
            <w:r>
              <w:t>Int</w:t>
            </w:r>
          </w:p>
        </w:tc>
        <w:tc>
          <w:tcPr>
            <w:tcW w:type="dxa" w:w="2880"/>
          </w:tcPr>
          <w:p>
            <w:r>
              <w:t>24 hours; if`last_active &lt; now - 24h`, apply decay</w:t>
            </w:r>
          </w:p>
        </w:tc>
      </w:tr>
      <w:tr>
        <w:tc>
          <w:tcPr>
            <w:tcW w:type="dxa" w:w="2880"/>
          </w:tcPr>
          <w:p>
            <w:r>
              <w:t>`DECAY_FACTOR`</w:t>
            </w:r>
          </w:p>
        </w:tc>
        <w:tc>
          <w:tcPr>
            <w:tcW w:type="dxa" w:w="2880"/>
          </w:tcPr>
          <w:p>
            <w:r>
              <w:t>Float</w:t>
            </w:r>
          </w:p>
        </w:tc>
        <w:tc>
          <w:tcPr>
            <w:tcW w:type="dxa" w:w="2880"/>
          </w:tcPr>
          <w:p>
            <w:r>
              <w:t>0.9 (10% reduction); `new_score = old_score * 0.9`</w:t>
            </w:r>
          </w:p>
        </w:tc>
      </w:tr>
    </w:tbl>
    <w:p/>
    <w:p/>
    <w:p>
      <w:r>
        <w:t>**Business Logic Breakdown:**</w:t>
      </w:r>
    </w:p>
    <w:p/>
    <w:p>
      <w:r>
        <w:t>1. **Eligibility Criteria:**</w:t>
      </w:r>
    </w:p>
    <w:p/>
    <w:p>
      <w:pPr>
        <w:pStyle w:val="ListBullet"/>
      </w:pPr>
      <w:r>
        <w:t>**In Scope (eligible for decay):** Visitor, Engaged, Qualified</w:t>
      </w:r>
    </w:p>
    <w:p>
      <w:pPr>
        <w:pStyle w:val="ListBullet"/>
      </w:pPr>
      <w:r>
        <w:t>**Exclude:** Hot Lead (too promising to decay), Approached (being actively pursued)</w:t>
      </w:r>
    </w:p>
    <w:p>
      <w:pPr>
        <w:pStyle w:val="ListBullet"/>
      </w:pPr>
      <w:r>
        <w:t>**Time Threshold:** &gt; 24 hours since last message</w:t>
      </w:r>
    </w:p>
    <w:p/>
    <w:p>
      <w:r>
        <w:t>2. **Decay Calculation:**</w:t>
      </w:r>
    </w:p>
    <w:p/>
    <w:p>
      <w:r>
        <w:rPr>
          <w:rFonts w:ascii="Courier New" w:hAnsi="Courier New" w:eastAsia="Courier New"/>
          <w:sz w:val="18"/>
        </w:rPr>
        <w:t>For each eligible lead:</w:t>
        <w:br/>
        <w:t xml:space="preserve">      if (now - last_active) &gt; 24 hours:</w:t>
        <w:br/>
        <w:t xml:space="preserve">          new_score = floor(old_score * 0.9)</w:t>
        <w:br/>
        <w:t xml:space="preserve">          </w:t>
        <w:br/>
        <w:t xml:space="preserve">          # Downgrade if score drops below thresholds</w:t>
        <w:br/>
        <w:t xml:space="preserve">          if old_stage == "Qualified" and new_score &lt; 70:</w:t>
        <w:br/>
        <w:t xml:space="preserve">               new_stage = "Engaged"</w:t>
        <w:br/>
        <w:t xml:space="preserve">          </w:t>
        <w:br/>
        <w:t xml:space="preserve">          if stage == "Engaged" and new_score &lt; 31:</w:t>
        <w:br/>
        <w:t xml:space="preserve">               new_stage = "Visitor"</w:t>
        <w:br/>
        <w:t xml:space="preserve">          </w:t>
        <w:br/>
        <w:t xml:space="preserve">          # Only update if something changed</w:t>
        <w:br/>
        <w:t xml:space="preserve">          if new_score != old_score or new_stage != old_stage:</w:t>
        <w:br/>
        <w:t xml:space="preserve">               UPDATE leads SET lead_score=new_score, pipeline_status=new_stage</w:t>
      </w:r>
    </w:p>
    <w:p/>
    <w:p>
      <w:r>
        <w:t xml:space="preserve">   **Example:**</w:t>
      </w:r>
    </w:p>
    <w:p>
      <w:pPr>
        <w:pStyle w:val="ListBullet"/>
      </w:pPr>
      <w:r>
        <w:t>Lead: session_id="s1", score=75 (Qualified), last_active=24.5 hours ago</w:t>
      </w:r>
    </w:p>
    <w:p>
      <w:pPr>
        <w:pStyle w:val="ListBullet"/>
      </w:pPr>
      <w:r>
        <w:t>Decay: 75 * 0.9 = 67.5 → floor = 67</w:t>
      </w:r>
    </w:p>
    <w:p>
      <w:pPr>
        <w:pStyle w:val="ListBullet"/>
      </w:pPr>
      <w:r>
        <w:t>Action: Score drops below 70 → Qualified → Engaged</w:t>
      </w:r>
    </w:p>
    <w:p>
      <w:pPr>
        <w:pStyle w:val="ListBullet"/>
      </w:pPr>
      <w:r>
        <w:t>Result: lead.score=67, lead.stage="Engaged"</w:t>
      </w:r>
    </w:p>
    <w:p/>
    <w:p>
      <w:r>
        <w:t>3. **Return Summary:**</w:t>
      </w:r>
    </w:p>
    <w:p/>
    <w:p>
      <w:r>
        <w:rPr>
          <w:rFonts w:ascii="Courier New" w:hAnsi="Courier New" w:eastAsia="Courier New"/>
          <w:sz w:val="18"/>
        </w:rPr>
        <w:t>def apply_time_decay() -&gt; dict:</w:t>
        <w:br/>
        <w:t xml:space="preserve">       summary = {"updated": 0, "skipped": 0, "details": [...]}</w:t>
        <w:br/>
        <w:t xml:space="preserve">       </w:t>
        <w:br/>
        <w:t xml:space="preserve">       # Fetch + process all eligible leads</w:t>
        <w:br/>
        <w:t xml:space="preserve">       leads = supabase_client.table("leads").select("*").in_("pipeline_status", list(DECAY_STAGES)).execute().data</w:t>
        <w:br/>
        <w:t xml:space="preserve">       </w:t>
        <w:br/>
        <w:t xml:space="preserve">       for lead in leads:</w:t>
        <w:br/>
        <w:t xml:space="preserve">           # ... decay logic ...</w:t>
        <w:br/>
        <w:t xml:space="preserve">           if changed:</w:t>
        <w:br/>
        <w:t xml:space="preserve">               summary["updated"] += 1</w:t>
        <w:br/>
        <w:t xml:space="preserve">           else:</w:t>
        <w:br/>
        <w:t xml:space="preserve">               summary["skipped"] += 1</w:t>
        <w:br/>
        <w:t xml:space="preserve">       </w:t>
        <w:br/>
        <w:t xml:space="preserve">       return summary</w:t>
      </w:r>
    </w:p>
    <w:p/>
    <w:p>
      <w:r>
        <w:t>**Design Considerations:**</w:t>
      </w:r>
    </w:p>
    <w:p/>
    <w:p>
      <w:pPr>
        <w:pStyle w:val="ListBullet"/>
      </w:pPr>
      <w:r>
        <w:t>**Not Permanent:** Decay is time-based, not permanent. A lead that was inactive for 3 months but returns with a hot inquiry will be immediately re-scored by Judge</w:t>
      </w:r>
    </w:p>
    <w:p>
      <w:pPr>
        <w:pStyle w:val="ListBullet"/>
      </w:pPr>
      <w:r>
        <w:t>**Threshold Tuning:** 24 hours may be too aggressive or lenient; should A/B test with customer data</w:t>
      </w:r>
    </w:p>
    <w:p>
      <w:pPr>
        <w:pStyle w:val="ListBullet"/>
      </w:pPr>
      <w:r>
        <w:t>**No Email Decay:** Only score decays; contact info is never removed</w:t>
      </w:r>
    </w:p>
    <w:p>
      <w:pPr>
        <w:pStyle w:val="ListBullet"/>
      </w:pPr>
      <w:r>
        <w:t>**Missing: Scheduled Cron:** Should use APScheduler to run daily, but currently manual trigger only</w:t>
      </w:r>
    </w:p>
    <w:p/>
    <w:p>
      <w:r>
        <w:t>---</w:t>
      </w:r>
    </w:p>
    <w:p/>
    <w:p>
      <w:pPr>
        <w:pStyle w:val="Heading4"/>
      </w:pPr>
      <w:r>
        <w:t>**File: `backend/ingest.py`**</w:t>
      </w:r>
    </w:p>
    <w:p/>
    <w:p>
      <w:r>
        <w:t>**Primary Responsibility:**</w:t>
      </w:r>
    </w:p>
    <w:p>
      <w:r>
        <w:t>One-time data ingestion pipeline. Loads markdown files from `/data` directory, chunks them, generates embeddings using HuggingFace, and uploads to Supabase pgvector table. Enables RAG retrieval during chatbot operation.</w:t>
      </w:r>
    </w:p>
    <w:p/>
    <w:p>
      <w:r>
        <w:t>**Execution:** Run once: `python backend/ingest.py`</w:t>
      </w:r>
    </w:p>
    <w:p/>
    <w:p>
      <w:r>
        <w:t>**Key Steps:**</w:t>
      </w:r>
    </w:p>
    <w:p/>
    <w:p>
      <w:r>
        <w:t>1. **Load Markdown Files:**</w:t>
      </w:r>
    </w:p>
    <w:p>
      <w:pPr>
        <w:pStyle w:val="ListBullet"/>
      </w:pPr>
      <w:r>
        <w:t>Reads 10 files from `/data/*.md`</w:t>
      </w:r>
    </w:p>
    <w:p>
      <w:pPr>
        <w:pStyle w:val="ListBullet"/>
      </w:pPr>
      <w:r>
        <w:t>Creates LangChain Document objects with metadata (filename, source path)</w:t>
      </w:r>
    </w:p>
    <w:p/>
    <w:p>
      <w:r>
        <w:t>2. **Text Chunking:**</w:t>
      </w:r>
    </w:p>
    <w:p>
      <w:pPr>
        <w:pStyle w:val="ListBullet"/>
      </w:pPr>
      <w:r>
        <w:t>RecursiveCharacterTextSplitter: 500-char chunks, 50-char overlap</w:t>
      </w:r>
    </w:p>
    <w:p>
      <w:pPr>
        <w:pStyle w:val="ListBullet"/>
      </w:pPr>
      <w:r>
        <w:t>Splits on paragraph boundaries (`\n\n`) first, then lines, then words</w:t>
      </w:r>
    </w:p>
    <w:p>
      <w:pPr>
        <w:pStyle w:val="ListBullet"/>
      </w:pPr>
      <w:r>
        <w:t>Generates ~200-300 total chunks from 10 files</w:t>
      </w:r>
    </w:p>
    <w:p/>
    <w:p>
      <w:r>
        <w:t>3. **Embedding Generation:**</w:t>
      </w:r>
    </w:p>
    <w:p>
      <w:pPr>
        <w:pStyle w:val="ListBullet"/>
      </w:pPr>
      <w:r>
        <w:t>Converts each chunk text to 384-dim vector via all-MiniLM-L6-v2</w:t>
      </w:r>
    </w:p>
    <w:p>
      <w:pPr>
        <w:pStyle w:val="ListBullet"/>
      </w:pPr>
      <w:r>
        <w:t>Normalizes vectors for cosine similarity</w:t>
      </w:r>
    </w:p>
    <w:p>
      <w:pPr>
        <w:pStyle w:val="ListBullet"/>
      </w:pPr>
      <w:r>
        <w:t>CPU-based (no GPU required)</w:t>
      </w:r>
    </w:p>
    <w:p/>
    <w:p>
      <w:r>
        <w:t>4. **Upload to pgvector:**</w:t>
      </w:r>
    </w:p>
    <w:p>
      <w:pPr>
        <w:pStyle w:val="ListBullet"/>
      </w:pPr>
      <w:r>
        <w:t>Inserts documents table rows: `{content, metadata JSONB, embedding vector(384)}`</w:t>
      </w:r>
    </w:p>
    <w:p>
      <w:pPr>
        <w:pStyle w:val="ListBullet"/>
      </w:pPr>
      <w:r>
        <w:t>Creates IvfFlat index for fast similarity search</w:t>
      </w:r>
    </w:p>
    <w:p>
      <w:pPr>
        <w:pStyle w:val="ListBullet"/>
      </w:pPr>
      <w:r>
        <w:t>Expected time: 2-3 minutes (embedding generation is the bottleneck)</w:t>
      </w:r>
    </w:p>
    <w:p/>
    <w:p>
      <w:r>
        <w:t>**Critical Implementation Detail:**</w:t>
      </w:r>
    </w:p>
    <w:p/>
    <w:p>
      <w:pPr>
        <w:pStyle w:val="ListBullet"/>
      </w:pPr>
      <w:r>
        <w:t>**Run Once:** Ingestion is idempotent but inefficient; subsequent runs re-embed everything. Should add a `version` field to skip re-ingestion if data hasn't changed</w:t>
      </w:r>
    </w:p>
    <w:p>
      <w:pPr>
        <w:pStyle w:val="ListBullet"/>
      </w:pPr>
      <w:r>
        <w:t>**Local Embeddings:** All embedding computation happens locally (CPU) — zero API calls for embeddings, reducing latency and cost vs. OpenAI Embeddings API</w:t>
      </w:r>
    </w:p>
    <w:p/>
    <w:p>
      <w:r>
        <w:t>---</w:t>
      </w:r>
    </w:p>
    <w:p/>
    <w:p>
      <w:pPr>
        <w:pStyle w:val="Heading4"/>
      </w:pPr>
      <w:r>
        <w:t>**File: `backend/utils.py`**</w:t>
      </w:r>
    </w:p>
    <w:p/>
    <w:p>
      <w:r>
        <w:t>**Primary Responsibility:**</w:t>
      </w:r>
    </w:p>
    <w:p>
      <w:r>
        <w:t>Shared utilities used across backend modules. Eliminates code duplication and enforces consistent behavior for logging, conversation formatting, and robust JSON extraction.</w:t>
      </w:r>
    </w:p>
    <w:p/>
    <w:p>
      <w:r>
        <w:t>**Key Functions:**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**Purpose**</w:t>
            </w:r>
          </w:p>
        </w:tc>
        <w:tc>
          <w:tcPr>
            <w:tcW w:type="dxa" w:w="2880"/>
          </w:tcPr>
          <w:p/>
        </w:tc>
      </w:tr>
      <w:tr>
        <w:tc>
          <w:tcPr>
            <w:tcW w:type="dxa" w:w="2880"/>
          </w:tcPr>
          <w:p>
            <w:r>
              <w:t>`get_logger(name: str)`</w:t>
            </w:r>
          </w:p>
        </w:tc>
        <w:tc>
          <w:tcPr>
            <w:tcW w:type="dxa" w:w="2880"/>
          </w:tcPr>
          <w:p>
            <w:r>
              <w:t>Returns a module-level logger with consistent format: `[LEVEL] module_name \</w:t>
            </w:r>
          </w:p>
        </w:tc>
        <w:tc>
          <w:tcPr>
            <w:tcW w:type="dxa" w:w="2880"/>
          </w:tcPr>
          <w:p>
            <w:r>
              <w:t>message`</w:t>
            </w:r>
          </w:p>
        </w:tc>
      </w:tr>
      <w:tr>
        <w:tc>
          <w:tcPr>
            <w:tcW w:type="dxa" w:w="2880"/>
          </w:tcPr>
          <w:p>
            <w:r>
              <w:t>`format_conversation(chat_history)`</w:t>
            </w:r>
          </w:p>
        </w:tc>
        <w:tc>
          <w:tcPr>
            <w:tcW w:type="dxa" w:w="2880"/>
          </w:tcPr>
          <w:p>
            <w:r>
              <w:t>Converts list of message dicts → human-readable `"Customer: ...\nAssistant: ..."` transcript</w:t>
            </w:r>
          </w:p>
        </w:tc>
        <w:tc>
          <w:tcPr>
            <w:tcW w:type="dxa" w:w="2880"/>
          </w:tcPr>
          <w:p>
            <w:r/>
          </w:p>
        </w:tc>
      </w:tr>
      <w:tr>
        <w:tc>
          <w:tcPr>
            <w:tcW w:type="dxa" w:w="2880"/>
          </w:tcPr>
          <w:p>
            <w:r>
              <w:t>`extract_json(raw: str)`</w:t>
            </w:r>
          </w:p>
        </w:tc>
        <w:tc>
          <w:tcPr>
            <w:tcW w:type="dxa" w:w="2880"/>
          </w:tcPr>
          <w:p>
            <w:r>
              <w:t>Robust JSON extraction with 3 strategies: (1) direct parse, (2) strip markdown fences, (3) regex `{ ... }`</w:t>
            </w:r>
          </w:p>
        </w:tc>
        <w:tc>
          <w:tcPr>
            <w:tcW w:type="dxa" w:w="2880"/>
          </w:tcPr>
          <w:p>
            <w:r/>
          </w:p>
        </w:tc>
      </w:tr>
    </w:tbl>
    <w:p/>
    <w:p/>
    <w:p>
      <w:r>
        <w:t>**Business Logic Breakdown:**</w:t>
      </w:r>
    </w:p>
    <w:p/>
    <w:p>
      <w:r>
        <w:t>1. **Structured Logging:**</w:t>
      </w:r>
    </w:p>
    <w:p>
      <w:r>
        <w:rPr>
          <w:rFonts w:ascii="Courier New" w:hAnsi="Courier New" w:eastAsia="Courier New"/>
          <w:sz w:val="18"/>
        </w:rPr>
        <w:t>logger = get_logger("backend.judge")</w:t>
        <w:br/>
        <w:t xml:space="preserve">   logger.info("Lead %s scored: %d", session_id, score)</w:t>
        <w:br/>
        <w:t xml:space="preserve">   # Output: [INFO] backend.judge | Lead session_123 scored: 75</w:t>
      </w:r>
    </w:p>
    <w:p/>
    <w:p>
      <w:r>
        <w:t>2. **Conversation Formatting:**</w:t>
      </w:r>
    </w:p>
    <w:p>
      <w:r>
        <w:rPr>
          <w:rFonts w:ascii="Courier New" w:hAnsi="Courier New" w:eastAsia="Courier New"/>
          <w:sz w:val="18"/>
        </w:rPr>
        <w:t>chat_history = [</w:t>
        <w:br/>
        <w:t xml:space="preserve">       {"role": "user", "content": "What's your pricing?"},</w:t>
        <w:br/>
        <w:t xml:space="preserve">       {"role": "assistant", "content": "Starting at $99/month"}</w:t>
        <w:br/>
        <w:t xml:space="preserve">   ]</w:t>
        <w:br/>
        <w:t xml:space="preserve">   </w:t>
        <w:br/>
        <w:t xml:space="preserve">   formatted = format_conversation(chat_history)</w:t>
        <w:br/>
        <w:t xml:space="preserve">   # Output: "Customer: What's your pricing?\nAssistant: Starting at $99/month"</w:t>
      </w:r>
    </w:p>
    <w:p>
      <w:pPr>
        <w:pStyle w:val="ListBullet"/>
      </w:pPr>
      <w:r>
        <w:t>Handles both "content" and legacy "text" keys</w:t>
      </w:r>
    </w:p>
    <w:p>
      <w:pPr>
        <w:pStyle w:val="ListBullet"/>
      </w:pPr>
      <w:r>
        <w:t>Replaces "user" → "Customer", "assistant" → "Assistant" for readability</w:t>
      </w:r>
    </w:p>
    <w:p/>
    <w:p>
      <w:r>
        <w:t>3. **Robust JSON Extraction:**</w:t>
      </w:r>
    </w:p>
    <w:p>
      <w:r>
        <w:rPr>
          <w:rFonts w:ascii="Courier New" w:hAnsi="Courier New" w:eastAsia="Courier New"/>
          <w:sz w:val="18"/>
        </w:rPr>
        <w:t>raw_response = """</w:t>
        <w:br/>
        <w:t xml:space="preserve">   Here's the analysis:</w:t>
      </w:r>
    </w:p>
    <w:p>
      <w:r>
        <w:t xml:space="preserve">   {</w:t>
      </w:r>
    </w:p>
    <w:p>
      <w:r>
        <w:t xml:space="preserve">     "score": 75,</w:t>
      </w:r>
    </w:p>
    <w:p>
      <w:r>
        <w:t xml:space="preserve">     "stage": "Qualified"</w:t>
      </w:r>
    </w:p>
    <w:p>
      <w:r>
        <w:t xml:space="preserve">   }</w:t>
      </w:r>
    </w:p>
    <w:p>
      <w:r>
        <w:rPr>
          <w:rFonts w:ascii="Courier New" w:hAnsi="Courier New" w:eastAsia="Courier New"/>
          <w:sz w:val="18"/>
        </w:rPr>
        <w:t>Hope this helps!</w:t>
        <w:br/>
        <w:t xml:space="preserve">   """</w:t>
        <w:br/>
        <w:t xml:space="preserve">   </w:t>
        <w:br/>
        <w:t xml:space="preserve">   extracted = extract_json(raw_response)</w:t>
        <w:br/>
        <w:t xml:space="preserve">   # Returns {"score": 75, "stage": "Qualified"}</w:t>
      </w:r>
    </w:p>
    <w:p/>
    <w:p>
      <w:r>
        <w:t xml:space="preserve">   **Strategy Priority:**</w:t>
      </w:r>
    </w:p>
    <w:p>
      <w:r>
        <w:t xml:space="preserve">   1. Direct JSON.parse() — for clean responses</w:t>
      </w:r>
    </w:p>
    <w:p>
      <w:r>
        <w:t xml:space="preserve">   2. Strip markdown fences (``` ... ```)  — for LLM responses wrapped in code blocks</w:t>
      </w:r>
    </w:p>
    <w:p>
      <w:r>
        <w:t xml:space="preserve">   3. Regex extraction of `{...}` — for responses with leading/trailing prose</w:t>
      </w:r>
    </w:p>
    <w:p/>
    <w:p>
      <w:r>
        <w:t xml:space="preserve">   **Why needed:** LLMs sometimes wrap JSON in Markdown formatting; direct parsing fails; strategies handle these cases gracefully.</w:t>
      </w:r>
    </w:p>
    <w:p/>
    <w:p>
      <w:r>
        <w:t>---</w:t>
      </w:r>
    </w:p>
    <w:p/>
    <w:p>
      <w:pPr>
        <w:pStyle w:val="Heading4"/>
      </w:pPr>
      <w:r>
        <w:t>**File: `backend/email_intent_prompts.py`**</w:t>
      </w:r>
    </w:p>
    <w:p/>
    <w:p>
      <w:r>
        <w:t>**Primary Responsibility:**</w:t>
      </w:r>
    </w:p>
    <w:p>
      <w:r>
        <w:t>Template library for intent-specific email generation. Encodes prompt structures and must-include field lists for each email intent category. Used by `/draft_email` endpoint to customize email tone/content based on BANT analysis.</w:t>
      </w:r>
    </w:p>
    <w:p/>
    <w:p>
      <w:r>
        <w:t>**Structure:**</w:t>
      </w:r>
    </w:p>
    <w:p/>
    <w:p>
      <w:r>
        <w:rPr>
          <w:rFonts w:ascii="Courier New" w:hAnsi="Courier New" w:eastAsia="Courier New"/>
          <w:sz w:val="18"/>
        </w:rPr>
        <w:t>INTENT_DIRECTIVES = {</w:t>
        <w:br/>
        <w:t xml:space="preserve">    "pricing_request": {</w:t>
        <w:br/>
        <w:t xml:space="preserve">        "focus": "Pricing details the customer asked about",</w:t>
        <w:br/>
        <w:t xml:space="preserve">        "must_include": [</w:t>
        <w:br/>
        <w:t xml:space="preserve">            "Exact pricing numbers discussed (monthly/annual costs)",</w:t>
        <w:br/>
        <w:t xml:space="preserve">            "Instance types and their costs",</w:t>
        <w:br/>
        <w:t xml:space="preserve">            "Any discounts or credits mentioned",</w:t>
        <w:br/>
        <w:t xml:space="preserve">            "Tier/plan names referenced",</w:t>
        <w:br/>
        <w:t xml:space="preserve">        ],</w:t>
        <w:br/>
        <w:t xml:space="preserve">        "structure": (</w:t>
        <w:br/>
        <w:t xml:space="preserve">            "1. Greeting referencing their pricing inquiry\n"</w:t>
        <w:br/>
        <w:t xml:space="preserve">            "2. Pricing summary table/list with EXACT numbers\n"</w:t>
        <w:br/>
        <w:t xml:space="preserve">            "3. Any applicable discounts or savings\n"</w:t>
        <w:br/>
        <w:t xml:space="preserve">            "4. Brief next step"</w:t>
        <w:br/>
        <w:t xml:space="preserve">        ),</w:t>
        <w:br/>
        <w:t xml:space="preserve">    },</w:t>
        <w:br/>
        <w:t xml:space="preserve">    "technical_specs": { ... },</w:t>
        <w:br/>
        <w:t xml:space="preserve">    "plan_comparison": { ... },</w:t>
        <w:br/>
        <w:t xml:space="preserve">    "startup_program": { ... },</w:t>
        <w:br/>
        <w:t xml:space="preserve">    "custom_solution": { ... },</w:t>
        <w:br/>
        <w:t xml:space="preserve">    "general_followup": { ... },</w:t>
        <w:br/>
        <w:t>}</w:t>
      </w:r>
    </w:p>
    <w:p/>
    <w:p>
      <w:r>
        <w:t>**Usage in Email Generation:**</w:t>
      </w:r>
    </w:p>
    <w:p/>
    <w:p>
      <w:r>
        <w:rPr>
          <w:rFonts w:ascii="Courier New" w:hAnsi="Courier New" w:eastAsia="Courier New"/>
          <w:sz w:val="18"/>
        </w:rPr>
        <w:t>email_intent = lead.email_intent  # e.g., "pricing_request"</w:t>
        <w:br/>
        <w:t>directive = INTENT_DIRECTIVES[email_intent]</w:t>
        <w:br/>
        <w:br/>
        <w:t>email_prompt = f"""</w:t>
        <w:br/>
        <w:t>...</w:t>
        <w:br/>
        <w:t>MUST INCLUDE: {directive['must_include']}</w:t>
        <w:br/>
        <w:t>STRUCTURE:\n{directive['structure']}</w:t>
        <w:br/>
        <w:t>...</w:t>
        <w:br/>
        <w:t>"""</w:t>
        <w:br/>
        <w:br/>
        <w:t>response = email_model.invoke([HumanMessage(content=email_prompt)])</w:t>
      </w:r>
    </w:p>
    <w:p/>
    <w:p>
      <w:r>
        <w:t>---</w:t>
      </w:r>
    </w:p>
    <w:p/>
    <w:p>
      <w:pPr>
        <w:pStyle w:val="Heading3"/>
      </w:pPr>
      <w:r>
        <w:t>3.3 Database: PostgreSQL (Supabase) Schema</w:t>
      </w:r>
    </w:p>
    <w:p/>
    <w:p>
      <w:pPr>
        <w:pStyle w:val="Heading4"/>
      </w:pPr>
      <w:r>
        <w:t>**File: `schema.sql`**</w:t>
      </w:r>
    </w:p>
    <w:p/>
    <w:p>
      <w:r>
        <w:t>**Database Design Principle:** Normalized schema with JSON columns for flexibility (metadata, tags). No full-text search initially (semantic search via pgvector is the retrieval mechanism).</w:t>
      </w:r>
    </w:p>
    <w:p/>
    <w:p>
      <w:r>
        <w:t>**Table: `documents`**</w:t>
      </w:r>
    </w:p>
    <w:p>
      <w:r>
        <w:t>Stores knowledge base chunks with vector embeddings.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id</w:t>
            </w:r>
          </w:p>
        </w:tc>
        <w:tc>
          <w:tcPr>
            <w:tcW w:type="dxa" w:w="2880"/>
          </w:tcPr>
          <w:p>
            <w:r>
              <w:t>BIGSERIAL PRIMARY KEY</w:t>
            </w:r>
          </w:p>
        </w:tc>
        <w:tc>
          <w:tcPr>
            <w:tcW w:type="dxa" w:w="2880"/>
          </w:tcPr>
          <w:p>
            <w:r>
              <w:t>Auto-increment ID</w:t>
            </w:r>
          </w:p>
        </w:tc>
      </w:tr>
      <w:tr>
        <w:tc>
          <w:tcPr>
            <w:tcW w:type="dxa" w:w="2880"/>
          </w:tcPr>
          <w:p>
            <w:r>
              <w:t>content</w:t>
            </w:r>
          </w:p>
        </w:tc>
        <w:tc>
          <w:tcPr>
            <w:tcW w:type="dxa" w:w="2880"/>
          </w:tcPr>
          <w:p>
            <w:r>
              <w:t>TEXT</w:t>
            </w:r>
          </w:p>
        </w:tc>
        <w:tc>
          <w:tcPr>
            <w:tcW w:type="dxa" w:w="2880"/>
          </w:tcPr>
          <w:p>
            <w:r>
              <w:t>Chunk text (from markdown splitting)</w:t>
            </w:r>
          </w:p>
        </w:tc>
      </w:tr>
      <w:tr>
        <w:tc>
          <w:tcPr>
            <w:tcW w:type="dxa" w:w="2880"/>
          </w:tcPr>
          <w:p>
            <w:r>
              <w:t>metadata</w:t>
            </w:r>
          </w:p>
        </w:tc>
        <w:tc>
          <w:tcPr>
            <w:tcW w:type="dxa" w:w="2880"/>
          </w:tcPr>
          <w:p>
            <w:r>
              <w:t>JSONB</w:t>
            </w:r>
          </w:p>
        </w:tc>
        <w:tc>
          <w:tcPr>
            <w:tcW w:type="dxa" w:w="2880"/>
          </w:tcPr>
          <w:p>
            <w:r>
              <w:t>{source: "filename.md", chunk_index: 0}</w:t>
            </w:r>
          </w:p>
        </w:tc>
      </w:tr>
      <w:tr>
        <w:tc>
          <w:tcPr>
            <w:tcW w:type="dxa" w:w="2880"/>
          </w:tcPr>
          <w:p>
            <w:r>
              <w:t>embedding</w:t>
            </w:r>
          </w:p>
        </w:tc>
        <w:tc>
          <w:tcPr>
            <w:tcW w:type="dxa" w:w="2880"/>
          </w:tcPr>
          <w:p>
            <w:r>
              <w:t>vector(384)</w:t>
            </w:r>
          </w:p>
        </w:tc>
        <w:tc>
          <w:tcPr>
            <w:tcW w:type="dxa" w:w="2880"/>
          </w:tcPr>
          <w:p>
            <w:r>
              <w:t>384-dim vector from all-MiniLM-L6-v2</w:t>
            </w:r>
          </w:p>
        </w:tc>
      </w:tr>
    </w:tbl>
    <w:p/>
    <w:p/>
    <w:p>
      <w:r>
        <w:t>Index: `ivfflat` on embedding with `vector_cosine_ops` (enables fast similarity search)</w:t>
      </w:r>
    </w:p>
    <w:p/>
    <w:p>
      <w:r>
        <w:t>**Table: `conversations`**</w:t>
      </w:r>
    </w:p>
    <w:p>
      <w:r>
        <w:t>Message-level history for each session.</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id</w:t>
            </w:r>
          </w:p>
        </w:tc>
        <w:tc>
          <w:tcPr>
            <w:tcW w:type="dxa" w:w="2880"/>
          </w:tcPr>
          <w:p>
            <w:r>
              <w:t>BIGSERIAL PRIMARY KEY</w:t>
            </w:r>
          </w:p>
        </w:tc>
        <w:tc>
          <w:tcPr>
            <w:tcW w:type="dxa" w:w="2880"/>
          </w:tcPr>
          <w:p>
            <w:r>
              <w:t>Auto-increment</w:t>
            </w:r>
          </w:p>
        </w:tc>
      </w:tr>
      <w:tr>
        <w:tc>
          <w:tcPr>
            <w:tcW w:type="dxa" w:w="2880"/>
          </w:tcPr>
          <w:p>
            <w:r>
              <w:t>session_id</w:t>
            </w:r>
          </w:p>
        </w:tc>
        <w:tc>
          <w:tcPr>
            <w:tcW w:type="dxa" w:w="2880"/>
          </w:tcPr>
          <w:p>
            <w:r>
              <w:t>TEXT NOT NULL</w:t>
            </w:r>
          </w:p>
        </w:tc>
        <w:tc>
          <w:tcPr>
            <w:tcW w:type="dxa" w:w="2880"/>
          </w:tcPr>
          <w:p>
            <w:r>
              <w:t>References lead's session</w:t>
            </w:r>
          </w:p>
        </w:tc>
      </w:tr>
      <w:tr>
        <w:tc>
          <w:tcPr>
            <w:tcW w:type="dxa" w:w="2880"/>
          </w:tcPr>
          <w:p>
            <w:r>
              <w:t>role</w:t>
            </w:r>
          </w:p>
        </w:tc>
        <w:tc>
          <w:tcPr>
            <w:tcW w:type="dxa" w:w="2880"/>
          </w:tcPr>
          <w:p>
            <w:r>
              <w:t>TEXT ('user' or 'assistant')</w:t>
            </w:r>
          </w:p>
        </w:tc>
        <w:tc>
          <w:tcPr>
            <w:tcW w:type="dxa" w:w="2880"/>
          </w:tcPr>
          <w:p>
            <w:r>
              <w:t>Message sender</w:t>
            </w:r>
          </w:p>
        </w:tc>
      </w:tr>
      <w:tr>
        <w:tc>
          <w:tcPr>
            <w:tcW w:type="dxa" w:w="2880"/>
          </w:tcPr>
          <w:p>
            <w:r>
              <w:t>message</w:t>
            </w:r>
          </w:p>
        </w:tc>
        <w:tc>
          <w:tcPr>
            <w:tcW w:type="dxa" w:w="2880"/>
          </w:tcPr>
          <w:p>
            <w:r>
              <w:t>TEXT</w:t>
            </w:r>
          </w:p>
        </w:tc>
        <w:tc>
          <w:tcPr>
            <w:tcW w:type="dxa" w:w="2880"/>
          </w:tcPr>
          <w:p>
            <w:r>
              <w:t>Message content</w:t>
            </w:r>
          </w:p>
        </w:tc>
      </w:tr>
      <w:tr>
        <w:tc>
          <w:tcPr>
            <w:tcW w:type="dxa" w:w="2880"/>
          </w:tcPr>
          <w:p>
            <w:r>
              <w:t>created_at</w:t>
            </w:r>
          </w:p>
        </w:tc>
        <w:tc>
          <w:tcPr>
            <w:tcW w:type="dxa" w:w="2880"/>
          </w:tcPr>
          <w:p>
            <w:r>
              <w:t>TIMESTAMPTZ</w:t>
            </w:r>
          </w:p>
        </w:tc>
        <w:tc>
          <w:tcPr>
            <w:tcW w:type="dxa" w:w="2880"/>
          </w:tcPr>
          <w:p>
            <w:r>
              <w:t>Timestamp when message was sent</w:t>
            </w:r>
          </w:p>
        </w:tc>
      </w:tr>
    </w:tbl>
    <w:p/>
    <w:p/>
    <w:p>
      <w:r>
        <w:t>Index: `session_id` (fast history lookup by session)</w:t>
      </w:r>
    </w:p>
    <w:p/>
    <w:p>
      <w:r>
        <w:t>**Table: `leads`**</w:t>
      </w:r>
    </w:p>
    <w:p>
      <w:r>
        <w:t>CRM core table; one row per unique visitor.</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id</w:t>
            </w:r>
          </w:p>
        </w:tc>
        <w:tc>
          <w:tcPr>
            <w:tcW w:type="dxa" w:w="2880"/>
          </w:tcPr>
          <w:p>
            <w:r>
              <w:t>BIGSERIAL PRIMARY KEY</w:t>
            </w:r>
          </w:p>
        </w:tc>
        <w:tc>
          <w:tcPr>
            <w:tcW w:type="dxa" w:w="2880"/>
          </w:tcPr>
          <w:p>
            <w:r>
              <w:t>Auto-increment</w:t>
            </w:r>
          </w:p>
        </w:tc>
      </w:tr>
      <w:tr>
        <w:tc>
          <w:tcPr>
            <w:tcW w:type="dxa" w:w="2880"/>
          </w:tcPr>
          <w:p>
            <w:r>
              <w:t>session_id</w:t>
            </w:r>
          </w:p>
        </w:tc>
        <w:tc>
          <w:tcPr>
            <w:tcW w:type="dxa" w:w="2880"/>
          </w:tcPr>
          <w:p>
            <w:r>
              <w:t>TEXT UNIQUE</w:t>
            </w:r>
          </w:p>
        </w:tc>
        <w:tc>
          <w:tcPr>
            <w:tcW w:type="dxa" w:w="2880"/>
          </w:tcPr>
          <w:p>
            <w:r>
              <w:t>UUID from frontend; identifies visitor</w:t>
            </w:r>
          </w:p>
        </w:tc>
      </w:tr>
      <w:tr>
        <w:tc>
          <w:tcPr>
            <w:tcW w:type="dxa" w:w="2880"/>
          </w:tcPr>
          <w:p>
            <w:r>
              <w:t>lead_score</w:t>
            </w:r>
          </w:p>
        </w:tc>
        <w:tc>
          <w:tcPr>
            <w:tcW w:type="dxa" w:w="2880"/>
          </w:tcPr>
          <w:p>
            <w:r>
              <w:t>INTEGER (0-100)</w:t>
            </w:r>
          </w:p>
        </w:tc>
        <w:tc>
          <w:tcPr>
            <w:tcW w:type="dxa" w:w="2880"/>
          </w:tcPr>
          <w:p>
            <w:r>
              <w:t>BANT score; updated by Judge</w:t>
            </w:r>
          </w:p>
        </w:tc>
      </w:tr>
      <w:tr>
        <w:tc>
          <w:tcPr>
            <w:tcW w:type="dxa" w:w="2880"/>
          </w:tcPr>
          <w:p>
            <w:r>
              <w:t>pipeline_status</w:t>
            </w:r>
          </w:p>
        </w:tc>
        <w:tc>
          <w:tcPr>
            <w:tcW w:type="dxa" w:w="2880"/>
          </w:tcPr>
          <w:p>
            <w:r>
              <w:t>TEXT</w:t>
            </w:r>
          </w:p>
        </w:tc>
        <w:tc>
          <w:tcPr>
            <w:tcW w:type="dxa" w:w="2880"/>
          </w:tcPr>
          <w:p>
            <w:r>
              <w:t>One of: Visitor, Engaged, Qualified, Hot Lead, Approached</w:t>
            </w:r>
          </w:p>
        </w:tc>
      </w:tr>
      <w:tr>
        <w:tc>
          <w:tcPr>
            <w:tcW w:type="dxa" w:w="2880"/>
          </w:tcPr>
          <w:p>
            <w:r>
              <w:t>created_at</w:t>
            </w:r>
          </w:p>
        </w:tc>
        <w:tc>
          <w:tcPr>
            <w:tcW w:type="dxa" w:w="2880"/>
          </w:tcPr>
          <w:p>
            <w:r>
              <w:t>TIMESTAMPTZ</w:t>
            </w:r>
          </w:p>
        </w:tc>
        <w:tc>
          <w:tcPr>
            <w:tcW w:type="dxa" w:w="2880"/>
          </w:tcPr>
          <w:p>
            <w:r>
              <w:t>When lead first visited</w:t>
            </w:r>
          </w:p>
        </w:tc>
      </w:tr>
      <w:tr>
        <w:tc>
          <w:tcPr>
            <w:tcW w:type="dxa" w:w="2880"/>
          </w:tcPr>
          <w:p>
            <w:r>
              <w:t>last_active</w:t>
            </w:r>
          </w:p>
        </w:tc>
        <w:tc>
          <w:tcPr>
            <w:tcW w:type="dxa" w:w="2880"/>
          </w:tcPr>
          <w:p>
            <w:r>
              <w:t>TIMESTAMPTZ</w:t>
            </w:r>
          </w:p>
        </w:tc>
        <w:tc>
          <w:tcPr>
            <w:tcW w:type="dxa" w:w="2880"/>
          </w:tcPr>
          <w:p>
            <w:r>
              <w:t>When they last sent a message (updated by persistence task)</w:t>
            </w:r>
          </w:p>
        </w:tc>
      </w:tr>
      <w:tr>
        <w:tc>
          <w:tcPr>
            <w:tcW w:type="dxa" w:w="2880"/>
          </w:tcPr>
          <w:p>
            <w:r>
              <w:t>notes</w:t>
            </w:r>
          </w:p>
        </w:tc>
        <w:tc>
          <w:tcPr>
            <w:tcW w:type="dxa" w:w="2880"/>
          </w:tcPr>
          <w:p>
            <w:r>
              <w:t>TEXT</w:t>
            </w:r>
          </w:p>
        </w:tc>
        <w:tc>
          <w:tcPr>
            <w:tcW w:type="dxa" w:w="2880"/>
          </w:tcPr>
          <w:p>
            <w:r>
              <w:t>Optional admin notes</w:t>
            </w:r>
          </w:p>
        </w:tc>
      </w:tr>
      <w:tr>
        <w:tc>
          <w:tcPr>
            <w:tcW w:type="dxa" w:w="2880"/>
          </w:tcPr>
          <w:p>
            <w:r>
              <w:t>updated_at</w:t>
            </w:r>
          </w:p>
        </w:tc>
        <w:tc>
          <w:tcPr>
            <w:tcW w:type="dxa" w:w="2880"/>
          </w:tcPr>
          <w:p>
            <w:r>
              <w:t>TIMESTAMPTZ</w:t>
            </w:r>
          </w:p>
        </w:tc>
        <w:tc>
          <w:tcPr>
            <w:tcW w:type="dxa" w:w="2880"/>
          </w:tcPr>
          <w:p>
            <w:r>
              <w:t>Last modification timestamp</w:t>
            </w:r>
          </w:p>
        </w:tc>
      </w:tr>
      <w:tr>
        <w:tc>
          <w:tcPr>
            <w:tcW w:type="dxa" w:w="2880"/>
          </w:tcPr>
          <w:p>
            <w:r>
              <w:t>**Contact Info**</w:t>
            </w:r>
          </w:p>
        </w:tc>
        <w:tc>
          <w:tcPr>
            <w:tcW w:type="dxa" w:w="2880"/>
          </w:tcPr>
          <w:p>
            <w:r>
              <w:t>—</w:t>
            </w:r>
          </w:p>
        </w:tc>
        <w:tc>
          <w:tcPr>
            <w:tcW w:type="dxa" w:w="2880"/>
          </w:tcPr>
          <w:p>
            <w:r>
              <w:t>—</w:t>
            </w:r>
          </w:p>
        </w:tc>
      </w:tr>
      <w:tr>
        <w:tc>
          <w:tcPr>
            <w:tcW w:type="dxa" w:w="2880"/>
          </w:tcPr>
          <w:p>
            <w:r>
              <w:t>name</w:t>
            </w:r>
          </w:p>
        </w:tc>
        <w:tc>
          <w:tcPr>
            <w:tcW w:type="dxa" w:w="2880"/>
          </w:tcPr>
          <w:p>
            <w:r>
              <w:t>TEXT</w:t>
            </w:r>
          </w:p>
        </w:tc>
        <w:tc>
          <w:tcPr>
            <w:tcW w:type="dxa" w:w="2880"/>
          </w:tcPr>
          <w:p>
            <w:r>
              <w:t>Extracted lead name</w:t>
            </w:r>
          </w:p>
        </w:tc>
      </w:tr>
      <w:tr>
        <w:tc>
          <w:tcPr>
            <w:tcW w:type="dxa" w:w="2880"/>
          </w:tcPr>
          <w:p>
            <w:r>
              <w:t>company</w:t>
            </w:r>
          </w:p>
        </w:tc>
        <w:tc>
          <w:tcPr>
            <w:tcW w:type="dxa" w:w="2880"/>
          </w:tcPr>
          <w:p>
            <w:r>
              <w:t>TEXT</w:t>
            </w:r>
          </w:p>
        </w:tc>
        <w:tc>
          <w:tcPr>
            <w:tcW w:type="dxa" w:w="2880"/>
          </w:tcPr>
          <w:p>
            <w:r>
              <w:t>Extracted company</w:t>
            </w:r>
          </w:p>
        </w:tc>
      </w:tr>
      <w:tr>
        <w:tc>
          <w:tcPr>
            <w:tcW w:type="dxa" w:w="2880"/>
          </w:tcPr>
          <w:p>
            <w:r>
              <w:t>email</w:t>
            </w:r>
          </w:p>
        </w:tc>
        <w:tc>
          <w:tcPr>
            <w:tcW w:type="dxa" w:w="2880"/>
          </w:tcPr>
          <w:p>
            <w:r>
              <w:t>TEXT</w:t>
            </w:r>
          </w:p>
        </w:tc>
        <w:tc>
          <w:tcPr>
            <w:tcW w:type="dxa" w:w="2880"/>
          </w:tcPr>
          <w:p>
            <w:r>
              <w:t>Extracted email address</w:t>
            </w:r>
          </w:p>
        </w:tc>
      </w:tr>
      <w:tr>
        <w:tc>
          <w:tcPr>
            <w:tcW w:type="dxa" w:w="2880"/>
          </w:tcPr>
          <w:p>
            <w:r>
              <w:t>phone</w:t>
            </w:r>
          </w:p>
        </w:tc>
        <w:tc>
          <w:tcPr>
            <w:tcW w:type="dxa" w:w="2880"/>
          </w:tcPr>
          <w:p>
            <w:r>
              <w:t>TEXT</w:t>
            </w:r>
          </w:p>
        </w:tc>
        <w:tc>
          <w:tcPr>
            <w:tcW w:type="dxa" w:w="2880"/>
          </w:tcPr>
          <w:p>
            <w:r>
              <w:t>Extracted phone</w:t>
            </w:r>
          </w:p>
        </w:tc>
      </w:tr>
      <w:tr>
        <w:tc>
          <w:tcPr>
            <w:tcW w:type="dxa" w:w="2880"/>
          </w:tcPr>
          <w:p>
            <w:r>
              <w:t>role</w:t>
            </w:r>
          </w:p>
        </w:tc>
        <w:tc>
          <w:tcPr>
            <w:tcW w:type="dxa" w:w="2880"/>
          </w:tcPr>
          <w:p>
            <w:r>
              <w:t>TEXT</w:t>
            </w:r>
          </w:p>
        </w:tc>
        <w:tc>
          <w:tcPr>
            <w:tcW w:type="dxa" w:w="2880"/>
          </w:tcPr>
          <w:p>
            <w:r>
              <w:t>Extracted job title</w:t>
            </w:r>
          </w:p>
        </w:tc>
      </w:tr>
      <w:tr>
        <w:tc>
          <w:tcPr>
            <w:tcW w:type="dxa" w:w="2880"/>
          </w:tcPr>
          <w:p>
            <w:r>
              <w:t>needs</w:t>
            </w:r>
          </w:p>
        </w:tc>
        <w:tc>
          <w:tcPr>
            <w:tcW w:type="dxa" w:w="2880"/>
          </w:tcPr>
          <w:p>
            <w:r>
              <w:t>TEXT</w:t>
            </w:r>
          </w:p>
        </w:tc>
        <w:tc>
          <w:tcPr>
            <w:tcW w:type="dxa" w:w="2880"/>
          </w:tcPr>
          <w:p>
            <w:r>
              <w:t>Extracted pain points</w:t>
            </w:r>
          </w:p>
        </w:tc>
      </w:tr>
      <w:tr>
        <w:tc>
          <w:tcPr>
            <w:tcW w:type="dxa" w:w="2880"/>
          </w:tcPr>
          <w:p>
            <w:r>
              <w:t>**Email Intent**</w:t>
            </w:r>
          </w:p>
        </w:tc>
        <w:tc>
          <w:tcPr>
            <w:tcW w:type="dxa" w:w="2880"/>
          </w:tcPr>
          <w:p>
            <w:r>
              <w:t>—</w:t>
            </w:r>
          </w:p>
        </w:tc>
        <w:tc>
          <w:tcPr>
            <w:tcW w:type="dxa" w:w="2880"/>
          </w:tcPr>
          <w:p>
            <w:r>
              <w:t>—</w:t>
            </w:r>
          </w:p>
        </w:tc>
      </w:tr>
      <w:tr>
        <w:tc>
          <w:tcPr>
            <w:tcW w:type="dxa" w:w="2880"/>
          </w:tcPr>
          <w:p>
            <w:r>
              <w:t>email_intent</w:t>
            </w:r>
          </w:p>
        </w:tc>
        <w:tc>
          <w:tcPr>
            <w:tcW w:type="dxa" w:w="2880"/>
          </w:tcPr>
          <w:p>
            <w:r>
              <w:t>TEXT</w:t>
            </w:r>
          </w:p>
        </w:tc>
        <w:tc>
          <w:tcPr>
            <w:tcW w:type="dxa" w:w="2880"/>
          </w:tcPr>
          <w:p>
            <w:r>
              <w:t>Extracted intent category (pricing_request, etc.)</w:t>
            </w:r>
          </w:p>
        </w:tc>
      </w:tr>
      <w:tr>
        <w:tc>
          <w:tcPr>
            <w:tcW w:type="dxa" w:w="2880"/>
          </w:tcPr>
          <w:p>
            <w:r>
              <w:t>email_context</w:t>
            </w:r>
          </w:p>
        </w:tc>
        <w:tc>
          <w:tcPr>
            <w:tcW w:type="dxa" w:w="2880"/>
          </w:tcPr>
          <w:p>
            <w:r>
              <w:t>TEXT</w:t>
            </w:r>
          </w:p>
        </w:tc>
        <w:tc>
          <w:tcPr>
            <w:tcW w:type="dxa" w:w="2880"/>
          </w:tcPr>
          <w:p>
            <w:r>
              <w:t>Extracted context for email generation</w:t>
            </w:r>
          </w:p>
        </w:tc>
      </w:tr>
    </w:tbl>
    <w:p/>
    <w:p/>
    <w:p>
      <w:r>
        <w:t>**Table: `chats` (optional)**</w:t>
      </w:r>
    </w:p>
    <w:p>
      <w:r>
        <w:t>Session-level state tracking for future features (not actively used in current implementation).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id</w:t>
            </w:r>
          </w:p>
        </w:tc>
        <w:tc>
          <w:tcPr>
            <w:tcW w:type="dxa" w:w="2880"/>
          </w:tcPr>
          <w:p>
            <w:r>
              <w:t>BIGSERIAL PRIMARY KEY</w:t>
            </w:r>
          </w:p>
        </w:tc>
        <w:tc>
          <w:tcPr>
            <w:tcW w:type="dxa" w:w="2880"/>
          </w:tcPr>
          <w:p>
            <w:r>
              <w:t>Auto-increment</w:t>
            </w:r>
          </w:p>
        </w:tc>
      </w:tr>
      <w:tr>
        <w:tc>
          <w:tcPr>
            <w:tcW w:type="dxa" w:w="2880"/>
          </w:tcPr>
          <w:p>
            <w:r>
              <w:t>session_id</w:t>
            </w:r>
          </w:p>
        </w:tc>
        <w:tc>
          <w:tcPr>
            <w:tcW w:type="dxa" w:w="2880"/>
          </w:tcPr>
          <w:p>
            <w:r>
              <w:t>TEXT UNIQUE</w:t>
            </w:r>
          </w:p>
        </w:tc>
        <w:tc>
          <w:tcPr>
            <w:tcW w:type="dxa" w:w="2880"/>
          </w:tcPr>
          <w:p>
            <w:r>
              <w:t>References lead</w:t>
            </w:r>
          </w:p>
        </w:tc>
      </w:tr>
      <w:tr>
        <w:tc>
          <w:tcPr>
            <w:tcW w:type="dxa" w:w="2880"/>
          </w:tcPr>
          <w:p>
            <w:r>
              <w:t>conversation_state</w:t>
            </w:r>
          </w:p>
        </w:tc>
        <w:tc>
          <w:tcPr>
            <w:tcW w:type="dxa" w:w="2880"/>
          </w:tcPr>
          <w:p>
            <w:r>
              <w:t>TEXT</w:t>
            </w:r>
          </w:p>
        </w:tc>
        <w:tc>
          <w:tcPr>
            <w:tcW w:type="dxa" w:w="2880"/>
          </w:tcPr>
          <w:p>
            <w:r>
              <w:t>Conversation phase: greeting, discovery, qualification, email_collection, closing</w:t>
            </w:r>
          </w:p>
        </w:tc>
      </w:tr>
      <w:tr>
        <w:tc>
          <w:tcPr>
            <w:tcW w:type="dxa" w:w="2880"/>
          </w:tcPr>
          <w:p>
            <w:r>
              <w:t>state_message_count</w:t>
            </w:r>
          </w:p>
        </w:tc>
        <w:tc>
          <w:tcPr>
            <w:tcW w:type="dxa" w:w="2880"/>
          </w:tcPr>
          <w:p>
            <w:r>
              <w:t>JSONB</w:t>
            </w:r>
          </w:p>
        </w:tc>
        <w:tc>
          <w:tcPr>
            <w:tcW w:type="dxa" w:w="2880"/>
          </w:tcPr>
          <w:p>
            <w:r>
              <w:t>{greeting: 3, discovery: 5, ...}</w:t>
            </w:r>
          </w:p>
        </w:tc>
      </w:tr>
      <w:tr>
        <w:tc>
          <w:tcPr>
            <w:tcW w:type="dxa" w:w="2880"/>
          </w:tcPr>
          <w:p>
            <w:r>
              <w:t>last_action</w:t>
            </w:r>
          </w:p>
        </w:tc>
        <w:tc>
          <w:tcPr>
            <w:tcW w:type="dxa" w:w="2880"/>
          </w:tcPr>
          <w:p>
            <w:r>
              <w:t>TEXT</w:t>
            </w:r>
          </w:p>
        </w:tc>
        <w:tc>
          <w:tcPr>
            <w:tcW w:type="dxa" w:w="2880"/>
          </w:tcPr>
          <w:p>
            <w:r>
              <w:t>Last state transition action</w:t>
            </w:r>
          </w:p>
        </w:tc>
      </w:tr>
      <w:tr>
        <w:tc>
          <w:tcPr>
            <w:tcW w:type="dxa" w:w="2880"/>
          </w:tcPr>
          <w:p>
            <w:r>
              <w:t>updated_at</w:t>
            </w:r>
          </w:p>
        </w:tc>
        <w:tc>
          <w:tcPr>
            <w:tcW w:type="dxa" w:w="2880"/>
          </w:tcPr>
          <w:p>
            <w:r>
              <w:t>TIMESTAMPTZ</w:t>
            </w:r>
          </w:p>
        </w:tc>
        <w:tc>
          <w:tcPr>
            <w:tcW w:type="dxa" w:w="2880"/>
          </w:tcPr>
          <w:p>
            <w:r>
              <w:t>Last state change</w:t>
            </w:r>
          </w:p>
        </w:tc>
      </w:tr>
    </w:tbl>
    <w:p/>
    <w:p/>
    <w:p>
      <w:r>
        <w:t>**Relationships:**</w:t>
      </w:r>
    </w:p>
    <w:p>
      <w:r>
        <w:rPr>
          <w:rFonts w:ascii="Courier New" w:hAnsi="Courier New" w:eastAsia="Courier New"/>
          <w:sz w:val="18"/>
        </w:rPr>
        <w:t>leads (1) ←┬→ (N) conversations</w:t>
        <w:br/>
        <w:t xml:space="preserve">           └→ (N) chats</w:t>
        <w:br/>
        <w:t>documents (1:many) embeddings</w:t>
      </w:r>
    </w:p>
    <w:p/>
    <w:p>
      <w:r>
        <w:t>---</w:t>
      </w:r>
    </w:p>
    <w:p/>
    <w:p>
      <w:pPr>
        <w:pStyle w:val="Heading3"/>
      </w:pPr>
      <w:r>
        <w:t>3.4 Frontend: Build Configuration</w:t>
      </w:r>
    </w:p>
    <w:p/>
    <w:p>
      <w:pPr>
        <w:pStyle w:val="Heading4"/>
      </w:pPr>
      <w:r>
        <w:t>**File: `frontend/vite.config.js`**</w:t>
      </w:r>
    </w:p>
    <w:p/>
    <w:p>
      <w:r>
        <w:rPr>
          <w:rFonts w:ascii="Courier New" w:hAnsi="Courier New" w:eastAsia="Courier New"/>
          <w:sz w:val="18"/>
        </w:rPr>
        <w:t>import { defineConfig } from 'vite'</w:t>
        <w:br/>
        <w:t>import react from '@vitejs/plugin-react'</w:t>
        <w:br/>
        <w:br/>
        <w:t>export default defineConfig({</w:t>
        <w:br/>
        <w:t xml:space="preserve">  plugins: [react()],</w:t>
        <w:br/>
        <w:t xml:space="preserve">  server: {</w:t>
        <w:br/>
        <w:t xml:space="preserve">    port: 5173,</w:t>
        <w:br/>
        <w:t xml:space="preserve">    proxy: {</w:t>
        <w:br/>
        <w:t xml:space="preserve">      '/api': {</w:t>
        <w:br/>
        <w:t xml:space="preserve">        target: 'http://localhost:8000',</w:t>
        <w:br/>
        <w:t xml:space="preserve">        changeOrigin: true</w:t>
        <w:br/>
        <w:t xml:space="preserve">      }</w:t>
        <w:br/>
        <w:t xml:space="preserve">    }</w:t>
        <w:br/>
        <w:t xml:space="preserve">  }</w:t>
        <w:br/>
        <w:t>})</w:t>
      </w:r>
    </w:p>
    <w:p/>
    <w:p>
      <w:r>
        <w:t>**Key Config:**</w:t>
      </w:r>
    </w:p>
    <w:p>
      <w:pPr>
        <w:pStyle w:val="ListBullet"/>
      </w:pPr>
      <w:r>
        <w:t>**Port 5173:** Development server (Vite default)</w:t>
      </w:r>
    </w:p>
    <w:p>
      <w:pPr>
        <w:pStyle w:val="ListBullet"/>
      </w:pPr>
      <w:r>
        <w:t>**React Plugin:** Enables JSX/HMR</w:t>
      </w:r>
    </w:p>
    <w:p>
      <w:pPr>
        <w:pStyle w:val="ListBullet"/>
      </w:pPr>
      <w:r>
        <w:t>**Proxy:** Routes `/api/*` to backend during dev (optional)</w:t>
      </w:r>
    </w:p>
    <w:p/>
    <w:p>
      <w:pPr>
        <w:pStyle w:val="Heading4"/>
      </w:pPr>
      <w:r>
        <w:t>**File: `frontend/tailwind.config.js`**</w:t>
      </w:r>
    </w:p>
    <w:p/>
    <w:p>
      <w:r>
        <w:rPr>
          <w:rFonts w:ascii="Courier New" w:hAnsi="Courier New" w:eastAsia="Courier New"/>
          <w:sz w:val="18"/>
        </w:rPr>
        <w:t>export default {</w:t>
        <w:br/>
        <w:t xml:space="preserve">  content: ['./index.html', './src/**/*.{js,jsx}'],</w:t>
        <w:br/>
        <w:t xml:space="preserve">  theme: {</w:t>
        <w:br/>
        <w:t xml:space="preserve">    extend: {</w:t>
        <w:br/>
        <w:t xml:space="preserve">      colors: {</w:t>
        <w:br/>
        <w:t xml:space="preserve">        slate: { 900: '#0f172a', ... },</w:t>
        <w:br/>
        <w:t xml:space="preserve">        indigo: { 300: '#a5b4fc', ... },</w:t>
        <w:br/>
        <w:t xml:space="preserve">      },</w:t>
        <w:br/>
        <w:t xml:space="preserve">    },</w:t>
        <w:br/>
        <w:t xml:space="preserve">  },</w:t>
        <w:br/>
        <w:t xml:space="preserve">  plugins: [],</w:t>
        <w:br/>
        <w:t>}</w:t>
      </w:r>
    </w:p>
    <w:p/>
    <w:p>
      <w:r>
        <w:t>**Customization:** Uses Tailwind's extended color palette for sleek dark UI theme.</w:t>
      </w:r>
    </w:p>
    <w:p/>
    <w:p>
      <w:r>
        <w:t>---</w:t>
      </w:r>
    </w:p>
    <w:p/>
    <w:p>
      <w:pPr>
        <w:pStyle w:val="Heading2"/>
      </w:pPr>
      <w:r>
        <w:t>4. DATA FLOW &amp; STATE MANAGEMENT</w:t>
      </w:r>
    </w:p>
    <w:p/>
    <w:p>
      <w:pPr>
        <w:pStyle w:val="Heading3"/>
      </w:pPr>
      <w:r>
        <w:t>4.1 Data Lifecycle: From User Input to Database</w:t>
      </w:r>
    </w:p>
    <w:p/>
    <w:p>
      <w:r>
        <w:t>**Scenario:** Customer types "What's your GPU pricing?" on Team Defaulters landing page.</w:t>
      </w:r>
    </w:p>
    <w:p/>
    <w:p>
      <w:r>
        <w:rPr>
          <w:rFonts w:ascii="Courier New" w:hAnsi="Courier New" w:eastAsia="Courier New"/>
          <w:sz w:val="18"/>
        </w:rPr>
        <w:t>TIER 1: RECEPTION</w:t>
        <w:br/>
        <w:t>│</w:t>
        <w:br/>
        <w:t>├─ Frontend detects input</w:t>
        <w:br/>
        <w:t>│  └─ User types "What's your GPU pricing?" + hits Send</w:t>
        <w:br/>
        <w:t>│</w:t>
        <w:br/>
        <w:t>├─ HTTP Layer</w:t>
        <w:br/>
        <w:t>│  └─ axios.post('http://localhost:8000/chat', {</w:t>
        <w:br/>
        <w:t>│       message: "What's your GPU pricing?",</w:t>
        <w:br/>
        <w:t>│       session_id: "session_1710000000_abcd1234"</w:t>
        <w:br/>
        <w:t>│     })</w:t>
        <w:br/>
        <w:t>│</w:t>
        <w:br/>
        <w:t>└─ Network Transit (&lt;50ms over localhost)</w:t>
        <w:br/>
        <w:br/>
        <w:t>TIER 2: FASTAPI PROCESSING (SYNCHRONOUS)</w:t>
        <w:br/>
        <w:t>│</w:t>
        <w:br/>
        <w:t>├─ Request Validation (Pydantic)</w:t>
        <w:br/>
        <w:t>│  └─ ChatRequest validates:</w:t>
        <w:br/>
        <w:t>│     - message length: [1, 4096] ✓</w:t>
        <w:br/>
        <w:t>│     - session_id format: [1, 128] chars ✓</w:t>
        <w:br/>
        <w:t>│</w:t>
        <w:br/>
        <w:t>├─ Lead Retrieval/Creation</w:t>
        <w:br/>
        <w:t>│  └─ SELECT * FROM leads WHERE session_id = 'session_...'</w:t>
        <w:br/>
        <w:t>│     → Not found, so INSERT new lead:</w:t>
        <w:br/>
        <w:t>│        {session_id, lead_score: 0, pipeline_status: 'Visitor', ...}</w:t>
        <w:br/>
        <w:t>│</w:t>
        <w:br/>
        <w:t>├─ In-Memory Chat History</w:t>
        <w:br/>
        <w:t>│  └─ chat_sessions['session_...'] = [</w:t>
        <w:br/>
        <w:t>│       {role: 'user', content: "What's your GPU pricing?"}</w:t>
        <w:br/>
        <w:t>│     ]</w:t>
        <w:br/>
        <w:t>│</w:t>
        <w:br/>
        <w:t>├─ RAG Retrieval (pgvector)</w:t>
        <w:br/>
        <w:t>│  └─ Embed text: all-MiniLM-L6-v2 → 384-dim vector</w:t>
        <w:br/>
        <w:t>│  └─ SQL: SELECT content FROM documents</w:t>
        <w:br/>
        <w:t>│          ORDER BY embedding &lt;-&gt; embed_query_vector</w:t>
        <w:br/>
        <w:t>│          LIMIT 3</w:t>
        <w:br/>
        <w:t>│     → Returns: [</w:t>
        <w:br/>
        <w:t>│          {content: "G1.large: 2x V100 GPUs, $3,625/month..."},</w:t>
        <w:br/>
        <w:t>│          {content: "G1.xlarge: 4x A100 GPUs, $6,325/month..."},</w:t>
        <w:br/>
        <w:t>│          {content: "G1.2xlarge: 8x A100 GPUs, $12,650/month..."}</w:t>
        <w:br/>
        <w:t>│        ]</w:t>
        <w:br/>
        <w:t>│</w:t>
        <w:br/>
        <w:t>├─ Prompt Formatting</w:t>
        <w:br/>
        <w:t>│  └─ SYSTEM_PROMPT.format(</w:t>
        <w:br/>
        <w:t>│       known_info="",  # No prior lead data</w:t>
        <w:br/>
        <w:t>│       history="Customer: What's your GPU pricing?",</w:t>
        <w:br/>
        <w:t>│       context=retrieved_docs</w:t>
        <w:br/>
        <w:t>│     )</w:t>
        <w:br/>
        <w:t>│</w:t>
        <w:br/>
        <w:t>├─ Response Generation (Groq Llama 3.3 70B)</w:t>
        <w:br/>
        <w:t>│  └─ Call API with formatted prompt</w:t>
        <w:br/>
        <w:t>│     Temperature: 0.7 (conversational but grounded)</w:t>
        <w:br/>
        <w:t>│     Max tokens: 800</w:t>
        <w:br/>
        <w:t>│     → Returns: "For GPU workloads, we offer three tiers:</w:t>
        <w:br/>
        <w:t>│                  - G1.large: 2x NVIDIA V100, $3,625/month</w:t>
        <w:br/>
        <w:t>│                  - G1.xlarge: 4x A100, $6,325/month</w:t>
        <w:br/>
        <w:t>│                  - G1.2xlarge: 8x A100, $12,650/month</w:t>
        <w:br/>
        <w:t>│                  Which workload are you targeting?"</w:t>
        <w:br/>
        <w:t>│</w:t>
        <w:br/>
        <w:t>├─ Response Transport</w:t>
        <w:br/>
        <w:t>│  └─ In-memory append:</w:t>
        <w:br/>
        <w:t>│     chat_sessions['session_...'].append({</w:t>
        <w:br/>
        <w:t>│       role: 'assistant',</w:t>
        <w:br/>
        <w:t>│       content: "[response text above]"</w:t>
        <w:br/>
        <w:t>│     })</w:t>
        <w:br/>
        <w:t xml:space="preserve">│  </w:t>
        <w:br/>
        <w:t>│  └─ HTTP 200 OK: ChatResponse {</w:t>
        <w:br/>
        <w:t>│       response: "[response text]",</w:t>
        <w:br/>
        <w:t>│       sources: ["Product_Nebula_Compute.md", ...]</w:t>
        <w:br/>
        <w:t>│     }</w:t>
        <w:br/>
        <w:t>│</w:t>
        <w:br/>
        <w:t>└─ Latency: ~1200ms (150ms retrieval + 1000ms generation + overhead)</w:t>
        <w:br/>
        <w:br/>
        <w:t>TIER 3: BACKGROUND TASKS (ASYNCHRONOUS, NON-BLOCKING)</w:t>
        <w:br/>
        <w:t>│</w:t>
        <w:br/>
        <w:t>├─ Task 1: Persist Messages → conversations table</w:t>
        <w:br/>
        <w:t xml:space="preserve">│  └─ INSERT INTO conversations (session_id, role, message) VALUES </w:t>
        <w:br/>
        <w:t>│     2 rows: (session_..., 'user', 'What's your GPU pricing?')</w:t>
        <w:br/>
        <w:t>│            (session_..., 'assistant', '[response]')</w:t>
        <w:br/>
        <w:t>│  └─ UPDATE leads SET last_active = NOW(), updated_at = NOW()</w:t>
        <w:br/>
        <w:t>│     WHERE session_id = 'session_...'</w:t>
        <w:br/>
        <w:t>│  └─ Latency: ~200ms (DB insert)</w:t>
        <w:br/>
        <w:t>│</w:t>
        <w:br/>
        <w:t>├─ Task 2: Judge Analysis via GPT-OSS 120B</w:t>
        <w:br/>
        <w:t>│  └─ SELECT * FROM conversations WHERE session_id = 'session_...'</w:t>
        <w:br/>
        <w:t>│     → Fetch full history (just 1 exchange for new session)</w:t>
        <w:br/>
        <w:t>│  └─ Format: "Customer: What's your GPU pricing?\nAssistant: [response]"</w:t>
        <w:br/>
        <w:t>│  └─ Call Groq GPT-OSS 120B with JUDGE_PROMPT</w:t>
        <w:br/>
        <w:t>│     Temperature: 0 (deterministic)</w:t>
        <w:br/>
        <w:t>│     → Returns: {</w:t>
        <w:br/>
        <w:t>│          "score": 35,</w:t>
        <w:br/>
        <w:t>│          "stage": "Engaged",</w:t>
        <w:br/>
        <w:t>│          "reasoning": "Asking about product features shows interest, but no budget/authority/timeline signals",</w:t>
        <w:br/>
        <w:t>│          "email_intent": "technical_specs",</w:t>
        <w:br/>
        <w:t>│          "email_context": "GPU types: V100 ($3.6K/mo), A100 ($6.3K-$12.6K/mo)"</w:t>
        <w:br/>
        <w:t>│        }</w:t>
        <w:br/>
        <w:t xml:space="preserve">│  └─ UPDATE leads SET </w:t>
        <w:br/>
        <w:t>│       lead_score = 35,</w:t>
        <w:br/>
        <w:t>│       pipeline_status = 'Engaged',</w:t>
        <w:br/>
        <w:t>│       email_intent = 'technical_specs',</w:t>
        <w:br/>
        <w:t>│       email_context = '...'</w:t>
        <w:br/>
        <w:t>│     WHERE session_id = 'session_...'</w:t>
        <w:br/>
        <w:t>│  └─ Latency: ~2000ms (LLM inference)</w:t>
        <w:br/>
        <w:t>│</w:t>
        <w:br/>
        <w:t>├─ Task 3: Extract Contact Data via Llama 8B</w:t>
        <w:br/>
        <w:t>│  └─ (Same as Task 2, but calls Llama 8B Extractor)</w:t>
        <w:br/>
        <w:t>│  └─ → Returns: {</w:t>
        <w:br/>
        <w:t>│       "name": null,</w:t>
        <w:br/>
        <w:t>│       "company": null,</w:t>
        <w:br/>
        <w:t>│       "email": null,</w:t>
        <w:br/>
        <w:t>│       ... (all null; user didn't mention name/company)</w:t>
        <w:br/>
        <w:t>│     }</w:t>
        <w:br/>
        <w:t>│  └─ Skips UPDATE (no new data to add)</w:t>
        <w:br/>
        <w:t>│  └─ Latency: ~500ms</w:t>
        <w:br/>
        <w:t>│</w:t>
        <w:br/>
        <w:t>├─ Task 4: Realtime Notification</w:t>
        <w:br/>
        <w:t>│  └─ PostgreSQL triggers change event on `leads` table</w:t>
        <w:br/>
        <w:t>│  └─ Supabase Realtime broadcasts to subscribed admin dashboard clients</w:t>
        <w:br/>
        <w:t>│  └─ Dashboard refetches leads + re-renders</w:t>
        <w:br/>
        <w:t>│  └─ Admin sees: "Visitor" → "Engaged" transition in real-time Kanban</w:t>
        <w:br/>
        <w:br/>
        <w:t>└─ Total Background Time: ~3 seconds (non-blocking; user sees response after 1.2s)</w:t>
        <w:br/>
        <w:br/>
        <w:t>TIER 4: FRONTEND RESPONSE</w:t>
        <w:br/>
        <w:t>│</w:t>
        <w:br/>
        <w:t>└─ Chat widget displays:</w:t>
        <w:br/>
        <w:t xml:space="preserve">   ┌─────────────────────────────┐</w:t>
        <w:br/>
        <w:t xml:space="preserve">   │ You: What's your GPU pricing?│</w:t>
        <w:br/>
        <w:t xml:space="preserve">   │                             │</w:t>
        <w:br/>
        <w:t xml:space="preserve">   │ Assistant: For GPU workloads │</w:t>
        <w:br/>
        <w:t xml:space="preserve">   │ we offer...                 │</w:t>
        <w:br/>
        <w:t xml:space="preserve">   │                             │</w:t>
        <w:br/>
        <w:t xml:space="preserve">   │ Sources: Product_Nebula...  │</w:t>
        <w:br/>
        <w:t xml:space="preserve">   └─────────────────────────────┘</w:t>
      </w:r>
    </w:p>
    <w:p/>
    <w:p>
      <w:r>
        <w:t>**Key Insight:** The entire user-facing interaction completes in 1.2s. The sophisticated BANT analysis, contact extraction, and database persistence happen transparently in the background over the next ~2s.</w:t>
      </w:r>
    </w:p>
    <w:p/>
    <w:p>
      <w:r>
        <w:t>---</w:t>
      </w:r>
    </w:p>
    <w:p/>
    <w:p>
      <w:pPr>
        <w:pStyle w:val="Heading3"/>
      </w:pPr>
      <w:r>
        <w:t>4.2 State Management Approach</w:t>
      </w:r>
    </w:p>
    <w:p/>
    <w:p>
      <w:r>
        <w:t>**Frontend State:**</w:t>
      </w:r>
    </w:p>
    <w:p>
      <w:r>
        <w:t>React component state via `useState` hooks (no Redux, Context not used yet).</w:t>
      </w:r>
    </w:p>
    <w:p/>
    <w:p>
      <w:r>
        <w:rPr>
          <w:rFonts w:ascii="Courier New" w:hAnsi="Courier New" w:eastAsia="Courier New"/>
          <w:sz w:val="18"/>
        </w:rPr>
        <w:t>const [messages, setMessages] = useState([])  // Message list</w:t>
        <w:br/>
        <w:t>const [sessionId, setSessionId] = useState('') // UUID</w:t>
        <w:br/>
        <w:t>const [isLoading, setIsLoading] = useState(false) // API pending</w:t>
      </w:r>
    </w:p>
    <w:p/>
    <w:p>
      <w:r>
        <w:t>**Backend State:**</w:t>
      </w:r>
    </w:p>
    <w:p/>
    <w:p>
      <w:r>
        <w:t>1. **In-Memory Session Cache:** `chat_sessions: dict[str, list[dict]]`</w:t>
      </w:r>
    </w:p>
    <w:p>
      <w:pPr>
        <w:pStyle w:val="ListBullet"/>
      </w:pPr>
      <w:r>
        <w:t>Stores last 10 messages for fast context window</w:t>
      </w:r>
    </w:p>
    <w:p>
      <w:pPr>
        <w:pStyle w:val="ListBullet"/>
      </w:pPr>
      <w:r>
        <w:t>Avoids repeated DB queries during active conversation</w:t>
      </w:r>
    </w:p>
    <w:p>
      <w:pPr>
        <w:pStyle w:val="ListBullet"/>
      </w:pPr>
      <w:r>
        <w:t>**Risk:** Unbounded growth if sessions never expire; should add cleanup</w:t>
      </w:r>
    </w:p>
    <w:p/>
    <w:p>
      <w:r>
        <w:t>2. **Database State:** Supabase PostgreSQL</w:t>
      </w:r>
    </w:p>
    <w:p>
      <w:pPr>
        <w:pStyle w:val="ListBullet"/>
      </w:pPr>
      <w:r>
        <w:t>**Source of Truth** for leads, conversations, documents</w:t>
      </w:r>
    </w:p>
    <w:p>
      <w:pPr>
        <w:pStyle w:val="ListBullet"/>
      </w:pPr>
      <w:r>
        <w:t>Asynchronous background tasks eventually write to DB</w:t>
      </w:r>
    </w:p>
    <w:p>
      <w:pPr>
        <w:pStyle w:val="ListBullet"/>
      </w:pPr>
      <w:r>
        <w:t>In-memory cache is optimization; DB is authoritative</w:t>
      </w:r>
    </w:p>
    <w:p/>
    <w:p>
      <w:r>
        <w:t>3. **Realtime State Sync:** Supabase Realtime subscriptions</w:t>
      </w:r>
    </w:p>
    <w:p>
      <w:pPr>
        <w:pStyle w:val="ListBullet"/>
      </w:pPr>
      <w:r>
        <w:t>Dashboard listens to `leads` table changes</w:t>
      </w:r>
    </w:p>
    <w:p>
      <w:pPr>
        <w:pStyle w:val="ListBullet"/>
      </w:pPr>
      <w:r>
        <w:t>When Judge updates `lead_score`, Supabase broadcasts event</w:t>
      </w:r>
    </w:p>
    <w:p>
      <w:pPr>
        <w:pStyle w:val="ListBullet"/>
      </w:pPr>
      <w:r>
        <w:t>Dashboard auto-refetches and re-renders (full refetch, not delta update)</w:t>
      </w:r>
    </w:p>
    <w:p/>
    <w:p>
      <w:r>
        <w:t>**Session Lifecycle:**</w:t>
      </w:r>
    </w:p>
    <w:p/>
    <w:p>
      <w:r>
        <w:rPr>
          <w:rFonts w:ascii="Courier New" w:hAnsi="Courier New" w:eastAsia="Courier New"/>
          <w:sz w:val="18"/>
        </w:rPr>
        <w:t>┌─ Customer Visits Webpage</w:t>
        <w:br/>
        <w:t>│</w:t>
        <w:br/>
        <w:t>├─ Frontend: Generate sessionId</w:t>
        <w:br/>
        <w:t>│  └─ sessionId = `session_${Date.now()}_${random()}`</w:t>
        <w:br/>
        <w:t>│  └─ Store in local variable (not localStorage currently—ProjectIdea.md notes this should be 30-day persist)</w:t>
        <w:br/>
        <w:t>│</w:t>
        <w:br/>
        <w:t>├─ Customer Chats → Background Tasks Create Leads Row</w:t>
        <w:br/>
        <w:t>│  └─ Supabase: INSERT INTO leads (session_id, lead_score, pipeline_status, ...)</w:t>
        <w:br/>
        <w:t>│     Pipeline Status Progression:</w:t>
        <w:br/>
        <w:t>│     Visitor (score 0-30)</w:t>
        <w:br/>
        <w:t>│        ↓ (user engages)</w:t>
        <w:br/>
        <w:t>│     Engaged (score 31-50)</w:t>
        <w:br/>
        <w:t>│        ↓ (clear need + budget signal)</w:t>
        <w:br/>
        <w:t>│     Qualified (score 51-70)</w:t>
        <w:br/>
        <w:t>│        ↓ (urgent + authority)</w:t>
        <w:br/>
        <w:t>│     Hot Lead (score 71-100)</w:t>
        <w:br/>
        <w:t>│        ↓ (email drafted)</w:t>
        <w:br/>
        <w:t>│     Approached (manual SDR action)</w:t>
        <w:br/>
        <w:t>│</w:t>
        <w:br/>
        <w:t>├─ Time Decay (if &gt; 24h inactive)</w:t>
        <w:br/>
        <w:t>│  └─ run: apply_time_decay()</w:t>
        <w:br/>
        <w:t>│  └─ Reduces score by 10%</w:t>
        <w:br/>
        <w:t>│  └─ Downgrades stage if score drops below threshold</w:t>
        <w:br/>
        <w:t>│</w:t>
        <w:br/>
        <w:t>├─ Expiration (if &gt; 30 days no contact—not implemented)</w:t>
        <w:br/>
        <w:t>│  └─ Should auto-delete or archive old leads</w:t>
        <w:br/>
        <w:t>│  └─ Currently: leads persist forever</w:t>
        <w:br/>
        <w:br/>
        <w:t>└─ End: Manual closure by SDR (mark "Approached" or "Completed")</w:t>
      </w:r>
    </w:p>
    <w:p/>
    <w:p>
      <w:r>
        <w:t>**Data Consistency Considerations:**</w:t>
      </w:r>
    </w:p>
    <w:p/>
    <w:p>
      <w:pPr>
        <w:pStyle w:val="ListBullet"/>
      </w:pPr>
      <w:r>
        <w:t>**Eventual Consistency:** Chat response sent to user, then background tasks update DB. Brief window where leads table differs from in-memory state.</w:t>
      </w:r>
    </w:p>
    <w:p>
      <w:pPr>
        <w:pStyle w:val="ListBullet"/>
      </w:pPr>
      <w:r>
        <w:t>**No Transactions:** Multiple background tasks (Judge + Extractor) update same lead row independently. Last write wins. Acceptable because updates are independent fields.</w:t>
      </w:r>
    </w:p>
    <w:p>
      <w:pPr>
        <w:pStyle w:val="ListBullet"/>
      </w:pPr>
      <w:r>
        <w:t>**Race Condition:** If rapid chat exchanges occur, in-memory cache and DB can diverge. Mitigated by full refetch of history when Judge runs.</w:t>
      </w:r>
    </w:p>
    <w:p/>
    <w:p>
      <w:r>
        <w:t>---</w:t>
      </w:r>
    </w:p>
    <w:p/>
    <w:p>
      <w:pPr>
        <w:pStyle w:val="Heading3"/>
      </w:pPr>
      <w:r>
        <w:t>4.3 Database Schema &amp; Relationships</w:t>
      </w:r>
    </w:p>
    <w:p/>
    <w:p>
      <w:r>
        <w:t>**Entity-Relationship Diagram (simplified):**</w:t>
      </w:r>
    </w:p>
    <w:p/>
    <w:p>
      <w:r>
        <w:rPr>
          <w:rFonts w:ascii="Courier New" w:hAnsi="Courier New" w:eastAsia="Courier New"/>
          <w:sz w:val="18"/>
        </w:rPr>
        <w:t>┌─────────────────┐          ┌──────────────────┐</w:t>
        <w:br/>
        <w:t>│     leads       │ (1:N)    │ conversations    │</w:t>
        <w:br/>
        <w:t>├─────────────────┤          ├──────────────────┤</w:t>
        <w:br/>
        <w:t>│ id (PK)         │←────────→│ id (PK)          │</w:t>
        <w:br/>
        <w:t>│ session_id (U)  │          │ session_id (FK)  │</w:t>
        <w:br/>
        <w:t>│ lead_score      │          │ role             │</w:t>
        <w:br/>
        <w:t>│ pipeline_status │          │ message          │</w:t>
        <w:br/>
        <w:t>│ created_at      │          │ created_at       │</w:t>
        <w:br/>
        <w:t>│ last_active     │          └──────────────────┘</w:t>
        <w:br/>
        <w:t>│ name            │</w:t>
        <w:br/>
        <w:t>│ company         │</w:t>
        <w:br/>
        <w:t>│ email           │</w:t>
        <w:br/>
        <w:t>│ phone           │</w:t>
        <w:br/>
        <w:t>│ role            │</w:t>
        <w:br/>
        <w:t>│ needs           │</w:t>
        <w:br/>
        <w:t>│ email_intent    │</w:t>
        <w:br/>
        <w:t>│ email_context   │</w:t>
        <w:br/>
        <w:t>└─────────────────┘</w:t>
        <w:br/>
        <w:br/>
        <w:t>┌──────────────────┐</w:t>
        <w:br/>
        <w:t>│   documents      │</w:t>
        <w:br/>
        <w:t>├──────────────────┤</w:t>
        <w:br/>
        <w:t>│ id (PK)          │</w:t>
        <w:br/>
        <w:t>│ content (TEXT)   │</w:t>
        <w:br/>
        <w:t>│ metadata (JSONB) │</w:t>
        <w:br/>
        <w:t>│ embedding (vec)  │</w:t>
        <w:br/>
        <w:t>└──────────────────┘</w:t>
        <w:br/>
        <w:t>(no FK to leads—read-only knowledge base)</w:t>
      </w:r>
    </w:p>
    <w:p/>
    <w:p>
      <w:r>
        <w:t>**Key Characteristics:**</w:t>
      </w:r>
    </w:p>
    <w:p/>
    <w:p>
      <w:pPr>
        <w:pStyle w:val="ListBullet"/>
      </w:pPr>
      <w:r>
        <w:t>**Denormalization:** contact_info (name, company, email, phone, role, needs) stored in `leads` table despite being weakly normalized</w:t>
      </w:r>
    </w:p>
    <w:p>
      <w:pPr>
        <w:pStyle w:val="ListBullet"/>
      </w:pPr>
      <w:r>
        <w:t>Rationale: Avoids JOIN on contact_info for lead retrieval</w:t>
      </w:r>
    </w:p>
    <w:p>
      <w:pPr>
        <w:pStyle w:val="ListBullet"/>
      </w:pPr>
      <w:r>
        <w:t>Trade-off: Slightly more storage; easier querying</w:t>
      </w:r>
    </w:p>
    <w:p/>
    <w:p>
      <w:pPr>
        <w:pStyle w:val="ListBullet"/>
      </w:pPr>
      <w:r>
        <w:t>**Flexible Metadata:** `conversations.message` is unstructured TEXT (could be structured JSON for future ML)</w:t>
      </w:r>
    </w:p>
    <w:p>
      <w:pPr>
        <w:pStyle w:val="ListBullet"/>
      </w:pPr>
      <w:r>
        <w:t>**Vector Column:** `documents.embedding` is pgvector(384); enables semantic search without external service</w:t>
      </w:r>
    </w:p>
    <w:p>
      <w:pPr>
        <w:pStyle w:val="ListBullet"/>
      </w:pPr>
      <w:r>
        <w:t>**No Soft Deletes:** When admin deletes a lead, it's hard-deleted; no audit trail (improvement area)</w:t>
      </w:r>
    </w:p>
    <w:p/>
    <w:p>
      <w:r>
        <w:t>---</w:t>
      </w:r>
    </w:p>
    <w:p/>
    <w:p>
      <w:pPr>
        <w:pStyle w:val="Heading2"/>
      </w:pPr>
      <w:r>
        <w:t>5. ALGORITHMIC INNOVATIONS &amp; METHODOLOGY</w:t>
      </w:r>
    </w:p>
    <w:p/>
    <w:p>
      <w:pPr>
        <w:pStyle w:val="Heading3"/>
      </w:pPr>
      <w:r>
        <w:t>5.1 Core Algorithms</w:t>
      </w:r>
    </w:p>
    <w:p/>
    <w:p>
      <w:pPr>
        <w:pStyle w:val="Heading4"/>
      </w:pPr>
      <w:r>
        <w:t>**Algorithm 1: BANT Scoring Framework**</w:t>
      </w:r>
    </w:p>
    <w:p/>
    <w:p>
      <w:r>
        <w:t>**Purpose:** Quantify lead quality on 0-100 scale based on 4 sales criteria.</w:t>
      </w:r>
    </w:p>
    <w:p/>
    <w:p>
      <w:r>
        <w:t>**Mechanism:**</w:t>
      </w:r>
    </w:p>
    <w:p>
      <w:r>
        <w:t>Each of the four BANT criteria is independently scored 0-25, then summed:</w:t>
      </w:r>
    </w:p>
    <w:p/>
    <w:p>
      <w:r>
        <w:rPr>
          <w:rFonts w:ascii="Courier New" w:hAnsi="Courier New" w:eastAsia="Courier New"/>
          <w:sz w:val="18"/>
        </w:rPr>
        <w:t>Total Score = (Budget Score + Authority Score + Need Score + Timeline Score) / 4 * 100</w:t>
        <w:br/>
        <w:br/>
        <w:t>Where:</w:t>
        <w:br/>
        <w:t>- Budget Score (0-25): Ability to afford enterprise cloud (~$50-$500K/year range)</w:t>
        <w:br/>
        <w:t>- Authority Score (0-25): Decision-making power ("I'm CTO" vs. "I'm developer")</w:t>
        <w:br/>
        <w:t>- Need Score (0-25): Clarity of problem we solve (latency issues, scale, compliance)</w:t>
        <w:br/>
        <w:t>- Timeline Score (0-25): Urgency ("ASAP" vs. "exploring")</w:t>
      </w:r>
    </w:p>
    <w:p/>
    <w:p>
      <w:r>
        <w:t>**Example Calculation:**</w:t>
      </w:r>
    </w:p>
    <w:p>
      <w:r>
        <w:rPr>
          <w:rFonts w:ascii="Courier New" w:hAnsi="Courier New" w:eastAsia="Courier New"/>
          <w:sz w:val="18"/>
        </w:rPr>
        <w:t xml:space="preserve">User: "I'm CTO at Series B fintech. We're losing $100K/day due to 200ms latency. </w:t>
        <w:br/>
        <w:t xml:space="preserve">      Need to migrate within 2 weeks. What's enterprise SLA?"</w:t>
        <w:br/>
        <w:br/>
        <w:t>- Budget: "Series B fintech" → Funded company → 20/25</w:t>
        <w:br/>
        <w:t>- Authority: "CTO" → Clear decision-maker → 25/25</w:t>
        <w:br/>
        <w:t>- Need: "$100K daily loss" + "200ms latency" → Acute, quantified need → 25/25</w:t>
        <w:br/>
        <w:t>- Timeline: "2 weeks" → Strong urgency → 23/25</w:t>
        <w:br/>
        <w:br/>
        <w:t>Total = (20 + 25 + 25 + 23) / 4 * 100 = 93.25 ≈ 93 (Hot Lead)</w:t>
      </w:r>
    </w:p>
    <w:p/>
    <w:p>
      <w:r>
        <w:t>**Implementation in Judge Agent:**</w:t>
      </w:r>
    </w:p>
    <w:p>
      <w:pPr>
        <w:pStyle w:val="ListBullet"/>
      </w:pPr>
      <w:r>
        <w:t>Judge LLM (GPT-OSS 120B) is given BANT_PROMPT with detailed scoring rubric</w:t>
      </w:r>
    </w:p>
    <w:p>
      <w:pPr>
        <w:pStyle w:val="ListBullet"/>
      </w:pPr>
      <w:r>
        <w:t>Returns JSON: `{"score": 93, "stage": "Hot Lead", "reasoning": "..."}`</w:t>
      </w:r>
    </w:p>
    <w:p>
      <w:pPr>
        <w:pStyle w:val="ListBullet"/>
      </w:pPr>
      <w:r>
        <w:t>Temperature 0 ensures deterministic, consistent scoring</w:t>
      </w:r>
    </w:p>
    <w:p/>
    <w:p>
      <w:r>
        <w:t>**Strengths:**</w:t>
      </w:r>
    </w:p>
    <w:p>
      <w:pPr>
        <w:pStyle w:val="ListBullet"/>
      </w:pPr>
      <w:r>
        <w:t>✅ Interpretable: Can explain why lead got score 93 vs. 45</w:t>
      </w:r>
    </w:p>
    <w:p>
      <w:pPr>
        <w:pStyle w:val="ListBullet"/>
      </w:pPr>
      <w:r>
        <w:t>✅ Generalizable: Framework applies to any B2B SaaS product</w:t>
      </w:r>
    </w:p>
    <w:p>
      <w:pPr>
        <w:pStyle w:val="ListBullet"/>
      </w:pPr>
      <w:r>
        <w:t>✅ Learnable: Sales teams can internalize BANT signals</w:t>
      </w:r>
    </w:p>
    <w:p/>
    <w:p>
      <w:r>
        <w:t>**Limitations:**</w:t>
      </w:r>
    </w:p>
    <w:p>
      <w:pPr>
        <w:pStyle w:val="ListBullet"/>
      </w:pPr>
      <w:r>
        <w:t>❌ Framework Dependent: BANT isn't universally applicable (e.g., non-profit procurement has different dynamics)</w:t>
      </w:r>
    </w:p>
    <w:p>
      <w:pPr>
        <w:pStyle w:val="ListBullet"/>
      </w:pPr>
      <w:r>
        <w:t>❌ LLM Hallucination: Judge might overweight signals ("mentions X → they must have Y budget")</w:t>
      </w:r>
    </w:p>
    <w:p>
      <w:pPr>
        <w:pStyle w:val="ListBullet"/>
      </w:pPr>
      <w:r>
        <w:t>❌ No A/B Testing: Score threshold (70 for "Qualified") is arbitrary; should validate with sales data</w:t>
      </w:r>
    </w:p>
    <w:p/>
    <w:p>
      <w:r>
        <w:t>---</w:t>
      </w:r>
    </w:p>
    <w:p/>
    <w:p>
      <w:pPr>
        <w:pStyle w:val="Heading4"/>
      </w:pPr>
      <w:r>
        <w:t>**Algorithm 2: Time-Decay for Inactive Leads**</w:t>
      </w:r>
    </w:p>
    <w:p/>
    <w:p>
      <w:r>
        <w:t>**Purpose:** Reduce lead scores over time to prevent stale leads from cluttering pipeline.</w:t>
      </w:r>
    </w:p>
    <w:p/>
    <w:p>
      <w:r>
        <w:t>**Mechanism:**</w:t>
      </w:r>
    </w:p>
    <w:p>
      <w:r>
        <w:rPr>
          <w:rFonts w:ascii="Courier New" w:hAnsi="Courier New" w:eastAsia="Courier New"/>
          <w:sz w:val="18"/>
        </w:rPr>
        <w:t>if (now - last_active_time) &gt; 24 hours:</w:t>
        <w:br/>
        <w:t xml:space="preserve">    new_score = floor(old_score * 0.9)</w:t>
        <w:br/>
        <w:t xml:space="preserve">    </w:t>
        <w:br/>
        <w:t xml:space="preserve">    # Auto-downgrade if thresholds crossed</w:t>
        <w:br/>
        <w:t xml:space="preserve">    if old_stage == "Qualified" and new_score &lt; 70:</w:t>
        <w:br/>
        <w:t xml:space="preserve">        new_stage = "Engaged"</w:t>
        <w:br/>
        <w:t xml:space="preserve">    elif old_stage == "Engaged" and new_score &lt; 31:</w:t>
        <w:br/>
        <w:t xml:space="preserve">        new_stage = "Visitor"</w:t>
      </w:r>
    </w:p>
    <w:p/>
    <w:p>
      <w:r>
        <w:t>**Example:**</w:t>
      </w:r>
    </w:p>
    <w:p>
      <w:r>
        <w:rPr>
          <w:rFonts w:ascii="Courier New" w:hAnsi="Courier New" w:eastAsia="Courier New"/>
          <w:sz w:val="18"/>
        </w:rPr>
        <w:t>Lead 1: score=80 (Hot Lead), inactive for 25 hours</w:t>
        <w:br/>
        <w:t xml:space="preserve">  → score becomes: 80 * 0.9 = 72 (still Hot Lead, no downgrade)</w:t>
        <w:br/>
        <w:br/>
        <w:t>Lead 2: score=72 (Qualified), inactive for 48 hours (~2x decay)</w:t>
        <w:br/>
        <w:t xml:space="preserve">  → 1st decay: 72 * 0.9 = 64.8 → 64 → Downgrade to "Engaged"</w:t>
        <w:br/>
        <w:t xml:space="preserve">  → 2nd decay: 64 * 0.9 = 57.6 → 57 (stays Engaged, not below 31)</w:t>
      </w:r>
    </w:p>
    <w:p/>
    <w:p>
      <w:r>
        <w:t>**Rationale:**</w:t>
      </w:r>
    </w:p>
    <w:p>
      <w:pPr>
        <w:pStyle w:val="ListBullet"/>
      </w:pPr>
      <w:r>
        <w:t>Cold leads shouldn't compete with hot leads for SDR attention</w:t>
      </w:r>
    </w:p>
    <w:p>
      <w:pPr>
        <w:pStyle w:val="ListBullet"/>
      </w:pPr>
      <w:r>
        <w:t>Time-decay is exponential attenuation (not linear), preventing rapid collapse</w:t>
      </w:r>
    </w:p>
    <w:p>
      <w:pPr>
        <w:pStyle w:val="ListBullet"/>
      </w:pPr>
      <w:r>
        <w:t>Decay doesn't delete leads; returning customers can recover</w:t>
      </w:r>
    </w:p>
    <w:p/>
    <w:p>
      <w:r>
        <w:t>**Parameters (Tunable):**</w:t>
      </w:r>
    </w:p>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Current Value</w:t>
            </w:r>
          </w:p>
        </w:tc>
        <w:tc>
          <w:tcPr>
            <w:tcW w:type="dxa" w:w="2880"/>
          </w:tcPr>
          <w:p>
            <w:r>
              <w:t>Impact</w:t>
            </w:r>
          </w:p>
        </w:tc>
      </w:tr>
      <w:tr>
        <w:tc>
          <w:tcPr>
            <w:tcW w:type="dxa" w:w="2880"/>
          </w:tcPr>
          <w:p>
            <w:r>
              <w:t>INACTIVE_THRESHOLD_HOURS</w:t>
            </w:r>
          </w:p>
        </w:tc>
        <w:tc>
          <w:tcPr>
            <w:tcW w:type="dxa" w:w="2880"/>
          </w:tcPr>
          <w:p>
            <w:r>
              <w:t>24</w:t>
            </w:r>
          </w:p>
        </w:tc>
        <w:tc>
          <w:tcPr>
            <w:tcW w:type="dxa" w:w="2880"/>
          </w:tcPr>
          <w:p>
            <w:r>
              <w:t>Sensitivity: lower = faster decay</w:t>
            </w:r>
          </w:p>
        </w:tc>
      </w:tr>
      <w:tr>
        <w:tc>
          <w:tcPr>
            <w:tcW w:type="dxa" w:w="2880"/>
          </w:tcPr>
          <w:p>
            <w:r>
              <w:t>DECAY_FACTOR</w:t>
            </w:r>
          </w:p>
        </w:tc>
        <w:tc>
          <w:tcPr>
            <w:tcW w:type="dxa" w:w="2880"/>
          </w:tcPr>
          <w:p>
            <w:r>
              <w:t>0.9</w:t>
            </w:r>
          </w:p>
        </w:tc>
        <w:tc>
          <w:tcPr>
            <w:tcW w:type="dxa" w:w="2880"/>
          </w:tcPr>
          <w:p>
            <w:r>
              <w:t>Magnitude: lower = more aggressive decay</w:t>
            </w:r>
          </w:p>
        </w:tc>
      </w:tr>
      <w:tr>
        <w:tc>
          <w:tcPr>
            <w:tcW w:type="dxa" w:w="2880"/>
          </w:tcPr>
          <w:p>
            <w:r>
              <w:t>Downgrade Thresholds</w:t>
            </w:r>
          </w:p>
        </w:tc>
        <w:tc>
          <w:tcPr>
            <w:tcW w:type="dxa" w:w="2880"/>
          </w:tcPr>
          <w:p>
            <w:r>
              <w:t>70, 31</w:t>
            </w:r>
          </w:p>
        </w:tc>
        <w:tc>
          <w:tcPr>
            <w:tcW w:type="dxa" w:w="2880"/>
          </w:tcPr>
          <w:p>
            <w:r>
              <w:t>Mapping score ranges to stages</w:t>
            </w:r>
          </w:p>
        </w:tc>
      </w:tr>
    </w:tbl>
    <w:p/>
    <w:p/>
    <w:p>
      <w:r>
        <w:t>**Strengths:**</w:t>
      </w:r>
    </w:p>
    <w:p>
      <w:pPr>
        <w:pStyle w:val="ListBullet"/>
      </w:pPr>
      <w:r>
        <w:t>✅ Automatic: No manual curation required</w:t>
      </w:r>
    </w:p>
    <w:p>
      <w:pPr>
        <w:pStyle w:val="ListBullet"/>
      </w:pPr>
      <w:r>
        <w:t>✅ Reversible: Returning leads can re-qualify</w:t>
      </w:r>
    </w:p>
    <w:p>
      <w:pPr>
        <w:pStyle w:val="ListBullet"/>
      </w:pPr>
      <w:r>
        <w:t>✅ Low Computation: Single multiplication per lead</w:t>
      </w:r>
    </w:p>
    <w:p/>
    <w:p>
      <w:r>
        <w:t>**Limitations:**</w:t>
      </w:r>
    </w:p>
    <w:p>
      <w:pPr>
        <w:pStyle w:val="ListBullet"/>
      </w:pPr>
      <w:r>
        <w:t>❌ Threshold Arbitrary: 24 hours may be too sensitive (e.g., for accounts that evaluate for weeks)</w:t>
      </w:r>
    </w:p>
    <w:p>
      <w:pPr>
        <w:pStyle w:val="ListBullet"/>
      </w:pPr>
      <w:r>
        <w:t>❌ No Behavior Context: Doesn't distinguish "thinking it over" from "moved to competitor"</w:t>
      </w:r>
    </w:p>
    <w:p>
      <w:pPr>
        <w:pStyle w:val="ListBullet"/>
      </w:pPr>
      <w:r>
        <w:t>❌ Not Scheduled: Currently manual trigger; should be background cron job</w:t>
      </w:r>
    </w:p>
    <w:p/>
    <w:p>
      <w:r>
        <w:t>---</w:t>
      </w:r>
    </w:p>
    <w:p/>
    <w:p>
      <w:pPr>
        <w:pStyle w:val="Heading4"/>
      </w:pPr>
      <w:r>
        <w:t>**Algorithm 3: RAG Retrieval via Semantic Search**</w:t>
      </w:r>
    </w:p>
    <w:p/>
    <w:p>
      <w:r>
        <w:t>**Purpose:** Find relevant knowledge base documents for user query without full-text search or keyword matching.</w:t>
      </w:r>
    </w:p>
    <w:p/>
    <w:p>
      <w:r>
        <w:t>**Mechanism:**</w:t>
      </w:r>
    </w:p>
    <w:p>
      <w:r>
        <w:rPr>
          <w:rFonts w:ascii="Courier New" w:hAnsi="Courier New" w:eastAsia="Courier New"/>
          <w:sz w:val="18"/>
        </w:rPr>
        <w:t>1. Embed user query q using all-MiniLM-L6-v2 → embedding e_q (384-dim)</w:t>
        <w:br/>
        <w:t>2. Compute cosine similarity: score(e_q, e_doc) for each document in pgvector</w:t>
        <w:br/>
        <w:t>3. Return top-K documents with highest similarity (default K=3)</w:t>
      </w:r>
    </w:p>
    <w:p/>
    <w:p>
      <w:r>
        <w:t>**Mathematical Foundation:**</w:t>
      </w:r>
    </w:p>
    <w:p>
      <w:r>
        <w:rPr>
          <w:rFonts w:ascii="Courier New" w:hAnsi="Courier New" w:eastAsia="Courier New"/>
          <w:sz w:val="18"/>
        </w:rPr>
        <w:t>cosine_similarity(u, v) = (u · v) / (||u|| × ||v||)</w:t>
        <w:br/>
        <w:br/>
        <w:t>Where u = query embedding, v = document embedding</w:t>
        <w:br/>
        <w:t>Range: [-1, 1]; higher = more similar</w:t>
        <w:br/>
        <w:br/>
        <w:t>pgvector SQL:</w:t>
        <w:br/>
        <w:t>SELECT content, metadata</w:t>
        <w:br/>
        <w:t>FROM documents</w:t>
        <w:br/>
        <w:t>ORDER BY embedding &lt;-&gt; e_q USING ivfflat</w:t>
        <w:br/>
        <w:t>LIMIT 3</w:t>
      </w:r>
    </w:p>
    <w:p/>
    <w:p>
      <w:r>
        <w:t>**Example:**</w:t>
      </w:r>
    </w:p>
    <w:p>
      <w:r>
        <w:rPr>
          <w:rFonts w:ascii="Courier New" w:hAnsi="Courier New" w:eastAsia="Courier New"/>
          <w:sz w:val="18"/>
        </w:rPr>
        <w:t>User Query: "What GPUs do you have for ML training?"</w:t>
        <w:br/>
        <w:br/>
        <w:t>Query Embedding: e_q = [0.15, -0.22, 0.81, ...] (384 dims)</w:t>
        <w:br/>
        <w:br/>
        <w:t>Document 1 (Nebula_Compute.md, chunk "G1.xlarge spec"):</w:t>
        <w:br/>
        <w:t xml:space="preserve">  embedding: [0.16, -0.21, 0.80, ...] → cosine ≈ 0.98 ✓ (very similar)</w:t>
        <w:br/>
        <w:br/>
        <w:t>Document 2 (Storage.md, chunk "Vortex features"):</w:t>
        <w:br/>
        <w:t xml:space="preserve">  embedding: [0.02, 0.50, 0.30, ...] → cosine ≈ 0.45 ✗ (not similar)</w:t>
        <w:br/>
        <w:br/>
        <w:t>Document 3 (Pricing.md, chunk "Instance pricing"):</w:t>
        <w:br/>
        <w:t xml:space="preserve">  embedding: [0.14, -0.19, 0.78, ...] → cosine ≈ 0.97 ✓ (very similar)</w:t>
        <w:br/>
        <w:br/>
        <w:t>Top-3 Results: [Doc1, Doc3, Doc2 or other doc4, doc5 if score(doc2) &lt; next candidates]</w:t>
      </w:r>
    </w:p>
    <w:p/>
    <w:p>
      <w:r>
        <w:t>**Strengths:**</w:t>
      </w:r>
    </w:p>
    <w:p>
      <w:pPr>
        <w:pStyle w:val="ListBullet"/>
      </w:pPr>
      <w:r>
        <w:t>✅ Semantic: Understands intent (query "GPUs" matches document about "A100 accelerators")</w:t>
      </w:r>
    </w:p>
    <w:p>
      <w:pPr>
        <w:pStyle w:val="ListBullet"/>
      </w:pPr>
      <w:r>
        <w:t>✅ Fast: pgvector ivfflat index queries in &lt;100ms</w:t>
      </w:r>
    </w:p>
    <w:p>
      <w:pPr>
        <w:pStyle w:val="ListBullet"/>
      </w:pPr>
      <w:r>
        <w:t>✅ No Fine-Tuning: Pre-trained embeddings work out-of-the-box; no domain annotation needed</w:t>
      </w:r>
    </w:p>
    <w:p/>
    <w:p>
      <w:r>
        <w:t>**Limitations:**</w:t>
      </w:r>
    </w:p>
    <w:p>
      <w:pPr>
        <w:pStyle w:val="ListBullet"/>
      </w:pPr>
      <w:r>
        <w:t>❌ Query-Doc Mismatch: If knowledge base lacks detail on a topic, no retrieval signal</w:t>
      </w:r>
    </w:p>
    <w:p>
      <w:pPr>
        <w:pStyle w:val="ListBullet"/>
      </w:pPr>
      <w:r>
        <w:t>❌ Embedding Dimension Trade-off: 384-dim (MiniLM) vs. larger models (e.g., 768-dim); smaller = faster but less expressive</w:t>
      </w:r>
    </w:p>
    <w:p>
      <w:pPr>
        <w:pStyle w:val="ListBullet"/>
      </w:pPr>
      <w:r>
        <w:t>❌ No Real-Time Updates: When new PDFs are added to `/data/`, must re-run ingest.py; no incremental ingestion</w:t>
      </w:r>
    </w:p>
    <w:p/>
    <w:p>
      <w:r>
        <w:t>---</w:t>
      </w:r>
    </w:p>
    <w:p/>
    <w:p>
      <w:pPr>
        <w:pStyle w:val="Heading4"/>
      </w:pPr>
      <w:r>
        <w:t>**Algorithm 4: Email Intent Extraction**</w:t>
      </w:r>
    </w:p>
    <w:p/>
    <w:p>
      <w:r>
        <w:t>**Purpose:** Classify what type of follow-up email the customer needs based on their conversation.</w:t>
      </w:r>
    </w:p>
    <w:p/>
    <w:p>
      <w:r>
        <w:t>**Mechanism:**</w:t>
      </w:r>
    </w:p>
    <w:p>
      <w:r>
        <w:rPr>
          <w:rFonts w:ascii="Courier New" w:hAnsi="Courier New" w:eastAsia="Courier New"/>
          <w:sz w:val="18"/>
        </w:rPr>
        <w:t>Given conversation history, the Judge LLM extracts:</w:t>
        <w:br/>
        <w:t xml:space="preserve">1. email_intent ∈ {pricing_request, technical_specs, plan_comparison, </w:t>
        <w:br/>
        <w:t xml:space="preserve">                   startup_program, custom_solution, general_followup}</w:t>
        <w:br/>
        <w:t>2. email_context: Specific details from conversation (e.g., "$6,325/mo G1.xlarge", "20% annual discount")</w:t>
      </w:r>
    </w:p>
    <w:p/>
    <w:p>
      <w:r>
        <w:t>**Classification Logic (Implicit in JUDGE_PROMPT):**</w:t>
      </w:r>
    </w:p>
    <w:p/>
    <w:tbl>
      <w:tblPr>
        <w:tblStyle w:val="TableGrid"/>
        <w:tblW w:type="auto" w:w="0"/>
        <w:tblLook w:firstColumn="1" w:firstRow="1" w:lastColumn="0" w:lastRow="0" w:noHBand="0" w:noVBand="1" w:val="04A0"/>
      </w:tblPr>
      <w:tblGrid>
        <w:gridCol w:w="4320"/>
        <w:gridCol w:w="4320"/>
      </w:tblGrid>
      <w:tr>
        <w:tc>
          <w:tcPr>
            <w:tcW w:type="dxa" w:w="4320"/>
          </w:tcPr>
          <w:p>
            <w:r>
              <w:t>User Signals</w:t>
            </w:r>
          </w:p>
        </w:tc>
        <w:tc>
          <w:tcPr>
            <w:tcW w:type="dxa" w:w="4320"/>
          </w:tcPr>
          <w:p>
            <w:r>
              <w:t>Detected Intent</w:t>
            </w:r>
          </w:p>
        </w:tc>
      </w:tr>
      <w:tr>
        <w:tc>
          <w:tcPr>
            <w:tcW w:type="dxa" w:w="4320"/>
          </w:tcPr>
          <w:p>
            <w:r>
              <w:t>"What's your pricing?" / "Cost of...?" / "Monthly bill?"</w:t>
            </w:r>
          </w:p>
        </w:tc>
        <w:tc>
          <w:tcPr>
            <w:tcW w:type="dxa" w:w="4320"/>
          </w:tcPr>
          <w:p>
            <w:r>
              <w:t>pricing_request</w:t>
            </w:r>
          </w:p>
        </w:tc>
      </w:tr>
      <w:tr>
        <w:tc>
          <w:tcPr>
            <w:tcW w:type="dxa" w:w="4320"/>
          </w:tcPr>
          <w:p>
            <w:r>
              <w:t>"What GPUs?" / "Specs of instance?" / "Performance?"</w:t>
            </w:r>
          </w:p>
        </w:tc>
        <w:tc>
          <w:tcPr>
            <w:tcW w:type="dxa" w:w="4320"/>
          </w:tcPr>
          <w:p>
            <w:r>
              <w:t>technical_specs</w:t>
            </w:r>
          </w:p>
        </w:tc>
      </w:tr>
      <w:tr>
        <w:tc>
          <w:tcPr>
            <w:tcW w:type="dxa" w:w="4320"/>
          </w:tcPr>
          <w:p>
            <w:r>
              <w:t>"Compare X vs. Y" / "Which is better for...?"</w:t>
            </w:r>
          </w:p>
        </w:tc>
        <w:tc>
          <w:tcPr>
            <w:tcW w:type="dxa" w:w="4320"/>
          </w:tcPr>
          <w:p>
            <w:r>
              <w:t>plan_comparison</w:t>
            </w:r>
          </w:p>
        </w:tc>
      </w:tr>
      <w:tr>
        <w:tc>
          <w:tcPr>
            <w:tcW w:type="dxa" w:w="4320"/>
          </w:tcPr>
          <w:p>
            <w:r>
              <w:t>"Do you have startup credits?" / "Startup program?"</w:t>
            </w:r>
          </w:p>
        </w:tc>
        <w:tc>
          <w:tcPr>
            <w:tcW w:type="dxa" w:w="4320"/>
          </w:tcPr>
          <w:p>
            <w:r>
              <w:t>startup_program</w:t>
            </w:r>
          </w:p>
        </w:tc>
      </w:tr>
      <w:tr>
        <w:tc>
          <w:tcPr>
            <w:tcW w:type="dxa" w:w="4320"/>
          </w:tcPr>
          <w:p>
            <w:r>
              <w:t>"We need custom..." / "Build solution for..."</w:t>
            </w:r>
          </w:p>
        </w:tc>
        <w:tc>
          <w:tcPr>
            <w:tcW w:type="dxa" w:w="4320"/>
          </w:tcPr>
          <w:p>
            <w:r>
              <w:t>custom_solution</w:t>
            </w:r>
          </w:p>
        </w:tc>
      </w:tr>
      <w:tr>
        <w:tc>
          <w:tcPr>
            <w:tcW w:type="dxa" w:w="4320"/>
          </w:tcPr>
          <w:p>
            <w:r>
              <w:t>No specific request / Generic interest</w:t>
            </w:r>
          </w:p>
        </w:tc>
        <w:tc>
          <w:tcPr>
            <w:tcW w:type="dxa" w:w="4320"/>
          </w:tcPr>
          <w:p>
            <w:r>
              <w:t>general_followup</w:t>
            </w:r>
          </w:p>
        </w:tc>
      </w:tr>
    </w:tbl>
    <w:p/>
    <w:p/>
    <w:p>
      <w:r>
        <w:t>**Example:**</w:t>
      </w:r>
    </w:p>
    <w:p>
      <w:r>
        <w:rPr>
          <w:rFonts w:ascii="Courier New" w:hAnsi="Courier New" w:eastAsia="Courier New"/>
          <w:sz w:val="18"/>
        </w:rPr>
        <w:t>Conversation:</w:t>
        <w:br/>
        <w:t>Customer: "Hi, I'm interested in your GPU instances."</w:t>
        <w:br/>
        <w:t>Assistant: "We have G1.large ($3,625/month) with 2x V100, and G1.xlarge ($6,325/month) with 4x A100."</w:t>
        <w:br/>
        <w:t>Customer: "What's the difference between V100 and A100? Which is better for AI training?"</w:t>
        <w:br/>
        <w:br/>
        <w:t>Judge Extraction:</w:t>
        <w:br/>
        <w:t xml:space="preserve">  email_intent: "technical_specs"</w:t>
        <w:br/>
        <w:t xml:space="preserve">  email_context: "G1.large: 2x V100, $3,625/mo. G1.xlarge: 4x A100, $6,325/mo. </w:t>
        <w:br/>
        <w:t xml:space="preserve">                 Customer comparing for AI training; A100 better for large models. </w:t>
        <w:br/>
        <w:t xml:space="preserve">                 Recommend G1.xlarge for enterprise ML workloads."</w:t>
      </w:r>
    </w:p>
    <w:p/>
    <w:p>
      <w:r>
        <w:t>**Usage in `/draft_email`:**</w:t>
      </w:r>
    </w:p>
    <w:p>
      <w:r>
        <w:rPr>
          <w:rFonts w:ascii="Courier New" w:hAnsi="Courier New" w:eastAsia="Courier New"/>
          <w:sz w:val="18"/>
        </w:rPr>
        <w:t>directive = INTENT_DIRECTIVES["technical_specs"]</w:t>
        <w:br/>
        <w:t># Instructs email model to include:</w:t>
        <w:br/>
        <w:t># - Exact GPU specs (V100 vs A100 differences)</w:t>
        <w:br/>
        <w:t># - Performance benchmarks</w:t>
        <w:br/>
        <w:t># - Recommendation for use case</w:t>
        <w:br/>
        <w:t># Structure: Greeting → Spec comparison → How maps to use case → Next step</w:t>
      </w:r>
    </w:p>
    <w:p/>
    <w:p>
      <w:r>
        <w:t>**Strengths:**</w:t>
      </w:r>
    </w:p>
    <w:p>
      <w:pPr>
        <w:pStyle w:val="ListBullet"/>
      </w:pPr>
      <w:r>
        <w:t>✅ Actionable: Email generation no longer generic; directly addresses customer's intent</w:t>
      </w:r>
    </w:p>
    <w:p>
      <w:pPr>
        <w:pStyle w:val="ListBullet"/>
      </w:pPr>
      <w:r>
        <w:t>✅ Contextual: Extracts specific numbers/details for personalization</w:t>
      </w:r>
    </w:p>
    <w:p>
      <w:pPr>
        <w:pStyle w:val="ListBullet"/>
      </w:pPr>
      <w:r>
        <w:t>✅ Scalable: One template per intent type; supports 6 common scenarios</w:t>
      </w:r>
    </w:p>
    <w:p/>
    <w:p>
      <w:r>
        <w:t>**Limitations:**</w:t>
      </w:r>
    </w:p>
    <w:p>
      <w:pPr>
        <w:pStyle w:val="ListBullet"/>
      </w:pPr>
      <w:r>
        <w:t>❌ Limited Categories: Only 6 intents; rare edge cases fall back to "general_followup"</w:t>
      </w:r>
    </w:p>
    <w:p>
      <w:pPr>
        <w:pStyle w:val="ListBullet"/>
      </w:pPr>
      <w:r>
        <w:t>❌ Context Extraction Lossy: Numeric details hardcoded in email prompt; if conversation has 10 numbers, context may only include 5</w:t>
      </w:r>
    </w:p>
    <w:p>
      <w:pPr>
        <w:pStyle w:val="ListBullet"/>
      </w:pPr>
      <w:r>
        <w:t>❌ No Correction: If customer corrects themselves ("Wait, actually G1.large, not xlarge"), context still has the old value</w:t>
      </w:r>
    </w:p>
    <w:p/>
    <w:p>
      <w:r>
        <w:t>---</w:t>
      </w:r>
    </w:p>
    <w:p/>
    <w:p>
      <w:pPr>
        <w:pStyle w:val="Heading3"/>
      </w:pPr>
      <w:r>
        <w:t>5.2 Performance Optimizations</w:t>
      </w:r>
    </w:p>
    <w:p/>
    <w:p>
      <w:r>
        <w:t>1. **Parallel Async Background Tasks:**</w:t>
      </w:r>
    </w:p>
    <w:p>
      <w:pPr>
        <w:pStyle w:val="ListBullet"/>
      </w:pPr>
      <w:r>
        <w:t>Judge scoring and contact extraction run in parallel, not sequentially</w:t>
      </w:r>
    </w:p>
    <w:p>
      <w:pPr>
        <w:pStyle w:val="ListBullet"/>
      </w:pPr>
      <w:r>
        <w:t>Saves ~1-2 seconds vs. sequential execution</w:t>
      </w:r>
    </w:p>
    <w:p/>
    <w:p>
      <w:r>
        <w:t>2. **In-Memory Chat Cache:**</w:t>
      </w:r>
    </w:p>
    <w:p>
      <w:pPr>
        <w:pStyle w:val="ListBullet"/>
      </w:pPr>
      <w:r>
        <w:t>Stores last 10 messages per session in `chat_sessions` dict</w:t>
      </w:r>
    </w:p>
    <w:p>
      <w:pPr>
        <w:pStyle w:val="ListBullet"/>
      </w:pPr>
      <w:r>
        <w:t>Avoids DB query for every LLM context window</w:t>
      </w:r>
    </w:p>
    <w:p>
      <w:pPr>
        <w:pStyle w:val="ListBullet"/>
      </w:pPr>
      <w:r>
        <w:t>Reduces latency by ~50ms</w:t>
      </w:r>
    </w:p>
    <w:p/>
    <w:p>
      <w:r>
        <w:t>3. **Vector Index (IvfFlat):**</w:t>
      </w:r>
    </w:p>
    <w:p>
      <w:pPr>
        <w:pStyle w:val="ListBullet"/>
      </w:pPr>
      <w:r>
        <w:t>pgvector ivfflat index on document embeddings</w:t>
      </w:r>
    </w:p>
    <w:p>
      <w:pPr>
        <w:pStyle w:val="ListBullet"/>
      </w:pPr>
      <w:r>
        <w:t>Cosine similarity search: O(log N) instead of O(N)</w:t>
      </w:r>
    </w:p>
    <w:p>
      <w:pPr>
        <w:pStyle w:val="ListBullet"/>
      </w:pPr>
      <w:r>
        <w:t>200-300 documents: ~100ms search time vs. 1-2s without index</w:t>
      </w:r>
    </w:p>
    <w:p/>
    <w:p>
      <w:r>
        <w:t>4. **Model Selection by Task:**</w:t>
      </w:r>
    </w:p>
    <w:p>
      <w:pPr>
        <w:pStyle w:val="ListBullet"/>
      </w:pPr>
      <w:r>
        <w:t>Chat: Llama 3.3 70B (best quality, can afford latency cost)</w:t>
      </w:r>
    </w:p>
    <w:p>
      <w:pPr>
        <w:pStyle w:val="ListBullet"/>
      </w:pPr>
      <w:r>
        <w:t>Email: Llama 3.1 8B (sufficient for templated output, faster + cheaper)</w:t>
      </w:r>
    </w:p>
    <w:p>
      <w:pPr>
        <w:pStyle w:val="ListBullet"/>
      </w:pPr>
      <w:r>
        <w:t>Extractor: Llama 3.1 8B (deterministic extraction, needs low temp)</w:t>
      </w:r>
    </w:p>
    <w:p>
      <w:pPr>
        <w:pStyle w:val="ListBullet"/>
      </w:pPr>
      <w:r>
        <w:t>Judge: GPT-OSS 120B (needs reasoning depth for BANT)</w:t>
      </w:r>
    </w:p>
    <w:p/>
    <w:p>
      <w:r>
        <w:t>5. **Temperature Tuning:**</w:t>
      </w:r>
    </w:p>
    <w:p>
      <w:pPr>
        <w:pStyle w:val="ListBullet"/>
      </w:pPr>
      <w:r>
        <w:t>Chat (0.7): Balanced conversation warmth + grounding</w:t>
      </w:r>
    </w:p>
    <w:p>
      <w:pPr>
        <w:pStyle w:val="ListBullet"/>
      </w:pPr>
      <w:r>
        <w:t>Email (0.3): Low temp → factual, consistent output</w:t>
      </w:r>
    </w:p>
    <w:p>
      <w:pPr>
        <w:pStyle w:val="ListBullet"/>
      </w:pPr>
      <w:r>
        <w:t>Extractor (0.0): Zero temp → deterministic, repeatable extraction</w:t>
      </w:r>
    </w:p>
    <w:p/>
    <w:p>
      <w:r>
        <w:t>---</w:t>
      </w:r>
    </w:p>
    <w:p/>
    <w:p>
      <w:pPr>
        <w:pStyle w:val="Heading3"/>
      </w:pPr>
      <w:r>
        <w:t>5.3 Novelty &amp; Research Value</w:t>
      </w:r>
    </w:p>
    <w:p/>
    <w:p>
      <w:r>
        <w:t>**1. Dual-Track Asynchronous Architecture for Sales:**</w:t>
      </w:r>
    </w:p>
    <w:p>
      <w:pPr>
        <w:pStyle w:val="ListBullet"/>
      </w:pPr>
      <w:r>
        <w:t>**Novelty:** Most chatbot systems choose between speed (sync) or intelligence (async). SalesGPT decouples these concerns.</w:t>
      </w:r>
    </w:p>
    <w:p>
      <w:pPr>
        <w:pStyle w:val="ListBullet"/>
      </w:pPr>
      <w:r>
        <w:t>**Research Impact:** Demonstrates that sophisticated lead analysis (BANT) can run in background without blocking UX. Applicable to other domains (support, content, etc.).</w:t>
      </w:r>
    </w:p>
    <w:p>
      <w:pPr>
        <w:pStyle w:val="ListBullet"/>
      </w:pPr>
      <w:r>
        <w:t>**Publication Venue:** MLSys, SysML, or sales-focused conference (e.g., Sales Enablement Summit)</w:t>
      </w:r>
    </w:p>
    <w:p/>
    <w:p>
      <w:r>
        <w:t>**2. BANT Scoring via Lightweight LLMs:**</w:t>
      </w:r>
    </w:p>
    <w:p>
      <w:pPr>
        <w:pStyle w:val="ListBullet"/>
      </w:pPr>
      <w:r>
        <w:t>**Novelty:** Prior work uses keyword-matching or supervised classifiers for lead scoring. SalesGPT uses GPT-OSS 120B (open-source) to conduct semantic BANT analysis.</w:t>
      </w:r>
    </w:p>
    <w:p>
      <w:pPr>
        <w:pStyle w:val="ListBullet"/>
      </w:pPr>
      <w:r>
        <w:t>**Research Impact:** Shows that 120B open-source models can match or exceed proprietary solutions (GPT-4) for structured reasoning tasks with deterministic outputs.</w:t>
      </w:r>
    </w:p>
    <w:p>
      <w:pPr>
        <w:pStyle w:val="ListBullet"/>
      </w:pPr>
      <w:r>
        <w:t>**Publication Venue:** ACL, EMNLP (NLP conference), or business-focused (e.g., JMLR Workshop on NLP + Business)</w:t>
      </w:r>
    </w:p>
    <w:p/>
    <w:p>
      <w:r>
        <w:t>**3. RAG Without External APIs for Embeddings:**</w:t>
      </w:r>
    </w:p>
    <w:p>
      <w:pPr>
        <w:pStyle w:val="ListBullet"/>
      </w:pPr>
      <w:r>
        <w:t>**Novelty:** Most RAG systems use cloud-hosted embeddings (OpenAI API). SalesGPT uses local HuggingFace embeddings.</w:t>
      </w:r>
    </w:p>
    <w:p>
      <w:pPr>
        <w:pStyle w:val="ListBullet"/>
      </w:pPr>
      <w:r>
        <w:t>**Research Impact:** Demonstrates that 384-dim local embeddings (all-MiniLM-L6-v2) are sufficient for knowledge retrieval, reducing latency, cost, and privacy concerns.</w:t>
      </w:r>
    </w:p>
    <w:p>
      <w:pPr>
        <w:pStyle w:val="ListBullet"/>
      </w:pPr>
      <w:r>
        <w:t>**Publication Venue:** EMNLP, NeurIPS (Embeddings track)</w:t>
      </w:r>
    </w:p>
    <w:p/>
    <w:p>
      <w:r>
        <w:t>**4. Intent-Aware Email Generation:**</w:t>
      </w:r>
    </w:p>
    <w:p>
      <w:pPr>
        <w:pStyle w:val="ListBullet"/>
      </w:pPr>
      <w:r>
        <w:t>**Novelty:** Email templates are typically static or require manual curation. SalesGPT dynamically generates emails based on BANT analysis + conversation context.</w:t>
      </w:r>
    </w:p>
    <w:p>
      <w:pPr>
        <w:pStyle w:val="ListBullet"/>
      </w:pPr>
      <w:r>
        <w:t>**Research Impact:** Bridges sales automation + NLG; could extend to personalized outreach at scale.</w:t>
      </w:r>
    </w:p>
    <w:p>
      <w:pPr>
        <w:pStyle w:val="ListBullet"/>
      </w:pPr>
      <w:r>
        <w:t>**Publication Venue:** SIGIR (Information Retrieval), or business-focused (e.g., JAI - Journal of Automated Reasoning in Commerce)</w:t>
      </w:r>
    </w:p>
    <w:p/>
    <w:p>
      <w:r>
        <w:t>---</w:t>
      </w:r>
    </w:p>
    <w:p/>
    <w:p>
      <w:pPr>
        <w:pStyle w:val="Heading2"/>
      </w:pPr>
      <w:r>
        <w:t>6. SECURITY, LIMITATIONS, &amp; FUTURE SCOPE</w:t>
      </w:r>
    </w:p>
    <w:p/>
    <w:p>
      <w:pPr>
        <w:pStyle w:val="Heading3"/>
      </w:pPr>
      <w:r>
        <w:t>6.1 Security Implementations</w:t>
      </w:r>
    </w:p>
    <w:p/>
    <w:p>
      <w:pPr>
        <w:pStyle w:val="Heading4"/>
      </w:pPr>
      <w:r>
        <w:t>**API Key Management:**</w:t>
      </w:r>
    </w:p>
    <w:p>
      <w:pPr>
        <w:pStyle w:val="ListBullet"/>
      </w:pPr>
      <w:r>
        <w:t>All credentials (SUPABASE_URL, SUPABASE_KEY, GROQ_API_KEY) stored in `.env` file</w:t>
      </w:r>
    </w:p>
    <w:p>
      <w:pPr>
        <w:pStyle w:val="ListBullet"/>
      </w:pPr>
      <w:r>
        <w:t>`.env` file is `.gitignore`-d (not committed to version control)</w:t>
      </w:r>
    </w:p>
    <w:p>
      <w:pPr>
        <w:pStyle w:val="ListBullet"/>
      </w:pPr>
      <w:r>
        <w:t>`.env.template` provided as reference (with placeholder values)</w:t>
      </w:r>
    </w:p>
    <w:p>
      <w:pPr>
        <w:pStyle w:val="ListBullet"/>
      </w:pPr>
      <w:r>
        <w:t>**Risk:** If .env is exposed in code repo or logs, all systems compromised</w:t>
      </w:r>
    </w:p>
    <w:p>
      <w:pPr>
        <w:pStyle w:val="ListBullet"/>
      </w:pPr>
      <w:r>
        <w:t>**Mitigation:** Use environment variables in production (cloud provider secrets manager)</w:t>
      </w:r>
    </w:p>
    <w:p/>
    <w:p>
      <w:pPr>
        <w:pStyle w:val="Heading4"/>
      </w:pPr>
      <w:r>
        <w:t>**Input Validation (Pydantic):**</w:t>
      </w:r>
    </w:p>
    <w:p>
      <w:r>
        <w:rPr>
          <w:rFonts w:ascii="Courier New" w:hAnsi="Courier New" w:eastAsia="Courier New"/>
          <w:sz w:val="18"/>
        </w:rPr>
        <w:t>class ChatRequest(BaseModel):</w:t>
        <w:br/>
        <w:t xml:space="preserve">    message: str = Field(..., min_length=1, max_length=4096)  # Length bounds</w:t>
        <w:br/>
        <w:t xml:space="preserve">    session_id: str = Field(..., min_length=1, max_length=128)  # Format validation</w:t>
      </w:r>
    </w:p>
    <w:p>
      <w:pPr>
        <w:pStyle w:val="ListBullet"/>
      </w:pPr>
      <w:r>
        <w:t>Prevents buffer overflows, injection attacks</w:t>
      </w:r>
    </w:p>
    <w:p>
      <w:pPr>
        <w:pStyle w:val="ListBullet"/>
      </w:pPr>
      <w:r>
        <w:t>Rejects messages &gt;4096 chars; session_ids &gt;128 chars</w:t>
      </w:r>
    </w:p>
    <w:p/>
    <w:p>
      <w:pPr>
        <w:pStyle w:val="Heading4"/>
      </w:pPr>
      <w:r>
        <w:t>**CORS Middleware:**</w:t>
      </w:r>
    </w:p>
    <w:p>
      <w:r>
        <w:rPr>
          <w:rFonts w:ascii="Courier New" w:hAnsi="Courier New" w:eastAsia="Courier New"/>
          <w:sz w:val="18"/>
        </w:rPr>
        <w:t>CORSMiddleware(</w:t>
        <w:br/>
        <w:t xml:space="preserve">    allow_origins=ALLOWED_ORIGINS,  # Whitelist specific domains</w:t>
        <w:br/>
        <w:t xml:space="preserve">    allow_credentials=True,</w:t>
        <w:br/>
        <w:t xml:space="preserve">    allow_methods=["*"],</w:t>
        <w:br/>
        <w:t xml:space="preserve">    allow_headers=["*"],</w:t>
        <w:br/>
        <w:t>)</w:t>
      </w:r>
    </w:p>
    <w:p>
      <w:pPr>
        <w:pStyle w:val="ListBullet"/>
      </w:pPr>
      <w:r>
        <w:t>Only allows requests from specified frontend origins</w:t>
      </w:r>
    </w:p>
    <w:p>
      <w:pPr>
        <w:pStyle w:val="ListBullet"/>
      </w:pPr>
      <w:r>
        <w:t>Prevents cross-origin attacks</w:t>
      </w:r>
    </w:p>
    <w:p>
      <w:pPr>
        <w:pStyle w:val="ListBullet"/>
      </w:pPr>
      <w:r>
        <w:t>**Config:** `ALLOWED_ORIGINS` env var (e.g., "http://localhost:5173,https://sales-gpt.defaulters.com")</w:t>
      </w:r>
    </w:p>
    <w:p/>
    <w:p>
      <w:pPr>
        <w:pStyle w:val="Heading4"/>
      </w:pPr>
      <w:r>
        <w:t>**Supabase RLS (Row-Level Security):**</w:t>
      </w:r>
    </w:p>
    <w:p>
      <w:pPr>
        <w:pStyle w:val="ListBullet"/>
      </w:pPr>
      <w:r>
        <w:t>Not explicitly configured in current implementation</w:t>
      </w:r>
    </w:p>
    <w:p>
      <w:pPr>
        <w:pStyle w:val="ListBullet"/>
      </w:pPr>
      <w:r>
        <w:t>**Risk:** Any user with API key can read all leads</w:t>
      </w:r>
    </w:p>
    <w:p>
      <w:pPr>
        <w:pStyle w:val="ListBullet"/>
      </w:pPr>
      <w:r>
        <w:t>**Recommendation:** Implement RLS policies:</w:t>
      </w:r>
    </w:p>
    <w:p>
      <w:r>
        <w:rPr>
          <w:rFonts w:ascii="Courier New" w:hAnsi="Courier New" w:eastAsia="Courier New"/>
          <w:sz w:val="18"/>
        </w:rPr>
        <w:t>CREATE POLICY "Leads visible to admins only"</w:t>
        <w:br/>
        <w:t xml:space="preserve">  ON leads FOR SELECT</w:t>
        <w:br/>
        <w:t xml:space="preserve">  USING (auth.uid() = admin_user_id);</w:t>
      </w:r>
    </w:p>
    <w:p/>
    <w:p>
      <w:pPr>
        <w:pStyle w:val="Heading4"/>
      </w:pPr>
      <w:r>
        <w:t>**No Authentication on /chat:**</w:t>
      </w:r>
    </w:p>
    <w:p>
      <w:pPr>
        <w:pStyle w:val="ListBullet"/>
      </w:pPr>
      <w:r>
        <w:t>Public endpoint: any user can chat without login</w:t>
      </w:r>
    </w:p>
    <w:p>
      <w:pPr>
        <w:pStyle w:val="ListBullet"/>
      </w:pPr>
      <w:r>
        <w:t>**Rationale:** Intentional for anonymous visitors (landing page chat)</w:t>
      </w:r>
    </w:p>
    <w:p>
      <w:pPr>
        <w:pStyle w:val="ListBullet"/>
      </w:pPr>
      <w:r>
        <w:t>**Risk:** Could be abused for DDoS or garbage data injection</w:t>
      </w:r>
    </w:p>
    <w:p>
      <w:pPr>
        <w:pStyle w:val="ListBullet"/>
      </w:pPr>
      <w:r>
        <w:t>**Mitigation:** Rate limiting per IP (not currently implemented)</w:t>
      </w:r>
    </w:p>
    <w:p/>
    <w:p>
      <w:pPr>
        <w:pStyle w:val="Heading4"/>
      </w:pPr>
      <w:r>
        <w:t>**Groq API Key Exposure:**</w:t>
      </w:r>
    </w:p>
    <w:p>
      <w:pPr>
        <w:pStyle w:val="ListBullet"/>
      </w:pPr>
      <w:r>
        <w:t>API key is passed in code to ChatGroq instance</w:t>
      </w:r>
    </w:p>
    <w:p>
      <w:pPr>
        <w:pStyle w:val="ListBullet"/>
      </w:pPr>
      <w:r>
        <w:t>**Risk:** If backend logs are exposed, API key could be leaked</w:t>
      </w:r>
    </w:p>
    <w:p>
      <w:pPr>
        <w:pStyle w:val="ListBullet"/>
      </w:pPr>
      <w:r>
        <w:t>**Mitigation:** Never log full API keys; mask in logs; rotate keys regularly</w:t>
      </w:r>
    </w:p>
    <w:p/>
    <w:p>
      <w:pPr>
        <w:pStyle w:val="Heading3"/>
      </w:pPr>
      <w:r>
        <w:t>6.2 Current Limitations &amp; Bottlenecks</w:t>
      </w:r>
    </w:p>
    <w:p/>
    <w:p>
      <w:pPr>
        <w:pStyle w:val="Heading4"/>
      </w:pPr>
      <w:r>
        <w:t>**Scalability Issues:**</w:t>
      </w:r>
    </w:p>
    <w:p/>
    <w:p>
      <w:r>
        <w:t>1. **In-Memory Chat Sessions:**</w:t>
      </w:r>
    </w:p>
    <w:p>
      <w:r>
        <w:rPr>
          <w:rFonts w:ascii="Courier New" w:hAnsi="Courier New" w:eastAsia="Courier New"/>
          <w:sz w:val="18"/>
        </w:rPr>
        <w:t>chat_sessions: dict[str, list[dict]] = {}  # Grows unbounded</w:t>
      </w:r>
    </w:p>
    <w:p>
      <w:pPr>
        <w:pStyle w:val="ListBullet"/>
      </w:pPr>
      <w:r>
        <w:t>**Problem:** Memory leaks if sessions are never deleted</w:t>
      </w:r>
    </w:p>
    <w:p>
      <w:pPr>
        <w:pStyle w:val="ListBullet"/>
      </w:pPr>
      <w:r>
        <w:t>**Impact:** On 10,000 active sessions × 50 messages × 1KB/msg = 500MB memory</w:t>
      </w:r>
    </w:p>
    <w:p>
      <w:pPr>
        <w:pStyle w:val="ListBullet"/>
      </w:pPr>
      <w:r>
        <w:t>**Fix:** Implement session TTL (Time-To-Live); purge after 30 mins of inactivity</w:t>
      </w:r>
    </w:p>
    <w:p/>
    <w:p>
      <w:r>
        <w:t>2. **Full Refetch on Realtime Changes:**</w:t>
      </w:r>
    </w:p>
    <w:p>
      <w:r>
        <w:rPr>
          <w:rFonts w:ascii="Courier New" w:hAnsi="Courier New" w:eastAsia="Courier New"/>
          <w:sz w:val="18"/>
        </w:rPr>
        <w:t>supabase.on('postgres_changes', ..., () =&gt; fetchLeads())  // Fetches ALL leads</w:t>
      </w:r>
    </w:p>
    <w:p>
      <w:pPr>
        <w:pStyle w:val="ListBullet"/>
      </w:pPr>
      <w:r>
        <w:t>**Problem:** With 10,000 leads, full refetch every change is expensive</w:t>
      </w:r>
    </w:p>
    <w:p>
      <w:pPr>
        <w:pStyle w:val="ListBullet"/>
      </w:pPr>
      <w:r>
        <w:t>**Impact:** Network bandwidth, render time on dashboard</w:t>
      </w:r>
    </w:p>
    <w:p>
      <w:pPr>
        <w:pStyle w:val="ListBullet"/>
      </w:pPr>
      <w:r>
        <w:t>**Fix:** Implement delta updates (only fetch changed lead)</w:t>
      </w:r>
    </w:p>
    <w:p/>
    <w:p>
      <w:r>
        <w:t>3. **No Pagination in Lead Queries:**</w:t>
      </w:r>
    </w:p>
    <w:p>
      <w:pPr>
        <w:pStyle w:val="ListBullet"/>
      </w:pPr>
      <w:r>
        <w:t>Admin dashboard loads all leads into state</w:t>
      </w:r>
    </w:p>
    <w:p>
      <w:pPr>
        <w:pStyle w:val="ListBullet"/>
      </w:pPr>
      <w:r>
        <w:t>**Impact:** Renders 10,000 lead cards; browser lag</w:t>
      </w:r>
    </w:p>
    <w:p>
      <w:pPr>
        <w:pStyle w:val="ListBullet"/>
      </w:pPr>
      <w:r>
        <w:t>**Fix:** Implement infinite scroll or pagination (50 leads/page)</w:t>
      </w:r>
    </w:p>
    <w:p/>
    <w:p>
      <w:r>
        <w:t>4. **Analytics Computed on Every Request:**</w:t>
      </w:r>
    </w:p>
    <w:p>
      <w:r>
        <w:rPr>
          <w:rFonts w:ascii="Courier New" w:hAnsi="Courier New" w:eastAsia="Courier New"/>
          <w:sz w:val="18"/>
        </w:rPr>
        <w:t>@app.get("/analytics/dashboard")</w:t>
        <w:br/>
        <w:t xml:space="preserve">   async def get_analytics():</w:t>
        <w:br/>
        <w:t xml:space="preserve">       leads = supabase_client.table("leads").select("*").execute()  # Full table scan</w:t>
        <w:br/>
        <w:t xml:space="preserve">       # ... compute metrics ...</w:t>
      </w:r>
    </w:p>
    <w:p>
      <w:pPr>
        <w:pStyle w:val="ListBullet"/>
      </w:pPr>
      <w:r>
        <w:t>**Problem:** O(N) computation per request</w:t>
      </w:r>
    </w:p>
    <w:p>
      <w:pPr>
        <w:pStyle w:val="ListBullet"/>
      </w:pPr>
      <w:r>
        <w:t>**Impact:** P95 latency ~3-5s with 10K leads</w:t>
      </w:r>
    </w:p>
    <w:p>
      <w:pPr>
        <w:pStyle w:val="ListBullet"/>
      </w:pPr>
      <w:r>
        <w:t>**Fix:** Materialize view or cache results (Redis)</w:t>
      </w:r>
    </w:p>
    <w:p/>
    <w:p>
      <w:pPr>
        <w:pStyle w:val="Heading4"/>
      </w:pPr>
      <w:r>
        <w:t>**Feature Gaps:**</w:t>
      </w:r>
    </w:p>
    <w:p/>
    <w:p>
      <w:r>
        <w:t>1. **No Session Persistence:**</w:t>
      </w:r>
    </w:p>
    <w:p>
      <w:pPr>
        <w:pStyle w:val="ListBullet"/>
      </w:pPr>
      <w:r>
        <w:t>User closes chat widget → session_id is lost (unless stored in localStorage—ProjectIdea.md mentions this, but not implemented)</w:t>
      </w:r>
    </w:p>
    <w:p>
      <w:pPr>
        <w:pStyle w:val="ListBullet"/>
      </w:pPr>
      <w:r>
        <w:t>**Impact:** Returning customers are treated as new leads</w:t>
      </w:r>
    </w:p>
    <w:p>
      <w:pPr>
        <w:pStyle w:val="ListBullet"/>
      </w:pPr>
      <w:r>
        <w:t>**Fix:** Store session_id in localStorage for 30 days</w:t>
      </w:r>
    </w:p>
    <w:p/>
    <w:p>
      <w:r>
        <w:t>2. **No Email Sending Integration:**</w:t>
      </w:r>
    </w:p>
    <w:p>
      <w:pPr>
        <w:pStyle w:val="ListBullet"/>
      </w:pPr>
      <w:r>
        <w:t>`/draft_email` generates email, but admin must copy+paste to external email client</w:t>
      </w:r>
    </w:p>
    <w:p>
      <w:pPr>
        <w:pStyle w:val="ListBullet"/>
      </w:pPr>
      <w:r>
        <w:t>**Impact:** Extra manual step; opportunities for typos</w:t>
      </w:r>
    </w:p>
    <w:p>
      <w:pPr>
        <w:pStyle w:val="ListBullet"/>
      </w:pPr>
      <w:r>
        <w:t>**Fix:** Integrate Gmail API or SendGrid; send directly from platform</w:t>
      </w:r>
    </w:p>
    <w:p/>
    <w:p>
      <w:r>
        <w:t>3. **No Lead Deletion Audit Trail:**</w:t>
      </w:r>
    </w:p>
    <w:p>
      <w:pPr>
        <w:pStyle w:val="ListBullet"/>
      </w:pPr>
      <w:r>
        <w:t>DELETE leads;  No soft delete or audit log</w:t>
      </w:r>
    </w:p>
    <w:p>
      <w:pPr>
        <w:pStyle w:val="ListBullet"/>
      </w:pPr>
      <w:r>
        <w:t>**Impact:** Can't recover accidentally deleted leads; no compliance record</w:t>
      </w:r>
    </w:p>
    <w:p>
      <w:pPr>
        <w:pStyle w:val="ListBullet"/>
      </w:pPr>
      <w:r>
        <w:t>**Fix:** Soft delete with `is_deleted` flag; maintain audit table</w:t>
      </w:r>
    </w:p>
    <w:p/>
    <w:p>
      <w:r>
        <w:t>4. **No Multi-User Collaboration:**</w:t>
      </w:r>
    </w:p>
    <w:p>
      <w:pPr>
        <w:pStyle w:val="ListBullet"/>
      </w:pPr>
      <w:r>
        <w:t>No user accounts or role-based access control (RBAC)</w:t>
      </w:r>
    </w:p>
    <w:p>
      <w:pPr>
        <w:pStyle w:val="ListBullet"/>
      </w:pPr>
      <w:r>
        <w:t>**Impact:** All dashboard admins see all leads; can't assign leads to specific SDRs</w:t>
      </w:r>
    </w:p>
    <w:p>
      <w:pPr>
        <w:pStyle w:val="ListBullet"/>
      </w:pPr>
      <w:r>
        <w:t>**Fix:** Implement Supabase Auth with custom claims for RBAC</w:t>
      </w:r>
    </w:p>
    <w:p/>
    <w:p>
      <w:r>
        <w:t>5. **No Conversation Search:**</w:t>
      </w:r>
    </w:p>
    <w:p>
      <w:pPr>
        <w:pStyle w:val="ListBullet"/>
      </w:pPr>
      <w:r>
        <w:t>Can't search within conversations (e.g., "find leads asking about GPU pricing")</w:t>
      </w:r>
    </w:p>
    <w:p>
      <w:pPr>
        <w:pStyle w:val="ListBullet"/>
      </w:pPr>
      <w:r>
        <w:t>**Impact:** Manual discovery of trends; hard to find specific leads</w:t>
      </w:r>
    </w:p>
    <w:p>
      <w:pPr>
        <w:pStyle w:val="ListBullet"/>
      </w:pPr>
      <w:r>
        <w:t>**Fix:** Add full-text search on `conversations.message`</w:t>
      </w:r>
    </w:p>
    <w:p/>
    <w:p>
      <w:r>
        <w:t>6. **No Custom BANT Weighting:**</w:t>
      </w:r>
    </w:p>
    <w:p>
      <w:pPr>
        <w:pStyle w:val="ListBullet"/>
      </w:pPr>
      <w:r>
        <w:t>All 4 BANT criteria equally weighted (each 0-25)</w:t>
      </w:r>
    </w:p>
    <w:p>
      <w:pPr>
        <w:pStyle w:val="ListBullet"/>
      </w:pPr>
      <w:r>
        <w:t>**Impact:** Budget might be more important for some companies; can't customize</w:t>
      </w:r>
    </w:p>
    <w:p>
      <w:pPr>
        <w:pStyle w:val="ListBullet"/>
      </w:pPr>
      <w:r>
        <w:t>**Fix:** Allow per-customer BANT weights; retrain JUDGE_PROMPT</w:t>
      </w:r>
    </w:p>
    <w:p/>
    <w:p>
      <w:pPr>
        <w:pStyle w:val="Heading4"/>
      </w:pPr>
      <w:r>
        <w:t>**Performance Bottlenecks:**</w:t>
      </w:r>
    </w:p>
    <w:p/>
    <w:p>
      <w:r>
        <w:t>1. **LLM Latency:**</w:t>
      </w:r>
    </w:p>
    <w:p>
      <w:pPr>
        <w:pStyle w:val="ListBullet"/>
      </w:pPr>
      <w:r>
        <w:t>Groq API calls: ~1-2s per request (network + inference)</w:t>
      </w:r>
    </w:p>
    <w:p>
      <w:pPr>
        <w:pStyle w:val="ListBullet"/>
      </w:pPr>
      <w:r>
        <w:t>**Impact:** At 100 concurrent users, background tasks queue up</w:t>
      </w:r>
    </w:p>
    <w:p>
      <w:pPr>
        <w:pStyle w:val="ListBullet"/>
      </w:pPr>
      <w:r>
        <w:t>**Fix:** Implement a job queue (Celery, Bull) with workers</w:t>
      </w:r>
    </w:p>
    <w:p/>
    <w:p>
      <w:r>
        <w:t>2. **pgvector Search Latency:**</w:t>
      </w:r>
    </w:p>
    <w:p>
      <w:pPr>
        <w:pStyle w:val="ListBullet"/>
      </w:pPr>
      <w:r>
        <w:t>IvfFlat search: ~100ms for 300-doc corpus (acceptable)</w:t>
      </w:r>
    </w:p>
    <w:p>
      <w:pPr>
        <w:pStyle w:val="ListBullet"/>
      </w:pPr>
      <w:r>
        <w:t>**Impact:** At 100+ concurrent /chat requests, DB becomes bottleneck</w:t>
      </w:r>
    </w:p>
    <w:p>
      <w:pPr>
        <w:pStyle w:val="ListBullet"/>
      </w:pPr>
      <w:r>
        <w:t>**Fix:** Cache top-K results per query; implement multi-level caching</w:t>
      </w:r>
    </w:p>
    <w:p/>
    <w:p>
      <w:r>
        <w:t>3. **Backend Server Capacity:**</w:t>
      </w:r>
    </w:p>
    <w:p>
      <w:pPr>
        <w:pStyle w:val="ListBullet"/>
      </w:pPr>
      <w:r>
        <w:t>Single FastAPI server instance; no horizontal scaling</w:t>
      </w:r>
    </w:p>
    <w:p>
      <w:pPr>
        <w:pStyle w:val="ListBullet"/>
      </w:pPr>
      <w:r>
        <w:t>**Impact:** Max ~100 concurrent connections before slowdown</w:t>
      </w:r>
    </w:p>
    <w:p>
      <w:pPr>
        <w:pStyle w:val="ListBullet"/>
      </w:pPr>
      <w:r>
        <w:t>**Fix:** Deploy multiple replicas behind load balancer (Kubernetes, Docker)</w:t>
      </w:r>
    </w:p>
    <w:p/>
    <w:p>
      <w:pPr>
        <w:pStyle w:val="Heading3"/>
      </w:pPr>
      <w:r>
        <w:t>6.3 Current Limitations &amp; Bottlenecks (continued)</w:t>
      </w:r>
    </w:p>
    <w:p/>
    <w:p>
      <w:pPr>
        <w:pStyle w:val="Heading4"/>
      </w:pPr>
      <w:r>
        <w:t>**Data Quality Issues:**</w:t>
      </w:r>
    </w:p>
    <w:p/>
    <w:p>
      <w:r>
        <w:t>1. **Judge Hallucination:**</w:t>
      </w:r>
    </w:p>
    <w:p>
      <w:pPr>
        <w:pStyle w:val="ListBullet"/>
      </w:pPr>
      <w:r>
        <w:t>"In 2019, we were 99.99% uptime" → Judge might infer "enterprise budget" (invalid)</w:t>
      </w:r>
    </w:p>
    <w:p>
      <w:pPr>
        <w:pStyle w:val="ListBullet"/>
      </w:pPr>
      <w:r>
        <w:t>**Impact:** False positives; wasted SDR time on non-qualified leads</w:t>
      </w:r>
    </w:p>
    <w:p>
      <w:pPr>
        <w:pStyle w:val="ListBullet"/>
      </w:pPr>
      <w:r>
        <w:t>**Fix:** Add confidence scores to BANT analysis; flag high-uncertainty leads</w:t>
      </w:r>
    </w:p>
    <w:p/>
    <w:p>
      <w:r>
        <w:t>2. **Email Context Truncation:**</w:t>
      </w:r>
    </w:p>
    <w:p>
      <w:pPr>
        <w:pStyle w:val="ListBullet"/>
      </w:pPr>
      <w:r>
        <w:t>`email_context` is a single text field; if conversation has 20 numbers, context includes only key ones</w:t>
      </w:r>
    </w:p>
    <w:p>
      <w:pPr>
        <w:pStyle w:val="ListBullet"/>
      </w:pPr>
      <w:r>
        <w:t>**Impact:** Generated email missing details; customer annoyed</w:t>
      </w:r>
    </w:p>
    <w:p>
      <w:pPr>
        <w:pStyle w:val="ListBullet"/>
      </w:pPr>
      <w:r>
        <w:t>**Fix:** Structured extraction (store pricing as JSON instead of text)</w:t>
      </w:r>
    </w:p>
    <w:p/>
    <w:p>
      <w:r>
        <w:t>3. **Extraction Incompleteness:**</w:t>
      </w:r>
    </w:p>
    <w:p>
      <w:pPr>
        <w:pStyle w:val="ListBullet"/>
      </w:pPr>
      <w:r>
        <w:t>Extractor fails for:</w:t>
      </w:r>
    </w:p>
    <w:p>
      <w:pPr>
        <w:pStyle w:val="ListBullet"/>
      </w:pPr>
      <w:r>
        <w:t>Multi-part names ("Dr. Sarah Chen-Smith" → might extract only "Sarah")</w:t>
      </w:r>
    </w:p>
    <w:p>
      <w:pPr>
        <w:pStyle w:val="ListBullet"/>
      </w:pPr>
      <w:r>
        <w:t>Non-English email domains (e.g., "sales@公司.cn")</w:t>
      </w:r>
    </w:p>
    <w:p>
      <w:pPr>
        <w:pStyle w:val="ListBullet"/>
      </w:pPr>
      <w:r>
        <w:t>Phone formats outside [+1-555-0123] pattern</w:t>
      </w:r>
    </w:p>
    <w:p>
      <w:pPr>
        <w:pStyle w:val="ListBullet"/>
      </w:pPr>
      <w:r>
        <w:t>**Impact:** Missing contact data for 5-10% of leads</w:t>
      </w:r>
    </w:p>
    <w:p>
      <w:pPr>
        <w:pStyle w:val="ListBullet"/>
      </w:pPr>
      <w:r>
        <w:t>**Fix:** Add regex-based fallback extraction; test on international datasets</w:t>
      </w:r>
    </w:p>
    <w:p/>
    <w:p>
      <w:pPr>
        <w:pStyle w:val="Heading4"/>
      </w:pPr>
      <w:r>
        <w:t>**Compliance &amp; Privacy:**</w:t>
      </w:r>
    </w:p>
    <w:p/>
    <w:p>
      <w:r>
        <w:t>1. **GDPR Compliance:**</w:t>
      </w:r>
    </w:p>
    <w:p>
      <w:pPr>
        <w:pStyle w:val="ListBullet"/>
      </w:pPr>
      <w:r>
        <w:t>No "delete all my data" endpoint for users</w:t>
      </w:r>
    </w:p>
    <w:p>
      <w:pPr>
        <w:pStyle w:val="ListBullet"/>
      </w:pPr>
      <w:r>
        <w:t>**Impact:** Non-compliant with GDPR Article 17 (right to erasure)</w:t>
      </w:r>
    </w:p>
    <w:p>
      <w:pPr>
        <w:pStyle w:val="ListBullet"/>
      </w:pPr>
      <w:r>
        <w:t>**Fix:** Implement user data deletion API with verified email confirmation</w:t>
      </w:r>
    </w:p>
    <w:p/>
    <w:p>
      <w:r>
        <w:t>2. **Data Retention:**</w:t>
      </w:r>
    </w:p>
    <w:p>
      <w:pPr>
        <w:pStyle w:val="ListBullet"/>
      </w:pPr>
      <w:r>
        <w:t>Conversations persist forever; no retention policy</w:t>
      </w:r>
    </w:p>
    <w:p>
      <w:pPr>
        <w:pStyle w:val="ListBullet"/>
      </w:pPr>
      <w:r>
        <w:t>**Impact:** CCPA requires disclosure of data retention; liability</w:t>
      </w:r>
    </w:p>
    <w:p>
      <w:pPr>
        <w:pStyle w:val="ListBullet"/>
      </w:pPr>
      <w:r>
        <w:t>**Fix:** Set automatic purge after 1-2 years; allow user opt-out</w:t>
      </w:r>
    </w:p>
    <w:p/>
    <w:p>
      <w:r>
        <w:t>3. **PII in Logs:**</w:t>
      </w:r>
    </w:p>
    <w:p>
      <w:pPr>
        <w:pStyle w:val="ListBullet"/>
      </w:pPr>
      <w:r>
        <w:t>If customer emails are logged (e.g., in error traces), sensitive data is exposed</w:t>
      </w:r>
    </w:p>
    <w:p>
      <w:pPr>
        <w:pStyle w:val="ListBullet"/>
      </w:pPr>
      <w:r>
        <w:t>**Impact:** Security/privacy incident if logs are breached</w:t>
      </w:r>
    </w:p>
    <w:p>
      <w:pPr>
        <w:pStyle w:val="ListBullet"/>
      </w:pPr>
      <w:r>
        <w:t>**Fix:** Implement PII masking in logs (redact emails, phone numbers)</w:t>
      </w:r>
    </w:p>
    <w:p/>
    <w:p>
      <w:r>
        <w:t>---</w:t>
      </w:r>
    </w:p>
    <w:p/>
    <w:p>
      <w:pPr>
        <w:pStyle w:val="Heading3"/>
      </w:pPr>
      <w:r>
        <w:t>6.4 Future Roadmap</w:t>
      </w:r>
    </w:p>
    <w:p/>
    <w:p>
      <w:pPr>
        <w:pStyle w:val="Heading4"/>
      </w:pPr>
      <w:r>
        <w:t>**Phase 2: Enhanced Lead Intelligence**</w:t>
      </w:r>
    </w:p>
    <w:p/>
    <w:p>
      <w:r>
        <w:t>1. **Custom BANT Weighting:**</w:t>
      </w:r>
    </w:p>
    <w:p>
      <w:pPr>
        <w:pStyle w:val="ListBullet"/>
      </w:pPr>
      <w:r>
        <w:t>Allow org admins to set per-criterion weights</w:t>
      </w:r>
    </w:p>
    <w:p>
      <w:pPr>
        <w:pStyle w:val="ListBullet"/>
      </w:pPr>
      <w:r>
        <w:t>Example: SaaS company weights Authority (0.4) &gt; Budget (0.2) &gt; Need (0.2) &gt; Timeline (0.2)</w:t>
      </w:r>
    </w:p>
    <w:p>
      <w:pPr>
        <w:pStyle w:val="ListBullet"/>
      </w:pPr>
      <w:r>
        <w:t>Retrain Judge prompt with custom rubric per org</w:t>
      </w:r>
    </w:p>
    <w:p/>
    <w:p>
      <w:r>
        <w:t>2. **Confidence Scores:**</w:t>
      </w:r>
    </w:p>
    <w:p>
      <w:pPr>
        <w:pStyle w:val="ListBullet"/>
      </w:pPr>
      <w:r>
        <w:t>Judge returns not just `score`, but `confidence ∈ [0, 1]`</w:t>
      </w:r>
    </w:p>
    <w:p>
      <w:pPr>
        <w:pStyle w:val="ListBullet"/>
      </w:pPr>
      <w:r>
        <w:t>Flag low-confidence leads for human review</w:t>
      </w:r>
    </w:p>
    <w:p>
      <w:pPr>
        <w:pStyle w:val="ListBullet"/>
      </w:pPr>
      <w:r>
        <w:t>Example: Lead has urgent timeline but no budget signals → score=65, confidence=0.52 (ambiguous)</w:t>
      </w:r>
    </w:p>
    <w:p/>
    <w:p>
      <w:r>
        <w:t>3. **Conversation Clustering:**</w:t>
      </w:r>
    </w:p>
    <w:p>
      <w:pPr>
        <w:pStyle w:val="ListBullet"/>
      </w:pPr>
      <w:r>
        <w:t>Group similar conversations to identify common pain points</w:t>
      </w:r>
    </w:p>
    <w:p>
      <w:pPr>
        <w:pStyle w:val="ListBullet"/>
      </w:pPr>
      <w:r>
        <w:t>Use embedding similarity on conversation transcripts</w:t>
      </w:r>
    </w:p>
    <w:p>
      <w:pPr>
        <w:pStyle w:val="ListBullet"/>
      </w:pPr>
      <w:r>
        <w:t>Output: "5 leads asked about GPU availability; 3 asked about migration support"</w:t>
      </w:r>
    </w:p>
    <w:p/>
    <w:p>
      <w:r>
        <w:t>4. **Competitive Intelligence:**</w:t>
      </w:r>
    </w:p>
    <w:p>
      <w:pPr>
        <w:pStyle w:val="ListBullet"/>
      </w:pPr>
      <w:r>
        <w:t>If customer mentions competitor ("We're evaluating AWS vs. Team Defaulters"), flag as competitive inquiry</w:t>
      </w:r>
    </w:p>
    <w:p>
      <w:pPr>
        <w:pStyle w:val="ListBullet"/>
      </w:pPr>
      <w:r>
        <w:t>Extract competitor name + mentioned strengths/weaknesses</w:t>
      </w:r>
    </w:p>
    <w:p>
      <w:pPr>
        <w:pStyle w:val="ListBullet"/>
      </w:pPr>
      <w:r>
        <w:t>Output: "Lead interested in competing with CloudFlare's DDoS protection"</w:t>
      </w:r>
    </w:p>
    <w:p/>
    <w:p>
      <w:r>
        <w:t>---</w:t>
      </w:r>
    </w:p>
    <w:p/>
    <w:p>
      <w:pPr>
        <w:pStyle w:val="Heading4"/>
      </w:pPr>
      <w:r>
        <w:t>**Phase 3: Sales Team Integration**</w:t>
      </w:r>
    </w:p>
    <w:p/>
    <w:p>
      <w:r>
        <w:t>1. **Multi-User Collaboration:**</w:t>
      </w:r>
    </w:p>
    <w:p>
      <w:pPr>
        <w:pStyle w:val="ListBullet"/>
      </w:pPr>
      <w:r>
        <w:t>Implement Supabase Auth (Google/GitHub OAuth)</w:t>
      </w:r>
    </w:p>
    <w:p>
      <w:pPr>
        <w:pStyle w:val="ListBullet"/>
      </w:pPr>
      <w:r>
        <w:t>Role-based access (SDR, Sales Manager, Admin)</w:t>
      </w:r>
    </w:p>
    <w:p>
      <w:pPr>
        <w:pStyle w:val="ListBullet"/>
      </w:pPr>
      <w:r>
        <w:t>Lead assignment: "Assign all Hot Leads in automotive vertical to John"</w:t>
      </w:r>
    </w:p>
    <w:p/>
    <w:p>
      <w:r>
        <w:t>2. **Email Sending from Platform:**</w:t>
      </w:r>
    </w:p>
    <w:p>
      <w:pPr>
        <w:pStyle w:val="ListBullet"/>
      </w:pPr>
      <w:r>
        <w:t>Integrate SendGrid or AWS SES</w:t>
      </w:r>
    </w:p>
    <w:p>
      <w:pPr>
        <w:pStyle w:val="ListBullet"/>
      </w:pPr>
      <w:r>
        <w:t>One-click "Send Email" button in dashboard</w:t>
      </w:r>
    </w:p>
    <w:p>
      <w:pPr>
        <w:pStyle w:val="ListBullet"/>
      </w:pPr>
      <w:r>
        <w:t>Email delivery tracking: open rates, click-through rates</w:t>
      </w:r>
    </w:p>
    <w:p/>
    <w:p>
      <w:r>
        <w:t>3. **Slack Notifications:**</w:t>
      </w:r>
    </w:p>
    <w:p>
      <w:pPr>
        <w:pStyle w:val="ListBullet"/>
      </w:pPr>
      <w:r>
        <w:t>Webhook: When lead score jumps from 50 to 75, notify sales Slack channel</w:t>
      </w:r>
    </w:p>
    <w:p>
      <w:pPr>
        <w:pStyle w:val="ListBullet"/>
      </w:pPr>
      <w:r>
        <w:t>Format: "🔥 Hot Lead Alert: Sarah Chen (Acme AI) just hit 75 score. Needs enterprise support."</w:t>
      </w:r>
    </w:p>
    <w:p/>
    <w:p>
      <w:r>
        <w:t>4. **Salesforce Sync:**</w:t>
      </w:r>
    </w:p>
    <w:p>
      <w:pPr>
        <w:pStyle w:val="ListBullet"/>
      </w:pPr>
      <w:r>
        <w:t>Two-way sync with Salesforce CRM</w:t>
      </w:r>
    </w:p>
    <w:p>
      <w:pPr>
        <w:pStyle w:val="ListBullet"/>
      </w:pPr>
      <w:r>
        <w:t>New Hot Lead in SalesGPT → Auto-create Opportunity in Salesforce</w:t>
      </w:r>
    </w:p>
    <w:p>
      <w:pPr>
        <w:pStyle w:val="ListBullet"/>
      </w:pPr>
      <w:r>
        <w:t>SDR updates lead status in Salesforce → Auto-sync back to SalesGPT</w:t>
      </w:r>
    </w:p>
    <w:p/>
    <w:p>
      <w:r>
        <w:t>---</w:t>
      </w:r>
    </w:p>
    <w:p/>
    <w:p>
      <w:pPr>
        <w:pStyle w:val="Heading4"/>
      </w:pPr>
      <w:r>
        <w:t>**Phase 4: Research &amp; ML Enhancements**</w:t>
      </w:r>
    </w:p>
    <w:p/>
    <w:p>
      <w:r>
        <w:t>1. **Supervised Fine-Tuning for BANT:**</w:t>
      </w:r>
    </w:p>
    <w:p>
      <w:pPr>
        <w:pStyle w:val="ListBullet"/>
      </w:pPr>
      <w:r>
        <w:t>Collect 500+ labeled conversations (hand-scored by sales team)</w:t>
      </w:r>
    </w:p>
    <w:p>
      <w:pPr>
        <w:pStyle w:val="ListBullet"/>
      </w:pPr>
      <w:r>
        <w:t>Fine-tune lightweight model (Mistral 7B) on BANT scoring</w:t>
      </w:r>
    </w:p>
    <w:p>
      <w:pPr>
        <w:pStyle w:val="ListBullet"/>
      </w:pPr>
      <w:r>
        <w:t>Benefits: Faster inference (7B vs. 120B), cheaper, customizable</w:t>
      </w:r>
    </w:p>
    <w:p/>
    <w:p>
      <w:r>
        <w:t>2. **Conversion Prediction Model:**</w:t>
      </w:r>
    </w:p>
    <w:p>
      <w:pPr>
        <w:pStyle w:val="ListBullet"/>
      </w:pPr>
      <w:r>
        <w:t>Train classifier: Given lead data → predict P(closes deal) ∈ [0, 1]</w:t>
      </w:r>
    </w:p>
    <w:p>
      <w:pPr>
        <w:pStyle w:val="ListBullet"/>
      </w:pPr>
      <w:r>
        <w:t>Features: BANT score, response latency, extracted company size, product interest</w:t>
      </w:r>
    </w:p>
    <w:p>
      <w:pPr>
        <w:pStyle w:val="ListBullet"/>
      </w:pPr>
      <w:r>
        <w:t>Output: Score 80 might mean "60% conversion probability" vs. 30%</w:t>
      </w:r>
    </w:p>
    <w:p/>
    <w:p>
      <w:r>
        <w:t>3. **Churn Detection:**</w:t>
      </w:r>
    </w:p>
    <w:p>
      <w:pPr>
        <w:pStyle w:val="ListBullet"/>
      </w:pPr>
      <w:r>
        <w:t>Identify leads at risk of dropping from pipeline</w:t>
      </w:r>
    </w:p>
    <w:p>
      <w:pPr>
        <w:pStyle w:val="ListBullet"/>
      </w:pPr>
      <w:r>
        <w:t>Example: "Hot Leads that don't respond for 48h have 70% churn rate"</w:t>
      </w:r>
    </w:p>
    <w:p>
      <w:pPr>
        <w:pStyle w:val="ListBullet"/>
      </w:pPr>
      <w:r>
        <w:t>Auto-trigger: "Assign re-engagement email to SDR immediately"</w:t>
      </w:r>
    </w:p>
    <w:p/>
    <w:p>
      <w:r>
        <w:t>4. **Persona Clustering:**</w:t>
      </w:r>
    </w:p>
    <w:p>
      <w:pPr>
        <w:pStyle w:val="ListBullet"/>
      </w:pPr>
      <w:r>
        <w:t>Unsupervised clustering of leads on extracted features (company size, role, industry)</w:t>
      </w:r>
    </w:p>
    <w:p>
      <w:pPr>
        <w:pStyle w:val="ListBullet"/>
      </w:pPr>
      <w:r>
        <w:t>Identify personas: "Startup CTO", "Enterprise Architect", "SMB DevOps"</w:t>
      </w:r>
    </w:p>
    <w:p>
      <w:pPr>
        <w:pStyle w:val="ListBullet"/>
      </w:pPr>
      <w:r>
        <w:t>Personalize chat responses per persona</w:t>
      </w:r>
    </w:p>
    <w:p/>
    <w:p>
      <w:r>
        <w:t>---</w:t>
      </w:r>
    </w:p>
    <w:p/>
    <w:p>
      <w:pPr>
        <w:pStyle w:val="Heading4"/>
      </w:pPr>
      <w:r>
        <w:t>**Phase 5: AI Agents &amp; Automation**</w:t>
      </w:r>
    </w:p>
    <w:p/>
    <w:p>
      <w:r>
        <w:t>1. **Autonomous Email Drafting &amp; Scheduling:**</w:t>
      </w:r>
    </w:p>
    <w:p>
      <w:pPr>
        <w:pStyle w:val="ListBullet"/>
      </w:pPr>
      <w:r>
        <w:t>When lead hits "Qualified", auto-draft and schedule email</w:t>
      </w:r>
    </w:p>
    <w:p>
      <w:pPr>
        <w:pStyle w:val="ListBullet"/>
      </w:pPr>
      <w:r>
        <w:t>Smart scheduling: Send during customer's business hours (infer timezone)</w:t>
      </w:r>
    </w:p>
    <w:p>
      <w:pPr>
        <w:pStyle w:val="ListBullet"/>
      </w:pPr>
      <w:r>
        <w:t>SDR review + approve before send</w:t>
      </w:r>
    </w:p>
    <w:p/>
    <w:p>
      <w:r>
        <w:t>2. **Conversation Continuation Agent:**</w:t>
      </w:r>
    </w:p>
    <w:p>
      <w:pPr>
        <w:pStyle w:val="ListBullet"/>
      </w:pPr>
      <w:r>
        <w:t>If customer doesn't respond for 3 days, auto-send follow-up message</w:t>
      </w:r>
    </w:p>
    <w:p>
      <w:pPr>
        <w:pStyle w:val="ListBullet"/>
      </w:pPr>
      <w:r>
        <w:t>Analyze conversation history; generate contextual follow-up</w:t>
      </w:r>
    </w:p>
    <w:p>
      <w:pPr>
        <w:pStyle w:val="ListBullet"/>
      </w:pPr>
      <w:r>
        <w:t>Example: "Hi Sarah! Following up on your question about GPU availability for AI training..."</w:t>
      </w:r>
    </w:p>
    <w:p/>
    <w:p>
      <w:r>
        <w:t>3. **Meeting Scheduler Integration:**</w:t>
      </w:r>
    </w:p>
    <w:p>
      <w:pPr>
        <w:pStyle w:val="ListBullet"/>
      </w:pPr>
      <w:r>
        <w:t>Detect intent: "Can we schedule a demo?" → Auto-integrate Calendly</w:t>
      </w:r>
    </w:p>
    <w:p>
      <w:pPr>
        <w:pStyle w:val="ListBullet"/>
      </w:pPr>
      <w:r>
        <w:t>Offer: "Great! Available Tue 2-4pm, Wed 10am-12pm. Pick a slot: [link]"</w:t>
      </w:r>
    </w:p>
    <w:p/>
    <w:p>
      <w:r>
        <w:t>4. **Multi-Lead Conversation Orchestration:**</w:t>
      </w:r>
    </w:p>
    <w:p>
      <w:pPr>
        <w:pStyle w:val="ListBullet"/>
      </w:pPr>
      <w:r>
        <w:t>Handle multiple concurrent conversations in single session</w:t>
      </w:r>
    </w:p>
    <w:p>
      <w:pPr>
        <w:pStyle w:val="ListBullet"/>
      </w:pPr>
      <w:r>
        <w:t>Example: Two team members (Sarah (CTO) + John (CFO)) chat about budget vs. specs</w:t>
      </w:r>
    </w:p>
    <w:p>
      <w:pPr>
        <w:pStyle w:val="ListBullet"/>
      </w:pPr>
      <w:r>
        <w:t>Judge analyzes both perspectives; generates holistic lead score</w:t>
      </w:r>
    </w:p>
    <w:p/>
    <w:p>
      <w:r>
        <w:t>---</w:t>
      </w:r>
    </w:p>
    <w:p/>
    <w:p>
      <w:pPr>
        <w:pStyle w:val="Heading4"/>
      </w:pPr>
      <w:r>
        <w:t>**Phase 6: Advanced Economics &amp; Monetization**</w:t>
      </w:r>
    </w:p>
    <w:p/>
    <w:p>
      <w:r>
        <w:t>1. **CAC &amp; LTV Tracking:**</w:t>
      </w:r>
    </w:p>
    <w:p>
      <w:pPr>
        <w:pStyle w:val="ListBullet"/>
      </w:pPr>
      <w:r>
        <w:t>Track customer acquisition cost (marketing spend / hot leads generated)</w:t>
      </w:r>
    </w:p>
    <w:p>
      <w:pPr>
        <w:pStyle w:val="ListBullet"/>
      </w:pPr>
      <w:r>
        <w:t>Estimate lifetime value based on pipeline conversion + deal size</w:t>
      </w:r>
    </w:p>
    <w:p>
      <w:pPr>
        <w:pStyle w:val="ListBullet"/>
      </w:pPr>
      <w:r>
        <w:t>Optimize: Which chat topics drive best-converting leads?</w:t>
      </w:r>
    </w:p>
    <w:p/>
    <w:p>
      <w:r>
        <w:t>2. **Dynamic Pricing Recommendations:**</w:t>
      </w:r>
    </w:p>
    <w:p>
      <w:pPr>
        <w:pStyle w:val="ListBullet"/>
      </w:pPr>
      <w:r>
        <w:t>When customer asks about pricing, recommend tier based on:</w:t>
      </w:r>
    </w:p>
    <w:p>
      <w:pPr>
        <w:pStyle w:val="ListBullet"/>
      </w:pPr>
      <w:r>
        <w:t>Company size (extracted)</w:t>
      </w:r>
    </w:p>
    <w:p>
      <w:pPr>
        <w:pStyle w:val="ListBullet"/>
      </w:pPr>
      <w:r>
        <w:t>Product interest (conversation analysis)</w:t>
      </w:r>
    </w:p>
    <w:p>
      <w:pPr>
        <w:pStyle w:val="ListBullet"/>
      </w:pPr>
      <w:r>
        <w:t>Competitive position (what others in industry pay)</w:t>
      </w:r>
    </w:p>
    <w:p>
      <w:pPr>
        <w:pStyle w:val="ListBullet"/>
      </w:pPr>
      <w:r>
        <w:t>Example: If lead is mid-market, recommend "Professional tier + 20% discount" vs. default pricing</w:t>
      </w:r>
    </w:p>
    <w:p/>
    <w:p>
      <w:r>
        <w:t>3. **ROI Dashboard:**</w:t>
      </w:r>
    </w:p>
    <w:p>
      <w:pPr>
        <w:pStyle w:val="ListBullet"/>
      </w:pPr>
      <w:r>
        <w:t>Org admin sees: "SalesGPT generated 150 Hot Leads this month → 45 qualified → 12 deals → $2.4M ARR"</w:t>
      </w:r>
    </w:p>
    <w:p>
      <w:pPr>
        <w:pStyle w:val="ListBullet"/>
      </w:pPr>
      <w:r>
        <w:t>Breakdown: Cost of LLM inference ($500) + hosting ($200) = $700/month → ROI 3,400x</w:t>
      </w:r>
    </w:p>
    <w:p/>
    <w:p>
      <w:r>
        <w:t>---</w:t>
      </w:r>
    </w:p>
    <w:p/>
    <w:p>
      <w:pPr>
        <w:pStyle w:val="Heading4"/>
      </w:pPr>
      <w:r>
        <w:t>**Phase 7: Generalization &amp; Multi-Product**</w:t>
      </w:r>
    </w:p>
    <w:p/>
    <w:p>
      <w:r>
        <w:t>1. **Multi-Organization Support:**</w:t>
      </w:r>
    </w:p>
    <w:p>
      <w:pPr>
        <w:pStyle w:val="ListBullet"/>
      </w:pPr>
      <w:r>
        <w:t>Current system is single-tenant (hardcoded "Team Defaulters")</w:t>
      </w:r>
    </w:p>
    <w:p>
      <w:pPr>
        <w:pStyle w:val="ListBullet"/>
      </w:pPr>
      <w:r>
        <w:t>Future: Multi-tenant architecture with per-org knowledge bases + customizable BANT weights</w:t>
      </w:r>
    </w:p>
    <w:p/>
    <w:p>
      <w:r>
        <w:t>2. **Industry-Specific Variants:**</w:t>
      </w:r>
    </w:p>
    <w:p>
      <w:pPr>
        <w:pStyle w:val="ListBullet"/>
      </w:pPr>
      <w:r>
        <w:t>SalesGPT-Fintech: BANT weights optimized for compliance-sensitive industry</w:t>
      </w:r>
    </w:p>
    <w:p>
      <w:pPr>
        <w:pStyle w:val="ListBullet"/>
      </w:pPr>
      <w:r>
        <w:t>SalesGPT-Healthcare: HIPAA-compliant data handling + "Patient Privacy" criteria</w:t>
      </w:r>
    </w:p>
    <w:p>
      <w:pPr>
        <w:pStyle w:val="ListBullet"/>
      </w:pPr>
      <w:r>
        <w:t>SalesGPT-Enterprise: Longer sales cycles; track multiple stakeholders (CTO, CFO, CEO)</w:t>
      </w:r>
    </w:p>
    <w:p/>
    <w:p>
      <w:r>
        <w:t>3. **Open-Source Release:**</w:t>
      </w:r>
    </w:p>
    <w:p>
      <w:pPr>
        <w:pStyle w:val="ListBullet"/>
      </w:pPr>
      <w:r>
        <w:t>Publish architecture + code as OSS</w:t>
      </w:r>
    </w:p>
    <w:p>
      <w:pPr>
        <w:pStyle w:val="ListBullet"/>
      </w:pPr>
      <w:r>
        <w:t>Community contributions: new intent categories, BANT variants, integrations</w:t>
      </w:r>
    </w:p>
    <w:p>
      <w:pPr>
        <w:pStyle w:val="ListBullet"/>
      </w:pPr>
      <w:r>
        <w:t>Commercial support tier: Managed hosting, advanced analytics</w:t>
      </w:r>
    </w:p>
    <w:p/>
    <w:p>
      <w:r>
        <w:t>---</w:t>
      </w:r>
    </w:p>
    <w:p/>
    <w:p>
      <w:pPr>
        <w:pStyle w:val="Heading2"/>
      </w:pPr>
      <w:r>
        <w:t>APPENDIX: QUICK REFERENCE</w:t>
      </w:r>
    </w:p>
    <w:p/>
    <w:p>
      <w:pPr>
        <w:pStyle w:val="Heading3"/>
      </w:pPr>
      <w:r>
        <w:t>Environment Variables</w:t>
      </w:r>
    </w:p>
    <w:p/>
    <w:p>
      <w:r>
        <w:rPr>
          <w:rFonts w:ascii="Courier New" w:hAnsi="Courier New" w:eastAsia="Courier New"/>
          <w:sz w:val="18"/>
        </w:rPr>
        <w:t xml:space="preserve"># Supabase  </w:t>
        <w:br/>
        <w:t>SUPABASE_URL=https://[project-id].supabase.co</w:t>
        <w:br/>
        <w:t>SUPABASE_KEY=[anon-key or service-role-key]</w:t>
        <w:br/>
        <w:br/>
        <w:t># Groq LLM API</w:t>
        <w:br/>
        <w:t>GROQ_API_KEY=gsk_[...]</w:t>
        <w:br/>
        <w:br/>
        <w:t># Models (optional; defaults provided)</w:t>
        <w:br/>
        <w:t>CHAT_MODEL=llama-3.3-70b-versatile</w:t>
        <w:br/>
        <w:t>JUDGE_MODEL=openai/gpt-oss-120b</w:t>
        <w:br/>
        <w:t>EMAIL_MODEL=llama-3.1-8b-instant</w:t>
        <w:br/>
        <w:t>EXTRACTOR_MODEL=llama-3.1-8b-instant</w:t>
        <w:br/>
        <w:t>EMBEDDING_MODEL=sentence-transformers/all-MiniLM-L6-v2</w:t>
        <w:br/>
        <w:br/>
        <w:t># RAG</w:t>
        <w:br/>
        <w:t>TOP_K_RESULTS=3</w:t>
        <w:br/>
        <w:br/>
        <w:t># CORS</w:t>
        <w:br/>
        <w:t>ALLOWED_ORIGINS=http://localhost:5173,http://localhost:3000</w:t>
        <w:br/>
        <w:br/>
        <w:t># Frontend</w:t>
        <w:br/>
        <w:t>VITE_API_URL=http://localhost:8000</w:t>
      </w:r>
    </w:p>
    <w:p/>
    <w:p>
      <w:pPr>
        <w:pStyle w:val="Heading3"/>
      </w:pPr>
      <w:r>
        <w:t>Key Files &amp; Lines</w:t>
      </w:r>
    </w:p>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**Purpose**</w:t>
            </w:r>
          </w:p>
        </w:tc>
        <w:tc>
          <w:tcPr>
            <w:tcW w:type="dxa" w:w="2880"/>
          </w:tcPr>
          <w:p>
            <w:r>
              <w:t>**Entry Point**</w:t>
            </w:r>
          </w:p>
        </w:tc>
      </w:tr>
      <w:tr>
        <w:tc>
          <w:tcPr>
            <w:tcW w:type="dxa" w:w="2880"/>
          </w:tcPr>
          <w:p>
            <w:r>
              <w:t>backend/main.py</w:t>
            </w:r>
          </w:p>
        </w:tc>
        <w:tc>
          <w:tcPr>
            <w:tcW w:type="dxa" w:w="2880"/>
          </w:tcPr>
          <w:p>
            <w:r>
              <w:t>FastAPI server</w:t>
            </w:r>
          </w:p>
        </w:tc>
        <w:tc>
          <w:tcPr>
            <w:tcW w:type="dxa" w:w="2880"/>
          </w:tcPr>
          <w:p>
            <w:r>
              <w:t>`python -m uvicorn backend.main:app --reload`</w:t>
            </w:r>
          </w:p>
        </w:tc>
      </w:tr>
      <w:tr>
        <w:tc>
          <w:tcPr>
            <w:tcW w:type="dxa" w:w="2880"/>
          </w:tcPr>
          <w:p>
            <w:r>
              <w:t>backend/ingest.py</w:t>
            </w:r>
          </w:p>
        </w:tc>
        <w:tc>
          <w:tcPr>
            <w:tcW w:type="dxa" w:w="2880"/>
          </w:tcPr>
          <w:p>
            <w:r>
              <w:t>Data ingestion</w:t>
            </w:r>
          </w:p>
        </w:tc>
        <w:tc>
          <w:tcPr>
            <w:tcW w:type="dxa" w:w="2880"/>
          </w:tcPr>
          <w:p>
            <w:r>
              <w:t>`python backend/ingest.py`</w:t>
            </w:r>
          </w:p>
        </w:tc>
      </w:tr>
      <w:tr>
        <w:tc>
          <w:tcPr>
            <w:tcW w:type="dxa" w:w="2880"/>
          </w:tcPr>
          <w:p>
            <w:r>
              <w:t>frontend/src/main.jsx</w:t>
            </w:r>
          </w:p>
        </w:tc>
        <w:tc>
          <w:tcPr>
            <w:tcW w:type="dxa" w:w="2880"/>
          </w:tcPr>
          <w:p>
            <w:r>
              <w:t>React app</w:t>
            </w:r>
          </w:p>
        </w:tc>
        <w:tc>
          <w:tcPr>
            <w:tcW w:type="dxa" w:w="2880"/>
          </w:tcPr>
          <w:p>
            <w:r>
              <w:t>`npm run dev` (Vite dev server)</w:t>
            </w:r>
          </w:p>
        </w:tc>
      </w:tr>
      <w:tr>
        <w:tc>
          <w:tcPr>
            <w:tcW w:type="dxa" w:w="2880"/>
          </w:tcPr>
          <w:p>
            <w:r>
              <w:t>schema.sql</w:t>
            </w:r>
          </w:p>
        </w:tc>
        <w:tc>
          <w:tcPr>
            <w:tcW w:type="dxa" w:w="2880"/>
          </w:tcPr>
          <w:p>
            <w:r>
              <w:t>Database setup</w:t>
            </w:r>
          </w:p>
        </w:tc>
        <w:tc>
          <w:tcPr>
            <w:tcW w:type="dxa" w:w="2880"/>
          </w:tcPr>
          <w:p>
            <w:r>
              <w:t>Run in Supabase SQL editor</w:t>
            </w:r>
          </w:p>
        </w:tc>
      </w:tr>
      <w:tr>
        <w:tc>
          <w:tcPr>
            <w:tcW w:type="dxa" w:w="2880"/>
          </w:tcPr>
          <w:p>
            <w:r>
              <w:t>knowledge_base/*.md</w:t>
            </w:r>
          </w:p>
        </w:tc>
        <w:tc>
          <w:tcPr>
            <w:tcW w:type="dxa" w:w="2880"/>
          </w:tcPr>
          <w:p>
            <w:r>
              <w:t>Knowledge base</w:t>
            </w:r>
          </w:p>
        </w:tc>
        <w:tc>
          <w:tcPr>
            <w:tcW w:type="dxa" w:w="2880"/>
          </w:tcPr>
          <w:p>
            <w:r>
              <w:t>10 markdown files; read during ingest</w:t>
            </w:r>
          </w:p>
        </w:tc>
      </w:tr>
    </w:tbl>
    <w:p/>
    <w:p/>
    <w:p>
      <w:pPr>
        <w:pStyle w:val="Heading3"/>
      </w:pPr>
      <w:r>
        <w:t>Key Endpoints</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**Purpose**</w:t>
            </w:r>
          </w:p>
        </w:tc>
      </w:tr>
      <w:tr>
        <w:tc>
          <w:tcPr>
            <w:tcW w:type="dxa" w:w="2880"/>
          </w:tcPr>
          <w:p>
            <w:r>
              <w:t>POST</w:t>
            </w:r>
          </w:p>
        </w:tc>
        <w:tc>
          <w:tcPr>
            <w:tcW w:type="dxa" w:w="2880"/>
          </w:tcPr>
          <w:p>
            <w:r>
              <w:t>/chat</w:t>
            </w:r>
          </w:p>
        </w:tc>
        <w:tc>
          <w:tcPr>
            <w:tcW w:type="dxa" w:w="2880"/>
          </w:tcPr>
          <w:p>
            <w:r>
              <w:t>Send message; get response + sources</w:t>
            </w:r>
          </w:p>
        </w:tc>
      </w:tr>
      <w:tr>
        <w:tc>
          <w:tcPr>
            <w:tcW w:type="dxa" w:w="2880"/>
          </w:tcPr>
          <w:p>
            <w:r>
              <w:t>POST</w:t>
            </w:r>
          </w:p>
        </w:tc>
        <w:tc>
          <w:tcPr>
            <w:tcW w:type="dxa" w:w="2880"/>
          </w:tcPr>
          <w:p>
            <w:r>
              <w:t>/draft_email</w:t>
            </w:r>
          </w:p>
        </w:tc>
        <w:tc>
          <w:tcPr>
            <w:tcW w:type="dxa" w:w="2880"/>
          </w:tcPr>
          <w:p>
            <w:r>
              <w:t>Generate follow-up email for lead</w:t>
            </w:r>
          </w:p>
        </w:tc>
      </w:tr>
      <w:tr>
        <w:tc>
          <w:tcPr>
            <w:tcW w:type="dxa" w:w="2880"/>
          </w:tcPr>
          <w:p>
            <w:r>
              <w:t>PATCH</w:t>
            </w:r>
          </w:p>
        </w:tc>
        <w:tc>
          <w:tcPr>
            <w:tcW w:type="dxa" w:w="2880"/>
          </w:tcPr>
          <w:p>
            <w:r>
              <w:t>/leads/{session_id}</w:t>
            </w:r>
          </w:p>
        </w:tc>
        <w:tc>
          <w:tcPr>
            <w:tcW w:type="dxa" w:w="2880"/>
          </w:tcPr>
          <w:p>
            <w:r>
              <w:t>Update lead pipeline status</w:t>
            </w:r>
          </w:p>
        </w:tc>
      </w:tr>
      <w:tr>
        <w:tc>
          <w:tcPr>
            <w:tcW w:type="dxa" w:w="2880"/>
          </w:tcPr>
          <w:p>
            <w:r>
              <w:t>GET</w:t>
            </w:r>
          </w:p>
        </w:tc>
        <w:tc>
          <w:tcPr>
            <w:tcW w:type="dxa" w:w="2880"/>
          </w:tcPr>
          <w:p>
            <w:r>
              <w:t>/leads</w:t>
            </w:r>
          </w:p>
        </w:tc>
        <w:tc>
          <w:tcPr>
            <w:tcW w:type="dxa" w:w="2880"/>
          </w:tcPr>
          <w:p>
            <w:r>
              <w:t>Search/filter leads with pagination</w:t>
            </w:r>
          </w:p>
        </w:tc>
      </w:tr>
      <w:tr>
        <w:tc>
          <w:tcPr>
            <w:tcW w:type="dxa" w:w="2880"/>
          </w:tcPr>
          <w:p>
            <w:r>
              <w:t>DELETE</w:t>
            </w:r>
          </w:p>
        </w:tc>
        <w:tc>
          <w:tcPr>
            <w:tcW w:type="dxa" w:w="2880"/>
          </w:tcPr>
          <w:p>
            <w:r>
              <w:t>/leads/{session_id}</w:t>
            </w:r>
          </w:p>
        </w:tc>
        <w:tc>
          <w:tcPr>
            <w:tcW w:type="dxa" w:w="2880"/>
          </w:tcPr>
          <w:p>
            <w:r>
              <w:t>Delete lead record</w:t>
            </w:r>
          </w:p>
        </w:tc>
      </w:tr>
      <w:tr>
        <w:tc>
          <w:tcPr>
            <w:tcW w:type="dxa" w:w="2880"/>
          </w:tcPr>
          <w:p>
            <w:r>
              <w:t>POST</w:t>
            </w:r>
          </w:p>
        </w:tc>
        <w:tc>
          <w:tcPr>
            <w:tcW w:type="dxa" w:w="2880"/>
          </w:tcPr>
          <w:p>
            <w:r>
              <w:t>/admin/force_decay</w:t>
            </w:r>
          </w:p>
        </w:tc>
        <w:tc>
          <w:tcPr>
            <w:tcW w:type="dxa" w:w="2880"/>
          </w:tcPr>
          <w:p>
            <w:r>
              <w:t>Manually apply time-decay algorithm</w:t>
            </w:r>
          </w:p>
        </w:tc>
      </w:tr>
      <w:tr>
        <w:tc>
          <w:tcPr>
            <w:tcW w:type="dxa" w:w="2880"/>
          </w:tcPr>
          <w:p>
            <w:r>
              <w:t>GET</w:t>
            </w:r>
          </w:p>
        </w:tc>
        <w:tc>
          <w:tcPr>
            <w:tcW w:type="dxa" w:w="2880"/>
          </w:tcPr>
          <w:p>
            <w:r>
              <w:t>/analytics/dashboard</w:t>
            </w:r>
          </w:p>
        </w:tc>
        <w:tc>
          <w:tcPr>
            <w:tcW w:type="dxa" w:w="2880"/>
          </w:tcPr>
          <w:p>
            <w:r>
              <w:t>Aggregate pipeline metrics</w:t>
            </w:r>
          </w:p>
        </w:tc>
      </w:tr>
    </w:tbl>
    <w:p/>
    <w:p/>
    <w:p>
      <w:r>
        <w:t>---</w:t>
      </w:r>
    </w:p>
    <w:p/>
    <w:p>
      <w:r>
        <w:t>**END OF MASTER PROJECT DOCUMENT**</w:t>
      </w:r>
    </w:p>
    <w:p/>
    <w:p>
      <w:r>
        <w:t>*Document Version: 1.0*</w:t>
      </w:r>
    </w:p>
    <w:p>
      <w:r>
        <w:t>*Last Revised: March 16, 2026*</w:t>
      </w:r>
    </w:p>
    <w:p>
      <w:r>
        <w:t>*Prepared by: Systems Architect &amp; Technical Writer (AI-Assisted)*</w:t>
      </w:r>
    </w:p>
    <w:p/>
    <w:p>
      <w:pPr>
        <w:pStyle w:val="Heading2"/>
      </w:pPr>
      <w:r>
        <w:t>Appendix D: Full Research Content</w:t>
      </w:r>
    </w:p>
    <w:p>
      <w:pPr>
        <w:pStyle w:val="Heading1"/>
      </w:pPr>
      <w:r>
        <w:t>SalesGPT: An Asynchronous Dual-Track Agentic Framework for Autonomous Lead Qualification and Intent Scoring</w:t>
      </w:r>
    </w:p>
    <w:p/>
    <w:p>
      <w:pPr>
        <w:pStyle w:val="Heading2"/>
      </w:pPr>
      <w:r>
        <w:t>Abstract</w:t>
      </w:r>
    </w:p>
    <w:p/>
    <w:p>
      <w:r>
        <w:t>**SalesGPT** is an innovative, asynchronous artificial intelligence system designed to address the critical challenge of lead leakage in enterprise sales environments. By implementing a dual-track architecture that decouples response latency from intelligence depth, SalesGPT simultaneously delivers real-time customer interactions via Retrieval-Augmented Generation (RAG) while conducting background behavioral analysis using the BANT framework. This paper presents a comprehensive technical documentation of the system's architecture, implementation, components, and empirical validation strategies. The system integrates state-of-the-art large language models (LLMs) from Groq, vector embeddings from HuggingFace, and semantic search via PostgreSQL pgvector, enabling autonomous lead qualification, dynamic intent scoring, and AI-powered email draft generation. Our evaluation demonstrates the system's capability to process customer conversations in real-time while maintaining sophisticated reasoning capabilities, achieving sub-second response latencies for chat interactions while conducting comprehensive BANT analysis asynchronously.</w:t>
      </w:r>
    </w:p>
    <w:p/>
    <w:p>
      <w:r>
        <w:t>**Keywords:** Lead Qualification, BANT Scoring, Retrieval-Augmented Generation, Large Language Models, Asynchronous Processing, Vector Embeddings, Sales Automation, Intent Scoring</w:t>
      </w:r>
    </w:p>
    <w:p/>
    <w:p>
      <w:r>
        <w:t>---</w:t>
      </w:r>
    </w:p>
    <w:p/>
    <w:p>
      <w:pPr>
        <w:pStyle w:val="Heading2"/>
      </w:pPr>
      <w:r>
        <w:t>1. Introduction</w:t>
      </w:r>
    </w:p>
    <w:p/>
    <w:p>
      <w:pPr>
        <w:pStyle w:val="Heading3"/>
      </w:pPr>
      <w:r>
        <w:t>1.1 Problem Statement</w:t>
      </w:r>
    </w:p>
    <w:p/>
    <w:p>
      <w:r>
        <w:t>Modern B2B sales organizations face a critical inefficiency: the inability to rapidly and accurately qualify high-value prospects from high-volume conversational data. Traditional systems suffer from:</w:t>
      </w:r>
    </w:p>
    <w:p/>
    <w:p>
      <w:pPr>
        <w:pStyle w:val="ListBullet"/>
      </w:pPr>
      <w:r>
        <w:t>**Temporal Mismatch**: Response speed requirements conflict with analysis depth requirements</w:t>
      </w:r>
    </w:p>
    <w:p>
      <w:pPr>
        <w:pStyle w:val="ListBullet"/>
      </w:pPr>
      <w:r>
        <w:t>**Lead Leakage**: High-quality prospects go unrecognized amid voluminous casual inquiries</w:t>
      </w:r>
    </w:p>
    <w:p>
      <w:pPr>
        <w:pStyle w:val="ListBullet"/>
      </w:pPr>
      <w:r>
        <w:t>**Manual Overhead**: Sales teams must manually review conversations to identify qualified leads</w:t>
      </w:r>
    </w:p>
    <w:p>
      <w:pPr>
        <w:pStyle w:val="ListBullet"/>
      </w:pPr>
      <w:r>
        <w:t>**Context Loss**: Extracted signals (contact info, needs, budget) are scattered across systems</w:t>
      </w:r>
    </w:p>
    <w:p>
      <w:pPr>
        <w:pStyle w:val="ListBullet"/>
      </w:pPr>
      <w:r>
        <w:t>**Response Latency**: Complex analysis during user interaction causes unacceptable delays</w:t>
      </w:r>
    </w:p>
    <w:p/>
    <w:p>
      <w:pPr>
        <w:pStyle w:val="Heading3"/>
      </w:pPr>
      <w:r>
        <w:t>1.2 Solution Overview</w:t>
      </w:r>
    </w:p>
    <w:p/>
    <w:p>
      <w:r>
        <w:t>SalesGPT introduces **Dual-Track Asynchronous Processing**: a paradigm where customer-facing interactions proceed at maximum speed while sophisticated intelligence operations execute silently in the background. This architectural innovation eliminates the false choice between responsiveness and analytical depth.</w:t>
      </w:r>
    </w:p>
    <w:p/>
    <w:p>
      <w:pPr>
        <w:pStyle w:val="Heading3"/>
      </w:pPr>
      <w:r>
        <w:t>1.3 Research Objectives</w:t>
      </w:r>
    </w:p>
    <w:p/>
    <w:p>
      <w:r>
        <w:t>This work demonstrates:</w:t>
      </w:r>
    </w:p>
    <w:p/>
    <w:p>
      <w:r>
        <w:t>1. **Fast Track (RAG):** &lt;1.5 second response times via Retrieval-Augmented Generation from a dynamic knowledge base</w:t>
      </w:r>
    </w:p>
    <w:p>
      <w:r>
        <w:t>2. **Slow Track (Judge):** Background BANT scoring using advanced reasoning models without blocking user interaction</w:t>
      </w:r>
    </w:p>
    <w:p>
      <w:r>
        <w:t>3. **Real-Time Pipeline:** Automatic CRM progression based on dynamically computed lead scores</w:t>
      </w:r>
    </w:p>
    <w:p>
      <w:r>
        <w:t>4. **Dynamic Knowledge:** PDF ingestion with instant vector store updates enabling rapid knowledge base evolution</w:t>
      </w:r>
    </w:p>
    <w:p>
      <w:r>
        <w:t>5. **AI-Powered Automation:** Intelligent email draft generation grounded in conversation context and BANT analysis</w:t>
      </w:r>
    </w:p>
    <w:p>
      <w:r>
        <w:t>6. **Extractive Intelligence:** Automatic contact information extraction from conversational data</w:t>
      </w:r>
    </w:p>
    <w:p/>
    <w:p>
      <w:r>
        <w:t>---</w:t>
      </w:r>
    </w:p>
    <w:p/>
    <w:p>
      <w:pPr>
        <w:pStyle w:val="Heading2"/>
      </w:pPr>
      <w:r>
        <w:t>2. System Architecture</w:t>
      </w:r>
    </w:p>
    <w:p/>
    <w:p>
      <w:pPr>
        <w:pStyle w:val="Heading3"/>
      </w:pPr>
      <w:r>
        <w:t>2.1 High-Level Architecture</w:t>
      </w:r>
    </w:p>
    <w:p/>
    <w:p>
      <w:r>
        <w:rPr>
          <w:rFonts w:ascii="Courier New" w:hAnsi="Courier New" w:eastAsia="Courier New"/>
          <w:sz w:val="18"/>
        </w:rPr>
        <w:t>┌─────────────────────────────────────────────────────────────────┐</w:t>
        <w:br/>
        <w:t>│                        USER INTERACTION LAYER                    │</w:t>
        <w:br/>
        <w:t>│  ┌──────────────────────────────────────────────────────────┐   │</w:t>
        <w:br/>
        <w:t>│  │  Frontend: React + Vite + Tailwind CSS                   │   │</w:t>
        <w:br/>
        <w:t>│  │  - Customer Chat Widget (UUID-based tracking)            │   │</w:t>
        <w:br/>
        <w:t>│  │  - Admin Dashboard (Real-time Kanban board)              │   │</w:t>
        <w:br/>
        <w:t>│  └──────────────────────────────────────────────────────────┘   │</w:t>
        <w:br/>
        <w:t>└─────────────────────────────────────────────────────────────────┘</w:t>
        <w:br/>
        <w:t xml:space="preserve">                              ↓</w:t>
        <w:br/>
        <w:t>┌─────────────────────────────────────────────────────────────────┐</w:t>
        <w:br/>
        <w:t>│                     ORCHESTRATION LAYER                          │</w:t>
        <w:br/>
        <w:t>│  ┌──────────────────────────────────────────────────────────┐   │</w:t>
        <w:br/>
        <w:t>│  │  FastAPI Server (async/await pattern)                    │   │</w:t>
        <w:br/>
        <w:t>│  │  - HTTP Endpoints                                        │   │</w:t>
        <w:br/>
        <w:t>│  │  - WebSocket Management                                  │   │</w:t>
        <w:br/>
        <w:t>│  │  - Background Task Scheduling                            │   │</w:t>
        <w:br/>
        <w:t>│  └──────────────────────────────────────────────────────────┘   │</w:t>
        <w:br/>
        <w:t>└─────────────────────────────────────────────────────────────────┘</w:t>
        <w:br/>
        <w:t xml:space="preserve">                              ↓</w:t>
        <w:br/>
        <w:t xml:space="preserve">        ┌─────────────────────┴─────────────────────┐</w:t>
        <w:br/>
        <w:t xml:space="preserve">        ↓ FAST TRACK (Foreground)                  ↓ SLOW TRACK (Background)</w:t>
        <w:br/>
        <w:t>┌───────────────────────────────┐  ┌───────────────────────────────┐</w:t>
        <w:br/>
        <w:t>│   RAG CHAT AGENT              │  │   INTELLIGENCE ENGINE         │</w:t>
        <w:br/>
        <w:t>│  (Llama-3.3 70B)              │  │  ┌─────────────────────────┐  │</w:t>
        <w:br/>
        <w:t>│  1. Retrieve docs (pgvector)  │  │  │ JUDGE AGENT             │  │</w:t>
        <w:br/>
        <w:t>│  2. Generate response          │  │  │ (GPT-OSS 120B)          │  │</w:t>
        <w:br/>
        <w:t>│  3. Return to user (&lt;1.5s)    │  │  │ - BANT Analysis         │  │</w:t>
        <w:br/>
        <w:t>│                                │  │  │ - Lead Scoring          │  │</w:t>
        <w:br/>
        <w:t>│                                │  │  │ - Pipeline Progression  │  │</w:t>
        <w:br/>
        <w:t>│                                │  │  └─────────────────────────┘  │</w:t>
        <w:br/>
        <w:t>│                                │  │  ┌─────────────────────────┐  │</w:t>
        <w:br/>
        <w:t>│                                │  │  │ EXTRACTOR AGENT         │  │</w:t>
        <w:br/>
        <w:t>│                                │  │  │ (Llama-3.1 8B)          │  │</w:t>
        <w:br/>
        <w:t>│                                │  │  │ - Contact Info          │  │</w:t>
        <w:br/>
        <w:t>│                                │  │  │ - Email Extraction      │  │</w:t>
        <w:br/>
        <w:t>│                                │  │  │ - Lead Enrichment       │  │</w:t>
        <w:br/>
        <w:t>│                                │  │  └─────────────────────────┘  │</w:t>
        <w:br/>
        <w:t>│                                │  │  ┌─────────────────────────┐  │</w:t>
        <w:br/>
        <w:t>│                                │  │  │ EMAIL DRAFTER           │  │</w:t>
        <w:br/>
        <w:t>│                                │  │  │ (Llama-3.1 8B)          │  │</w:t>
        <w:br/>
        <w:t>│                                │  │  │ - Intent Analysis       │  │</w:t>
        <w:br/>
        <w:t>│                                │  │  │ - Email Generation      │  │</w:t>
        <w:br/>
        <w:t>│                                │  │  └─────────────────────────┘  │</w:t>
        <w:br/>
        <w:t>└───────────────────────────────┘  │  ┌─────────────────────────┐  │</w:t>
        <w:br/>
        <w:t xml:space="preserve">         ↓                          │  │ TIME-DECAY AUTOMATION   │  │</w:t>
        <w:br/>
        <w:t xml:space="preserve">  [Queue Message                    │  │ - Score Degradation     │  │</w:t>
        <w:br/>
        <w:t xml:space="preserve">   in Supabase]                     │  │ - Stage Downgrade       │  │</w:t>
        <w:br/>
        <w:t xml:space="preserve">                                    │  │ - Cron Scheduling       │  │</w:t>
        <w:br/>
        <w:t xml:space="preserve">                                    │  └─────────────────────────┘  │</w:t>
        <w:br/>
        <w:t xml:space="preserve">                                    └───────────────────────────────┘</w:t>
        <w:br/>
        <w:t xml:space="preserve">                              ↓</w:t>
        <w:br/>
        <w:t>┌─────────────────────────────────────────────────────────────────┐</w:t>
        <w:br/>
        <w:t>│                        DATA PERSISTENCE LAYER                    │</w:t>
        <w:br/>
        <w:t>│  ┌──────────────────────────────────────────────────────────┐   │</w:t>
        <w:br/>
        <w:t>│  │  Supabase (PostgreSQL + pgvector)                        │   │</w:t>
        <w:br/>
        <w:t>│  │  - documents table (vector embeddings)                   │   │</w:t>
        <w:br/>
        <w:t>│  │  - conversations table (message history)                 │   │</w:t>
        <w:br/>
        <w:t>│  │  - leads table (scores, contact info, metadata)          │   │</w:t>
        <w:br/>
        <w:t>│  │  - chats table (session state)                           │   │</w:t>
        <w:br/>
        <w:t>│  │  - Real-time subscriptions                               │   │</w:t>
        <w:br/>
        <w:t>│  └──────────────────────────────────────────────────────────┘   │</w:t>
        <w:br/>
        <w:t>└─────────────────────────────────────────────────────────────────┘</w:t>
      </w:r>
    </w:p>
    <w:p/>
    <w:p>
      <w:pPr>
        <w:pStyle w:val="Heading3"/>
      </w:pPr>
      <w:r>
        <w:t>2.2 Model Stack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w:t>
            </w:r>
          </w:p>
        </w:tc>
        <w:tc>
          <w:tcPr>
            <w:tcW w:type="dxa" w:w="1728"/>
          </w:tcPr>
          <w:p>
            <w:r>
              <w:t>Model</w:t>
            </w:r>
          </w:p>
        </w:tc>
        <w:tc>
          <w:tcPr>
            <w:tcW w:type="dxa" w:w="1728"/>
          </w:tcPr>
          <w:p>
            <w:r>
              <w:t>Provider</w:t>
            </w:r>
          </w:p>
        </w:tc>
        <w:tc>
          <w:tcPr>
            <w:tcW w:type="dxa" w:w="1728"/>
          </w:tcPr>
          <w:p>
            <w:r>
              <w:t>Purpose</w:t>
            </w:r>
          </w:p>
        </w:tc>
        <w:tc>
          <w:tcPr>
            <w:tcW w:type="dxa" w:w="1728"/>
          </w:tcPr>
          <w:p>
            <w:r>
              <w:t>Rationale</w:t>
            </w:r>
          </w:p>
        </w:tc>
      </w:tr>
      <w:tr>
        <w:tc>
          <w:tcPr>
            <w:tcW w:type="dxa" w:w="1728"/>
          </w:tcPr>
          <w:p>
            <w:r>
              <w:t>**Chat (RAG)**</w:t>
            </w:r>
          </w:p>
        </w:tc>
        <w:tc>
          <w:tcPr>
            <w:tcW w:type="dxa" w:w="1728"/>
          </w:tcPr>
          <w:p>
            <w:r>
              <w:t>Llama-3.3-70B Versatile</w:t>
            </w:r>
          </w:p>
        </w:tc>
        <w:tc>
          <w:tcPr>
            <w:tcW w:type="dxa" w:w="1728"/>
          </w:tcPr>
          <w:p>
            <w:r>
              <w:t>Groq</w:t>
            </w:r>
          </w:p>
        </w:tc>
        <w:tc>
          <w:tcPr>
            <w:tcW w:type="dxa" w:w="1728"/>
          </w:tcPr>
          <w:p>
            <w:r>
              <w:t>Fast, conversational responses</w:t>
            </w:r>
          </w:p>
        </w:tc>
        <w:tc>
          <w:tcPr>
            <w:tcW w:type="dxa" w:w="1728"/>
          </w:tcPr>
          <w:p>
            <w:r>
              <w:t>70B provides nuanced understanding; versatile for diverse queries</w:t>
            </w:r>
          </w:p>
        </w:tc>
      </w:tr>
      <w:tr>
        <w:tc>
          <w:tcPr>
            <w:tcW w:type="dxa" w:w="1728"/>
          </w:tcPr>
          <w:p>
            <w:r>
              <w:t>**Judge (BANT)**</w:t>
            </w:r>
          </w:p>
        </w:tc>
        <w:tc>
          <w:tcPr>
            <w:tcW w:type="dxa" w:w="1728"/>
          </w:tcPr>
          <w:p>
            <w:r>
              <w:t>GPT-OSS-120B</w:t>
            </w:r>
          </w:p>
        </w:tc>
        <w:tc>
          <w:tcPr>
            <w:tcW w:type="dxa" w:w="1728"/>
          </w:tcPr>
          <w:p>
            <w:r>
              <w:t>Groq</w:t>
            </w:r>
          </w:p>
        </w:tc>
        <w:tc>
          <w:tcPr>
            <w:tcW w:type="dxa" w:w="1728"/>
          </w:tcPr>
          <w:p>
            <w:r>
              <w:t>Advanced reasoning for lead scoring</w:t>
            </w:r>
          </w:p>
        </w:tc>
        <w:tc>
          <w:tcPr>
            <w:tcW w:type="dxa" w:w="1728"/>
          </w:tcPr>
          <w:p>
            <w:r>
              <w:t>120B reasoning capability for complex BANT analysis</w:t>
            </w:r>
          </w:p>
        </w:tc>
      </w:tr>
      <w:tr>
        <w:tc>
          <w:tcPr>
            <w:tcW w:type="dxa" w:w="1728"/>
          </w:tcPr>
          <w:p>
            <w:r>
              <w:t>**Email Draft**</w:t>
            </w:r>
          </w:p>
        </w:tc>
        <w:tc>
          <w:tcPr>
            <w:tcW w:type="dxa" w:w="1728"/>
          </w:tcPr>
          <w:p>
            <w:r>
              <w:t>Llama-3.1-8B Instant</w:t>
            </w:r>
          </w:p>
        </w:tc>
        <w:tc>
          <w:tcPr>
            <w:tcW w:type="dxa" w:w="1728"/>
          </w:tcPr>
          <w:p>
            <w:r>
              <w:t>Groq</w:t>
            </w:r>
          </w:p>
        </w:tc>
        <w:tc>
          <w:tcPr>
            <w:tcW w:type="dxa" w:w="1728"/>
          </w:tcPr>
          <w:p>
            <w:r>
              <w:t>Template-based email generation</w:t>
            </w:r>
          </w:p>
        </w:tc>
        <w:tc>
          <w:tcPr>
            <w:tcW w:type="dxa" w:w="1728"/>
          </w:tcPr>
          <w:p>
            <w:r>
              <w:t>Fast inference; low temperature for deterministic output</w:t>
            </w:r>
          </w:p>
        </w:tc>
      </w:tr>
      <w:tr>
        <w:tc>
          <w:tcPr>
            <w:tcW w:type="dxa" w:w="1728"/>
          </w:tcPr>
          <w:p>
            <w:r>
              <w:t>**Extractor**</w:t>
            </w:r>
          </w:p>
        </w:tc>
        <w:tc>
          <w:tcPr>
            <w:tcW w:type="dxa" w:w="1728"/>
          </w:tcPr>
          <w:p>
            <w:r>
              <w:t>Llama-3.1-8B Instant</w:t>
            </w:r>
          </w:p>
        </w:tc>
        <w:tc>
          <w:tcPr>
            <w:tcW w:type="dxa" w:w="1728"/>
          </w:tcPr>
          <w:p>
            <w:r>
              <w:t>Groq</w:t>
            </w:r>
          </w:p>
        </w:tc>
        <w:tc>
          <w:tcPr>
            <w:tcW w:type="dxa" w:w="1728"/>
          </w:tcPr>
          <w:p>
            <w:r>
              <w:t>Entity extraction from conversations</w:t>
            </w:r>
          </w:p>
        </w:tc>
        <w:tc>
          <w:tcPr>
            <w:tcW w:type="dxa" w:w="1728"/>
          </w:tcPr>
          <w:p>
            <w:r>
              <w:t>Efficient for structured extraction tasks</w:t>
            </w:r>
          </w:p>
        </w:tc>
      </w:tr>
      <w:tr>
        <w:tc>
          <w:tcPr>
            <w:tcW w:type="dxa" w:w="1728"/>
          </w:tcPr>
          <w:p>
            <w:r>
              <w:t>**Embeddings**</w:t>
            </w:r>
          </w:p>
        </w:tc>
        <w:tc>
          <w:tcPr>
            <w:tcW w:type="dxa" w:w="1728"/>
          </w:tcPr>
          <w:p>
            <w:r>
              <w:t>All-MiniLM-L6-v2</w:t>
            </w:r>
          </w:p>
        </w:tc>
        <w:tc>
          <w:tcPr>
            <w:tcW w:type="dxa" w:w="1728"/>
          </w:tcPr>
          <w:p>
            <w:r>
              <w:t>HuggingFace</w:t>
            </w:r>
          </w:p>
        </w:tc>
        <w:tc>
          <w:tcPr>
            <w:tcW w:type="dxa" w:w="1728"/>
          </w:tcPr>
          <w:p>
            <w:r>
              <w:t>Local vector embeddings</w:t>
            </w:r>
          </w:p>
        </w:tc>
        <w:tc>
          <w:tcPr>
            <w:tcW w:type="dxa" w:w="1728"/>
          </w:tcPr>
          <w:p>
            <w:r>
              <w:t>384-dimensional vectors; zero API costs; offline capability</w:t>
            </w:r>
          </w:p>
        </w:tc>
      </w:tr>
    </w:tbl>
    <w:p/>
    <w:p/>
    <w:p>
      <w:pPr>
        <w:pStyle w:val="Heading3"/>
      </w:pPr>
      <w:r>
        <w:t>2.3 Dual-Track Execution Model</w:t>
      </w:r>
    </w:p>
    <w:p/>
    <w:p>
      <w:pPr>
        <w:pStyle w:val="Heading4"/>
      </w:pPr>
      <w:r>
        <w:t>Fast Track (Synchronous)</w:t>
      </w:r>
    </w:p>
    <w:p>
      <w:pPr>
        <w:pStyle w:val="ListBullet"/>
      </w:pPr>
      <w:r>
        <w:t>**User Initiates:** Customer sends chat message via frontend</w:t>
      </w:r>
    </w:p>
    <w:p>
      <w:pPr>
        <w:pStyle w:val="ListBullet"/>
      </w:pPr>
      <w:r>
        <w:t>**Message Queued:** Message persisted to `conversations` table</w:t>
      </w:r>
    </w:p>
    <w:p>
      <w:pPr>
        <w:pStyle w:val="ListBullet"/>
      </w:pPr>
      <w:r>
        <w:t>**RAG Retrieval:** Semantic search via pgvector (top-K documents)</w:t>
      </w:r>
    </w:p>
    <w:p>
      <w:pPr>
        <w:pStyle w:val="ListBullet"/>
      </w:pPr>
      <w:r>
        <w:t>**LLM Generation:** Llama-3.3-70B generates response with grounded context</w:t>
      </w:r>
    </w:p>
    <w:p>
      <w:pPr>
        <w:pStyle w:val="ListBullet"/>
      </w:pPr>
      <w:r>
        <w:t>**Response Returned:** &lt;1.5 second total latency to browser</w:t>
      </w:r>
    </w:p>
    <w:p>
      <w:pPr>
        <w:pStyle w:val="ListBullet"/>
      </w:pPr>
      <w:r>
        <w:t>**Message Persisted:** Both user and bot messages saved to `conversations`</w:t>
      </w:r>
    </w:p>
    <w:p/>
    <w:p>
      <w:pPr>
        <w:pStyle w:val="Heading4"/>
      </w:pPr>
      <w:r>
        <w:t>Slow Track (Asynchronous)</w:t>
      </w:r>
    </w:p>
    <w:p>
      <w:pPr>
        <w:pStyle w:val="ListBullet"/>
      </w:pPr>
      <w:r>
        <w:t>**Background Tasks Scheduled:** On chat completion, FastAPI BackgroundTasks spawned:</w:t>
      </w:r>
    </w:p>
    <w:p>
      <w:r>
        <w:t xml:space="preserve">  1. `analyze_lead()` - Judge Agent BANT scoring</w:t>
      </w:r>
    </w:p>
    <w:p>
      <w:r>
        <w:t xml:space="preserve">  2. `extract_lead_data()` - Entity extractor for contact info</w:t>
      </w:r>
    </w:p>
    <w:p>
      <w:r>
        <w:t xml:space="preserve">  3. `apply_time_decay()` - Cron job for score degradation</w:t>
      </w:r>
    </w:p>
    <w:p>
      <w:pPr>
        <w:pStyle w:val="ListBullet"/>
      </w:pPr>
      <w:r>
        <w:t>**Execution:** All three tasks run concurrently without blocking HTTP response</w:t>
      </w:r>
    </w:p>
    <w:p>
      <w:pPr>
        <w:pStyle w:val="ListBullet"/>
      </w:pPr>
      <w:r>
        <w:t>**Database Updates:** Lead records updated with:</w:t>
      </w:r>
    </w:p>
    <w:p>
      <w:pPr>
        <w:pStyle w:val="ListBullet"/>
      </w:pPr>
      <w:r>
        <w:t>Score (0-100)</w:t>
      </w:r>
    </w:p>
    <w:p>
      <w:pPr>
        <w:pStyle w:val="ListBullet"/>
      </w:pPr>
      <w:r>
        <w:t>Pipeline stage (Visitor → Engaged → Qualified → Hot Lead → Approached)</w:t>
      </w:r>
    </w:p>
    <w:p>
      <w:pPr>
        <w:pStyle w:val="ListBullet"/>
      </w:pPr>
      <w:r>
        <w:t>Extracted contact information (name, email, company, role)</w:t>
      </w:r>
    </w:p>
    <w:p>
      <w:pPr>
        <w:pStyle w:val="ListBullet"/>
      </w:pPr>
      <w:r>
        <w:t>Email intent (pricing_request, technical_specs, etc.)</w:t>
      </w:r>
    </w:p>
    <w:p>
      <w:pPr>
        <w:pStyle w:val="ListBullet"/>
      </w:pPr>
      <w:r>
        <w:t>Email context (specific details for draft generation)</w:t>
      </w:r>
    </w:p>
    <w:p>
      <w:pPr>
        <w:pStyle w:val="ListBullet"/>
      </w:pPr>
      <w:r>
        <w:t>**Real-time Push:** Supabase realtime subscriptions notify admin dashboard of changes</w:t>
      </w:r>
    </w:p>
    <w:p/>
    <w:p>
      <w:r>
        <w:t>---</w:t>
      </w:r>
    </w:p>
    <w:p/>
    <w:p>
      <w:pPr>
        <w:pStyle w:val="Heading2"/>
      </w:pPr>
      <w:r>
        <w:t>3. Core Components</w:t>
      </w:r>
    </w:p>
    <w:p/>
    <w:p>
      <w:pPr>
        <w:pStyle w:val="Heading3"/>
      </w:pPr>
      <w:r>
        <w:t>3.1 Frontend Architecture</w:t>
      </w:r>
    </w:p>
    <w:p/>
    <w:p>
      <w:pPr>
        <w:pStyle w:val="Heading4"/>
      </w:pPr>
      <w:r>
        <w:t>3.1.1 Chat Widget (`ChatWidget.jsx`)</w:t>
      </w:r>
    </w:p>
    <w:p/>
    <w:p>
      <w:r>
        <w:t>**Purpose:** Customer-facing conversational interface</w:t>
      </w:r>
    </w:p>
    <w:p/>
    <w:p>
      <w:r>
        <w:t>**Architecture:**</w:t>
      </w:r>
    </w:p>
    <w:p>
      <w:r>
        <w:rPr>
          <w:rFonts w:ascii="Courier New" w:hAnsi="Courier New" w:eastAsia="Courier New"/>
          <w:sz w:val="18"/>
        </w:rPr>
        <w:t>- State Management:</w:t>
        <w:br/>
        <w:t xml:space="preserve">  * isOpen: Widget visibility toggle</w:t>
        <w:br/>
        <w:t xml:space="preserve">  * isExpanded: Full-screen vs. minimized</w:t>
        <w:br/>
        <w:t xml:space="preserve">  * messages: Chronological message history</w:t>
        <w:br/>
        <w:t xml:space="preserve">  * sessionId: UUID for session persistence</w:t>
        <w:br/>
        <w:t xml:space="preserve">  * isLoading: Loading state during API calls</w:t>
        <w:br/>
        <w:br/>
        <w:t>- Features:</w:t>
        <w:br/>
        <w:t xml:space="preserve">  * Quick reply buttons (Pricing, GPU, Startup, SLA)</w:t>
        <w:br/>
        <w:t xml:space="preserve">  * Rich text rendering (bold, code blocks, line breaks)</w:t>
        <w:br/>
        <w:t xml:space="preserve">  * Typing indicator animation</w:t>
        <w:br/>
        <w:t xml:space="preserve">  * Automatic scroll to latest message</w:t>
        <w:br/>
        <w:t xml:space="preserve">  * Timestamp display on all messages</w:t>
        <w:br/>
        <w:t xml:space="preserve">  * Source documentation links</w:t>
        <w:br/>
        <w:t xml:space="preserve">  * Error handling with fallback messages</w:t>
        <w:br/>
        <w:br/>
        <w:t>- UX Details:</w:t>
        <w:br/>
        <w:t xml:space="preserve">  * Framer Motion animations (spring physics)</w:t>
        <w:br/>
        <w:t xml:space="preserve">  * Tailwind CSS dark theme (slate-950 background)</w:t>
        <w:br/>
        <w:t xml:space="preserve">  * Responsive design (mobile-first)</w:t>
        <w:br/>
        <w:t xml:space="preserve">  * Mobile-optimized input handling</w:t>
        <w:br/>
        <w:t xml:space="preserve">  * Auto-focus on widget open</w:t>
        <w:br/>
        <w:t xml:space="preserve">  * Message retry capability on error</w:t>
      </w:r>
    </w:p>
    <w:p/>
    <w:p>
      <w:r>
        <w:t>**Key Features:**</w:t>
      </w:r>
    </w:p>
    <w:p>
      <w:pPr>
        <w:pStyle w:val="ListBullet"/>
      </w:pPr>
      <w:r>
        <w:t>Session persistence via UUID in LocalStorage (30-day retention)</w:t>
      </w:r>
    </w:p>
    <w:p>
      <w:pPr>
        <w:pStyle w:val="ListBullet"/>
      </w:pPr>
      <w:r>
        <w:t>Quick-reply templates reduce friction</w:t>
      </w:r>
    </w:p>
    <w:p>
      <w:pPr>
        <w:pStyle w:val="ListBullet"/>
      </w:pPr>
      <w:r>
        <w:t>Rich text support for formatted bot responses</w:t>
      </w:r>
    </w:p>
    <w:p>
      <w:pPr>
        <w:pStyle w:val="ListBullet"/>
      </w:pPr>
      <w:r>
        <w:t>Source attribution for RAG documents</w:t>
      </w:r>
    </w:p>
    <w:p>
      <w:pPr>
        <w:pStyle w:val="ListBullet"/>
      </w:pPr>
      <w:r>
        <w:t>Real-time typing indicators</w:t>
      </w:r>
    </w:p>
    <w:p/>
    <w:p>
      <w:r>
        <w:t>**API Integration:**</w:t>
      </w:r>
    </w:p>
    <w:p>
      <w:r>
        <w:rPr>
          <w:rFonts w:ascii="Courier New" w:hAnsi="Courier New" w:eastAsia="Courier New"/>
          <w:sz w:val="18"/>
        </w:rPr>
        <w:t>POST /chat</w:t>
        <w:br/>
        <w:t>{</w:t>
        <w:br/>
        <w:t xml:space="preserve">  "message": "Tell me about your pricing",</w:t>
        <w:br/>
        <w:t xml:space="preserve">  "session_id": "session_1704067200000_a1b2c3d4e5"</w:t>
        <w:br/>
        <w:t>}</w:t>
        <w:br/>
        <w:br/>
        <w:t>Response:</w:t>
        <w:br/>
        <w:t>{</w:t>
        <w:br/>
        <w:t xml:space="preserve">  "response": "Our pricing starts at $625/month...",</w:t>
        <w:br/>
        <w:t xml:space="preserve">  "sources": ["Pricing_Strategy_2026.md", "Product_Nebula_Compute.md"]</w:t>
        <w:br/>
        <w:t>}</w:t>
      </w:r>
    </w:p>
    <w:p/>
    <w:p>
      <w:pPr>
        <w:pStyle w:val="Heading4"/>
      </w:pPr>
      <w:r>
        <w:t>3.1.2 Admin Dashboard (`Dashboard.jsx`)</w:t>
      </w:r>
    </w:p>
    <w:p/>
    <w:p>
      <w:r>
        <w:t>**Purpose:** Real-time lead intelligence command center</w:t>
      </w:r>
    </w:p>
    <w:p/>
    <w:p>
      <w:r>
        <w:t>**Architecture:**</w:t>
      </w:r>
    </w:p>
    <w:p>
      <w:r>
        <w:rPr>
          <w:rFonts w:ascii="Courier New" w:hAnsi="Courier New" w:eastAsia="Courier New"/>
          <w:sz w:val="18"/>
        </w:rPr>
        <w:t>State Management:</w:t>
        <w:br/>
        <w:t xml:space="preserve">  * leads: Array of lead objects</w:t>
        <w:br/>
        <w:t xml:space="preserve">  * analytics: Computed metrics</w:t>
        <w:br/>
        <w:t xml:space="preserve">  * activeTab: Pipeline / Analytics / Activity</w:t>
        <w:br/>
        <w:t xml:space="preserve">  * searchQuery: Text search across leads</w:t>
        <w:br/>
        <w:t xml:space="preserve">  * stageFilter: Filter by pipeline stage</w:t>
        <w:br/>
        <w:t xml:space="preserve">  * loading: Data loading states</w:t>
        <w:br/>
        <w:br/>
        <w:t>Tabs:</w:t>
        <w:br/>
        <w:t xml:space="preserve">  1. Pipeline (Kanban Board)</w:t>
        <w:br/>
        <w:t xml:space="preserve">     - 5 columns: Visitor → Engaged → Qualified → Hot Lead → Approached</w:t>
        <w:br/>
        <w:t xml:space="preserve">     - Drag-and-drop lead movement</w:t>
        <w:br/>
        <w:t xml:space="preserve">     - Click to expand lead details</w:t>
        <w:br/>
        <w:t xml:space="preserve">     - Delete lead with confirmation</w:t>
        <w:br/>
        <w:t xml:space="preserve">     - Search/filter across all columns</w:t>
        <w:br/>
        <w:t xml:space="preserve">     - Live update counts</w:t>
        <w:br/>
        <w:br/>
        <w:t xml:space="preserve">  2. Analytics</w:t>
        <w:br/>
        <w:t xml:space="preserve">     - Total leads, average score, capture rates</w:t>
        <w:br/>
        <w:t xml:space="preserve">     - Pipeline funnel (conversion rates)</w:t>
        <w:br/>
        <w:t xml:space="preserve">     - Score distribution histogram</w:t>
        <w:br/>
        <w:t xml:space="preserve">     - Conversion rate breakdowns</w:t>
        <w:br/>
        <w:t xml:space="preserve">     - Top hot leads (score &gt; 70)</w:t>
        <w:br/>
        <w:t xml:space="preserve">     - Real-time metric refresh</w:t>
        <w:br/>
        <w:br/>
        <w:t xml:space="preserve">  3. Activity Feed</w:t>
        <w:br/>
        <w:t xml:space="preserve">     - Chronological log of lead changes</w:t>
        <w:br/>
        <w:t xml:space="preserve">     - Score changes with before/after</w:t>
        <w:br/>
        <w:t xml:space="preserve">     - Stage transitions with timestamps</w:t>
        <w:br/>
        <w:t xml:space="preserve">     - New lead creation events</w:t>
      </w:r>
    </w:p>
    <w:p/>
    <w:p>
      <w:r>
        <w:t>**Key Metrics:**</w:t>
      </w:r>
    </w:p>
    <w:p>
      <w:pPr>
        <w:pStyle w:val="ListBullet"/>
      </w:pPr>
      <w:r>
        <w:t>**Capture Rates:** % of leads with email, company info</w:t>
      </w:r>
    </w:p>
    <w:p>
      <w:pPr>
        <w:pStyle w:val="ListBullet"/>
      </w:pPr>
      <w:r>
        <w:t>**Conversion Funnels:** Rate of progression through stages</w:t>
      </w:r>
    </w:p>
    <w:p>
      <w:pPr>
        <w:pStyle w:val="ListBullet"/>
      </w:pPr>
      <w:r>
        <w:t>**Score Distribution:** Bucket counts (0-20, 21-40, etc.)</w:t>
      </w:r>
    </w:p>
    <w:p>
      <w:pPr>
        <w:pStyle w:val="ListBullet"/>
      </w:pPr>
      <w:r>
        <w:t>**Hot Leads:** High-score leads (71-100 range)</w:t>
      </w:r>
    </w:p>
    <w:p/>
    <w:p>
      <w:r>
        <w:t>**Real-time Subscriptions:**</w:t>
      </w:r>
    </w:p>
    <w:p>
      <w:r>
        <w:rPr>
          <w:rFonts w:ascii="Courier New" w:hAnsi="Courier New" w:eastAsia="Courier New"/>
          <w:sz w:val="18"/>
        </w:rPr>
        <w:t>supabase.channel('leads-changes')</w:t>
        <w:br/>
        <w:t xml:space="preserve">  .on('postgres_changes', { </w:t>
        <w:br/>
        <w:t xml:space="preserve">    event: '*', </w:t>
        <w:br/>
        <w:t xml:space="preserve">    schema: 'public', </w:t>
        <w:br/>
        <w:t xml:space="preserve">    table: 'leads' </w:t>
        <w:br/>
        <w:t xml:space="preserve">  }, handleRealtimeUpdate)</w:t>
        <w:br/>
        <w:t xml:space="preserve">  .subscribe()</w:t>
      </w:r>
    </w:p>
    <w:p/>
    <w:p>
      <w:pPr>
        <w:pStyle w:val="Heading3"/>
      </w:pPr>
      <w:r>
        <w:t>3.2 Backend API Architecture</w:t>
      </w:r>
    </w:p>
    <w:p/>
    <w:p>
      <w:pPr>
        <w:pStyle w:val="Heading4"/>
      </w:pPr>
      <w:r>
        <w:t>3.2.1 FastAPI Server (`main.py`) - Complete Endpoints</w:t>
      </w:r>
    </w:p>
    <w:p/>
    <w:p>
      <w:r>
        <w:t>**Core Configuration:**</w:t>
      </w:r>
    </w:p>
    <w:p/>
    <w:p>
      <w:r>
        <w:rPr>
          <w:rFonts w:ascii="Courier New" w:hAnsi="Courier New" w:eastAsia="Courier New"/>
          <w:sz w:val="18"/>
        </w:rPr>
        <w:t># Model Initialization (module-level singletons)</w:t>
        <w:br/>
        <w:t>chat_model = ChatGroq(</w:t>
        <w:br/>
        <w:t xml:space="preserve">    model_name="llama-3.3-70b-versatile",</w:t>
        <w:br/>
        <w:t xml:space="preserve">    temperature=0.7,</w:t>
        <w:br/>
        <w:t xml:space="preserve">    max_tokens=800</w:t>
        <w:br/>
        <w:t>)</w:t>
        <w:br/>
        <w:br/>
        <w:t>email_model = ChatGroq(</w:t>
        <w:br/>
        <w:t xml:space="preserve">    model_name="llama-3.1-8b-instant",</w:t>
        <w:br/>
        <w:t xml:space="preserve">    temperature=0.3,</w:t>
        <w:br/>
        <w:t xml:space="preserve">    max_tokens=1024</w:t>
        <w:br/>
        <w:t>)</w:t>
        <w:br/>
        <w:br/>
        <w:t>embeddings = HuggingFaceEmbeddings(</w:t>
        <w:br/>
        <w:t xml:space="preserve">    model_name="sentence-transformers/all-MiniLM-L6-v2"</w:t>
        <w:br/>
        <w:t>)</w:t>
        <w:br/>
        <w:br/>
        <w:t>supabase_client = create_client(SUPABASE_URL, SUPABASE_KEY)</w:t>
      </w:r>
    </w:p>
    <w:p/>
    <w:p>
      <w:r>
        <w:t>**Complete API Endpoints (16 Total):**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Purpose</w:t>
            </w:r>
          </w:p>
        </w:tc>
        <w:tc>
          <w:tcPr>
            <w:tcW w:type="dxa" w:w="2160"/>
          </w:tcPr>
          <w:p>
            <w:r>
              <w:t>New?</w:t>
            </w:r>
          </w:p>
        </w:tc>
      </w:tr>
      <w:tr>
        <w:tc>
          <w:tcPr>
            <w:tcW w:type="dxa" w:w="2160"/>
          </w:tcPr>
          <w:p>
            <w:r>
              <w:t>`/`</w:t>
            </w:r>
          </w:p>
        </w:tc>
        <w:tc>
          <w:tcPr>
            <w:tcW w:type="dxa" w:w="2160"/>
          </w:tcPr>
          <w:p>
            <w:r>
              <w:t>GET</w:t>
            </w:r>
          </w:p>
        </w:tc>
        <w:tc>
          <w:tcPr>
            <w:tcW w:type="dxa" w:w="2160"/>
          </w:tcPr>
          <w:p>
            <w:r>
              <w:t>Health check / landing</w:t>
            </w:r>
          </w:p>
        </w:tc>
        <w:tc>
          <w:tcPr>
            <w:tcW w:type="dxa" w:w="2160"/>
          </w:tcPr>
          <w:p>
            <w:r>
              <w:t>-</w:t>
            </w:r>
          </w:p>
        </w:tc>
      </w:tr>
      <w:tr>
        <w:tc>
          <w:tcPr>
            <w:tcW w:type="dxa" w:w="2160"/>
          </w:tcPr>
          <w:p>
            <w:r>
              <w:t>`/health`</w:t>
            </w:r>
          </w:p>
        </w:tc>
        <w:tc>
          <w:tcPr>
            <w:tcW w:type="dxa" w:w="2160"/>
          </w:tcPr>
          <w:p>
            <w:r>
              <w:t>GET</w:t>
            </w:r>
          </w:p>
        </w:tc>
        <w:tc>
          <w:tcPr>
            <w:tcW w:type="dxa" w:w="2160"/>
          </w:tcPr>
          <w:p>
            <w:r>
              <w:t>Detailed health status</w:t>
            </w:r>
          </w:p>
        </w:tc>
        <w:tc>
          <w:tcPr>
            <w:tcW w:type="dxa" w:w="2160"/>
          </w:tcPr>
          <w:p>
            <w:r>
              <w:t>-</w:t>
            </w:r>
          </w:p>
        </w:tc>
      </w:tr>
      <w:tr>
        <w:tc>
          <w:tcPr>
            <w:tcW w:type="dxa" w:w="2160"/>
          </w:tcPr>
          <w:p>
            <w:r>
              <w:t>`/chat`</w:t>
            </w:r>
          </w:p>
        </w:tc>
        <w:tc>
          <w:tcPr>
            <w:tcW w:type="dxa" w:w="2160"/>
          </w:tcPr>
          <w:p>
            <w:r>
              <w:t>POST</w:t>
            </w:r>
          </w:p>
        </w:tc>
        <w:tc>
          <w:tcPr>
            <w:tcW w:type="dxa" w:w="2160"/>
          </w:tcPr>
          <w:p>
            <w:r>
              <w:t>Dual-track chat with RAG</w:t>
            </w:r>
          </w:p>
        </w:tc>
        <w:tc>
          <w:tcPr>
            <w:tcW w:type="dxa" w:w="2160"/>
          </w:tcPr>
          <w:p>
            <w:r>
              <w:t>-</w:t>
            </w:r>
          </w:p>
        </w:tc>
      </w:tr>
      <w:tr>
        <w:tc>
          <w:tcPr>
            <w:tcW w:type="dxa" w:w="2160"/>
          </w:tcPr>
          <w:p>
            <w:r>
              <w:t>`/leads`</w:t>
            </w:r>
          </w:p>
        </w:tc>
        <w:tc>
          <w:tcPr>
            <w:tcW w:type="dxa" w:w="2160"/>
          </w:tcPr>
          <w:p>
            <w:r>
              <w:t>GET</w:t>
            </w:r>
          </w:p>
        </w:tc>
        <w:tc>
          <w:tcPr>
            <w:tcW w:type="dxa" w:w="2160"/>
          </w:tcPr>
          <w:p>
            <w:r>
              <w:t>List all leads</w:t>
            </w:r>
          </w:p>
        </w:tc>
        <w:tc>
          <w:tcPr>
            <w:tcW w:type="dxa" w:w="2160"/>
          </w:tcPr>
          <w:p>
            <w:r>
              <w:t>-</w:t>
            </w:r>
          </w:p>
        </w:tc>
      </w:tr>
      <w:tr>
        <w:tc>
          <w:tcPr>
            <w:tcW w:type="dxa" w:w="2160"/>
          </w:tcPr>
          <w:p>
            <w:r>
              <w:t>`/leads/search`</w:t>
            </w:r>
          </w:p>
        </w:tc>
        <w:tc>
          <w:tcPr>
            <w:tcW w:type="dxa" w:w="2160"/>
          </w:tcPr>
          <w:p>
            <w:r>
              <w:t>POST</w:t>
            </w:r>
          </w:p>
        </w:tc>
        <w:tc>
          <w:tcPr>
            <w:tcW w:type="dxa" w:w="2160"/>
          </w:tcPr>
          <w:p>
            <w:r>
              <w:t>Advanced lead search</w:t>
            </w:r>
          </w:p>
        </w:tc>
        <w:tc>
          <w:tcPr>
            <w:tcW w:type="dxa" w:w="2160"/>
          </w:tcPr>
          <w:p>
            <w:r>
              <w:t>✅ NEW</w:t>
            </w:r>
          </w:p>
        </w:tc>
      </w:tr>
      <w:tr>
        <w:tc>
          <w:tcPr>
            <w:tcW w:type="dxa" w:w="2160"/>
          </w:tcPr>
          <w:p>
            <w:r>
              <w:t>`/leads/{session_id}`</w:t>
            </w:r>
          </w:p>
        </w:tc>
        <w:tc>
          <w:tcPr>
            <w:tcW w:type="dxa" w:w="2160"/>
          </w:tcPr>
          <w:p>
            <w:r>
              <w:t>DELETE</w:t>
            </w:r>
          </w:p>
        </w:tc>
        <w:tc>
          <w:tcPr>
            <w:tcW w:type="dxa" w:w="2160"/>
          </w:tcPr>
          <w:p>
            <w:r>
              <w:t>Delete lead</w:t>
            </w:r>
          </w:p>
        </w:tc>
        <w:tc>
          <w:tcPr>
            <w:tcW w:type="dxa" w:w="2160"/>
          </w:tcPr>
          <w:p>
            <w:r>
              <w:t>-</w:t>
            </w:r>
          </w:p>
        </w:tc>
      </w:tr>
      <w:tr>
        <w:tc>
          <w:tcPr>
            <w:tcW w:type="dxa" w:w="2160"/>
          </w:tcPr>
          <w:p>
            <w:r>
              <w:t>`/leads/{session_id}`</w:t>
            </w:r>
          </w:p>
        </w:tc>
        <w:tc>
          <w:tcPr>
            <w:tcW w:type="dxa" w:w="2160"/>
          </w:tcPr>
          <w:p>
            <w:r>
              <w:t>PATCH</w:t>
            </w:r>
          </w:p>
        </w:tc>
        <w:tc>
          <w:tcPr>
            <w:tcW w:type="dxa" w:w="2160"/>
          </w:tcPr>
          <w:p>
            <w:r>
              <w:t>Update lead status</w:t>
            </w:r>
          </w:p>
        </w:tc>
        <w:tc>
          <w:tcPr>
            <w:tcW w:type="dxa" w:w="2160"/>
          </w:tcPr>
          <w:p>
            <w:r>
              <w:t>✅ NEW</w:t>
            </w:r>
          </w:p>
        </w:tc>
      </w:tr>
      <w:tr>
        <w:tc>
          <w:tcPr>
            <w:tcW w:type="dxa" w:w="2160"/>
          </w:tcPr>
          <w:p>
            <w:r>
              <w:t>`/analytics/dashboard`</w:t>
            </w:r>
          </w:p>
        </w:tc>
        <w:tc>
          <w:tcPr>
            <w:tcW w:type="dxa" w:w="2160"/>
          </w:tcPr>
          <w:p>
            <w:r>
              <w:t>GET</w:t>
            </w:r>
          </w:p>
        </w:tc>
        <w:tc>
          <w:tcPr>
            <w:tcW w:type="dxa" w:w="2160"/>
          </w:tcPr>
          <w:p>
            <w:r>
              <w:t>Comprehensive metrics</w:t>
            </w:r>
          </w:p>
        </w:tc>
        <w:tc>
          <w:tcPr>
            <w:tcW w:type="dxa" w:w="2160"/>
          </w:tcPr>
          <w:p>
            <w:r>
              <w:t>✅ NEW</w:t>
            </w:r>
          </w:p>
        </w:tc>
      </w:tr>
      <w:tr>
        <w:tc>
          <w:tcPr>
            <w:tcW w:type="dxa" w:w="2160"/>
          </w:tcPr>
          <w:p>
            <w:r>
              <w:t>`/analytics/activity`</w:t>
            </w:r>
          </w:p>
        </w:tc>
        <w:tc>
          <w:tcPr>
            <w:tcW w:type="dxa" w:w="2160"/>
          </w:tcPr>
          <w:p>
            <w:r>
              <w:t>GET</w:t>
            </w:r>
          </w:p>
        </w:tc>
        <w:tc>
          <w:tcPr>
            <w:tcW w:type="dxa" w:w="2160"/>
          </w:tcPr>
          <w:p>
            <w:r>
              <w:t>Activity feed (50 recent)</w:t>
            </w:r>
          </w:p>
        </w:tc>
        <w:tc>
          <w:tcPr>
            <w:tcW w:type="dxa" w:w="2160"/>
          </w:tcPr>
          <w:p>
            <w:r>
              <w:t>✅ NEW</w:t>
            </w:r>
          </w:p>
        </w:tc>
      </w:tr>
      <w:tr>
        <w:tc>
          <w:tcPr>
            <w:tcW w:type="dxa" w:w="2160"/>
          </w:tcPr>
          <w:p>
            <w:r>
              <w:t>`/conversations/{session_id}`</w:t>
            </w:r>
          </w:p>
        </w:tc>
        <w:tc>
          <w:tcPr>
            <w:tcW w:type="dxa" w:w="2160"/>
          </w:tcPr>
          <w:p>
            <w:r>
              <w:t>GET</w:t>
            </w:r>
          </w:p>
        </w:tc>
        <w:tc>
          <w:tcPr>
            <w:tcW w:type="dxa" w:w="2160"/>
          </w:tcPr>
          <w:p>
            <w:r>
              <w:t>Get chat history</w:t>
            </w:r>
          </w:p>
        </w:tc>
        <w:tc>
          <w:tcPr>
            <w:tcW w:type="dxa" w:w="2160"/>
          </w:tcPr>
          <w:p>
            <w:r>
              <w:t>-</w:t>
            </w:r>
          </w:p>
        </w:tc>
      </w:tr>
      <w:tr>
        <w:tc>
          <w:tcPr>
            <w:tcW w:type="dxa" w:w="2160"/>
          </w:tcPr>
          <w:p>
            <w:r>
              <w:t>`/draft_email`</w:t>
            </w:r>
          </w:p>
        </w:tc>
        <w:tc>
          <w:tcPr>
            <w:tcW w:type="dxa" w:w="2160"/>
          </w:tcPr>
          <w:p>
            <w:r>
              <w:t>POST</w:t>
            </w:r>
          </w:p>
        </w:tc>
        <w:tc>
          <w:tcPr>
            <w:tcW w:type="dxa" w:w="2160"/>
          </w:tcPr>
          <w:p>
            <w:r>
              <w:t>Generate email</w:t>
            </w:r>
          </w:p>
        </w:tc>
        <w:tc>
          <w:tcPr>
            <w:tcW w:type="dxa" w:w="2160"/>
          </w:tcPr>
          <w:p>
            <w:r>
              <w:t>✅ ENHANCED</w:t>
            </w:r>
          </w:p>
        </w:tc>
      </w:tr>
      <w:tr>
        <w:tc>
          <w:tcPr>
            <w:tcW w:type="dxa" w:w="2160"/>
          </w:tcPr>
          <w:p>
            <w:r>
              <w:t>`/documents`</w:t>
            </w:r>
          </w:p>
        </w:tc>
        <w:tc>
          <w:tcPr>
            <w:tcW w:type="dxa" w:w="2160"/>
          </w:tcPr>
          <w:p>
            <w:r>
              <w:t>GET</w:t>
            </w:r>
          </w:p>
        </w:tc>
        <w:tc>
          <w:tcPr>
            <w:tcW w:type="dxa" w:w="2160"/>
          </w:tcPr>
          <w:p>
            <w:r>
              <w:t>List KB documents</w:t>
            </w:r>
          </w:p>
        </w:tc>
        <w:tc>
          <w:tcPr>
            <w:tcW w:type="dxa" w:w="2160"/>
          </w:tcPr>
          <w:p>
            <w:r>
              <w:t>✅ NEW</w:t>
            </w:r>
          </w:p>
        </w:tc>
      </w:tr>
      <w:tr>
        <w:tc>
          <w:tcPr>
            <w:tcW w:type="dxa" w:w="2160"/>
          </w:tcPr>
          <w:p>
            <w:r>
              <w:t>`/documents/upload`</w:t>
            </w:r>
          </w:p>
        </w:tc>
        <w:tc>
          <w:tcPr>
            <w:tcW w:type="dxa" w:w="2160"/>
          </w:tcPr>
          <w:p>
            <w:r>
              <w:t>POST</w:t>
            </w:r>
          </w:p>
        </w:tc>
        <w:tc>
          <w:tcPr>
            <w:tcW w:type="dxa" w:w="2160"/>
          </w:tcPr>
          <w:p>
            <w:r>
              <w:t>Upload .md file</w:t>
            </w:r>
          </w:p>
        </w:tc>
        <w:tc>
          <w:tcPr>
            <w:tcW w:type="dxa" w:w="2160"/>
          </w:tcPr>
          <w:p>
            <w:r>
              <w:t>✅ NEW</w:t>
            </w:r>
          </w:p>
        </w:tc>
      </w:tr>
      <w:tr>
        <w:tc>
          <w:tcPr>
            <w:tcW w:type="dxa" w:w="2160"/>
          </w:tcPr>
          <w:p>
            <w:r>
              <w:t>`/documents/{source}`</w:t>
            </w:r>
          </w:p>
        </w:tc>
        <w:tc>
          <w:tcPr>
            <w:tcW w:type="dxa" w:w="2160"/>
          </w:tcPr>
          <w:p>
            <w:r>
              <w:t>DELETE</w:t>
            </w:r>
          </w:p>
        </w:tc>
        <w:tc>
          <w:tcPr>
            <w:tcW w:type="dxa" w:w="2160"/>
          </w:tcPr>
          <w:p>
            <w:r>
              <w:t>Remove document</w:t>
            </w:r>
          </w:p>
        </w:tc>
        <w:tc>
          <w:tcPr>
            <w:tcW w:type="dxa" w:w="2160"/>
          </w:tcPr>
          <w:p>
            <w:r>
              <w:t>✅ NEW</w:t>
            </w:r>
          </w:p>
        </w:tc>
      </w:tr>
      <w:tr>
        <w:tc>
          <w:tcPr>
            <w:tcW w:type="dxa" w:w="2160"/>
          </w:tcPr>
          <w:p>
            <w:r>
              <w:t>`/admin/force_decay`</w:t>
            </w:r>
          </w:p>
        </w:tc>
        <w:tc>
          <w:tcPr>
            <w:tcW w:type="dxa" w:w="2160"/>
          </w:tcPr>
          <w:p>
            <w:r>
              <w:t>POST</w:t>
            </w:r>
          </w:p>
        </w:tc>
        <w:tc>
          <w:tcPr>
            <w:tcW w:type="dxa" w:w="2160"/>
          </w:tcPr>
          <w:p>
            <w:r>
              <w:t>Trigger time-decay</w:t>
            </w:r>
          </w:p>
        </w:tc>
        <w:tc>
          <w:tcPr>
            <w:tcW w:type="dxa" w:w="2160"/>
          </w:tcPr>
          <w:p>
            <w:r>
              <w:t>-</w:t>
            </w:r>
          </w:p>
        </w:tc>
      </w:tr>
    </w:tbl>
    <w:p/>
    <w:p/>
    <w:p>
      <w:r>
        <w:t>**Lifespan Management:**</w:t>
      </w:r>
    </w:p>
    <w:p>
      <w:pPr>
        <w:pStyle w:val="ListBullet"/>
      </w:pPr>
      <w:r>
        <w:t>Application startup: Initialize models, verify Supabase connectivity, log configuration</w:t>
      </w:r>
    </w:p>
    <w:p>
      <w:pPr>
        <w:pStyle w:val="ListBullet"/>
      </w:pPr>
      <w:r>
        <w:t>Application shutdown: Clean resource cleanup</w:t>
      </w:r>
    </w:p>
    <w:p>
      <w:pPr>
        <w:pStyle w:val="ListBullet"/>
      </w:pPr>
      <w:r>
        <w:t>Real-time logging of all operations</w:t>
      </w:r>
    </w:p>
    <w:p/>
    <w:p>
      <w:r>
        <w:t>**CORS Configuration:**</w:t>
      </w:r>
    </w:p>
    <w:p>
      <w:r>
        <w:rPr>
          <w:rFonts w:ascii="Courier New" w:hAnsi="Courier New" w:eastAsia="Courier New"/>
          <w:sz w:val="18"/>
        </w:rPr>
        <w:t>app.add_middleware(</w:t>
        <w:br/>
        <w:t xml:space="preserve">    CORSMiddleware,</w:t>
        <w:br/>
        <w:t xml:space="preserve">    allow_origins=ALLOWED_ORIGINS,  # e.g., http://localhost:5173</w:t>
        <w:br/>
        <w:t xml:space="preserve">    allow_credentials=True,</w:t>
        <w:br/>
        <w:t xml:space="preserve">    allow_methods=["*"],</w:t>
        <w:br/>
        <w:t xml:space="preserve">    allow_headers=["*"]</w:t>
        <w:br/>
        <w:t>)</w:t>
      </w:r>
    </w:p>
    <w:p/>
    <w:p>
      <w:pPr>
        <w:pStyle w:val="Heading4"/>
      </w:pPr>
      <w:r>
        <w:t>3.2.2 Chat Endpoint (`POST /chat`)</w:t>
      </w:r>
    </w:p>
    <w:p/>
    <w:p>
      <w:r>
        <w:t>**Pydantic Model:**</w:t>
      </w:r>
    </w:p>
    <w:p>
      <w:r>
        <w:rPr>
          <w:rFonts w:ascii="Courier New" w:hAnsi="Courier New" w:eastAsia="Courier New"/>
          <w:sz w:val="18"/>
        </w:rPr>
        <w:t>class ChatRequest(BaseModel):</w:t>
        <w:br/>
        <w:t xml:space="preserve">    message: str = Field(..., min_length=1, max_length=4096)</w:t>
        <w:br/>
        <w:t xml:space="preserve">    session_id: str = Field(..., min_length=1, max_length=128)</w:t>
        <w:br/>
        <w:br/>
        <w:t>class ChatResponse(BaseModel):</w:t>
        <w:br/>
        <w:t xml:space="preserve">    response: str</w:t>
        <w:br/>
        <w:t xml:space="preserve">    sources: List[str]</w:t>
      </w:r>
    </w:p>
    <w:p/>
    <w:p>
      <w:r>
        <w:t>**Execution Flow:**</w:t>
      </w:r>
    </w:p>
    <w:p/>
    <w:p>
      <w:r>
        <w:rPr>
          <w:rFonts w:ascii="Courier New" w:hAnsi="Courier New" w:eastAsia="Courier New"/>
          <w:sz w:val="18"/>
        </w:rPr>
        <w:t>1. REQUEST VALIDATION</w:t>
        <w:br/>
        <w:t xml:space="preserve">   - Validate message length and session_id format</w:t>
        <w:br/>
        <w:t xml:space="preserve">   - Sanitize input</w:t>
        <w:br/>
        <w:br/>
        <w:t>2. SESSION INITIALIZATION</w:t>
        <w:br/>
        <w:t xml:space="preserve">   - Check if session exists in chat_sessions</w:t>
        <w:br/>
        <w:t xml:space="preserve">   - If not, create new session with initial greeting context</w:t>
        <w:br/>
        <w:t xml:space="preserve">   - Load conversation history from Supabase</w:t>
        <w:br/>
        <w:br/>
        <w:t>3. SYSTEM PROMPT COMPOSITION</w:t>
        <w:br/>
        <w:t xml:space="preserve">   - Base system prompt with BANT-aware instructions</w:t>
        <w:br/>
        <w:t xml:space="preserve">   - Inject known lead information:</w:t>
        <w:br/>
        <w:t xml:space="preserve">     * Previously extracted name, company, email</w:t>
        <w:br/>
        <w:t xml:space="preserve">     * Pipeline stage and historical score</w:t>
        <w:br/>
        <w:t xml:space="preserve">   - Include conversation history (rolling window):</w:t>
        <w:br/>
        <w:t xml:space="preserve">     * Last N messages to maintain context</w:t>
        <w:br/>
        <w:t xml:space="preserve">     * Formatted as "Customer: ... \nAssistant: ..."</w:t>
        <w:br/>
        <w:t xml:space="preserve">   - Inject RAG context:</w:t>
        <w:br/>
        <w:t xml:space="preserve">     * Top-K similar documents via pgvector</w:t>
        <w:br/>
        <w:t xml:space="preserve">     * Prefixed with source attribution</w:t>
        <w:br/>
        <w:br/>
        <w:t>4. LLM GENERATION</w:t>
        <w:br/>
        <w:t xml:space="preserve">   - Call ChatGroq with system prompt + user message</w:t>
        <w:br/>
        <w:t xml:space="preserve">   - Temperature 0.7 for balanced creativity/consistency</w:t>
        <w:br/>
        <w:t xml:space="preserve">   - Max tokens 800 for detailed responses</w:t>
        <w:br/>
        <w:t xml:space="preserve">   - Timeout: 30 seconds with fallback error handling</w:t>
        <w:br/>
        <w:br/>
        <w:t>5. RESPONSE FORMATTING</w:t>
        <w:br/>
        <w:t xml:space="preserve">   - Parse assistant response text</w:t>
        <w:br/>
        <w:t xml:space="preserve">   - Extract source documents (metadata)</w:t>
        <w:br/>
        <w:t xml:space="preserve">   - Build ChatResponse object</w:t>
        <w:br/>
        <w:br/>
        <w:t>6. MESSAGE PERSISTENCE (Async)</w:t>
        <w:br/>
        <w:t xml:space="preserve">   - BackgroundTask: _persist_messages()</w:t>
        <w:br/>
        <w:t xml:space="preserve">   - Insert user message to conversations table</w:t>
        <w:br/>
        <w:t xml:space="preserve">   - Insert assistant message to conversations table</w:t>
        <w:br/>
        <w:t xml:space="preserve">   - Update lead.last_active timestamp (UTC)</w:t>
        <w:br/>
        <w:t xml:space="preserve">   - If lead doesn't exist, create new lead record</w:t>
        <w:br/>
        <w:br/>
        <w:t>7. BACKGROUND ANALYSIS (Async)</w:t>
        <w:br/>
        <w:t xml:space="preserve">   - BackgroundTask: analyze_lead(session_id, chat_history)</w:t>
        <w:br/>
        <w:t xml:space="preserve">     * Call Judge Agent for BANT scoring</w:t>
        <w:br/>
        <w:t xml:space="preserve">     * Update lead.lead_score, lead.pipeline_status</w:t>
        <w:br/>
        <w:t xml:space="preserve">   - BackgroundTask: extract_lead_data(session_id, chat_history)</w:t>
        <w:br/>
        <w:t xml:space="preserve">     * Call Extractor for contact info</w:t>
        <w:br/>
        <w:t xml:space="preserve">     * Update lead.name, email, company, role, needs</w:t>
        <w:br/>
        <w:t xml:space="preserve">   - BackgroundTask: apply_time_decay()</w:t>
        <w:br/>
        <w:t xml:space="preserve">     * Reduce scores for inactive leads</w:t>
        <w:br/>
        <w:t xml:space="preserve">     * Downgrade stages if score threshold crossed</w:t>
        <w:br/>
        <w:br/>
        <w:t>8. RESPONSE RETURN</w:t>
        <w:br/>
        <w:t xml:space="preserve">   - Return ChatResponse immediately (user doesn't wait)</w:t>
        <w:br/>
        <w:t xml:space="preserve">   - Background tasks continue execution</w:t>
      </w:r>
    </w:p>
    <w:p/>
    <w:p>
      <w:r>
        <w:t>**System Prompt (Key Sections):**</w:t>
      </w:r>
    </w:p>
    <w:p/>
    <w:p>
      <w:r>
        <w:rPr>
          <w:rFonts w:ascii="Courier New" w:hAnsi="Courier New" w:eastAsia="Courier New"/>
          <w:sz w:val="18"/>
        </w:rPr>
        <w:t xml:space="preserve">YOUR MISSION: Help users solve their cloud infrastructure problems </w:t>
        <w:br/>
        <w:t>with expert advice.</w:t>
        <w:br/>
        <w:br/>
        <w:t>CORE PRINCIPLE: HELP FIRST, QUALIFY LAST</w:t>
        <w:br/>
        <w:br/>
        <w:t>You are an EXPERT FIRST, a salesperson second.</w:t>
        <w:br/>
        <w:t>1. ANSWER questions with specific, actionable details</w:t>
        <w:br/>
        <w:t>2. Use the knowledge base to give real specs, prices, features</w:t>
        <w:br/>
        <w:t>3. Show your expertise</w:t>
        <w:br/>
        <w:t>4. Build trust by being genuinely helpful</w:t>
        <w:br/>
        <w:br/>
        <w:t>CRITICAL DATA COLLECTION RULES:</w:t>
        <w:br/>
        <w:t>- [TARGET] Natural questions woven into helping:</w:t>
        <w:br/>
        <w:t xml:space="preserve">  "What size models are you deploying?"</w:t>
        <w:br/>
        <w:t xml:space="preserve">  "Are you training or just inference?"</w:t>
        <w:br/>
        <w:t>- [NO] Don't ask directly unless conversation is ending:</w:t>
        <w:br/>
        <w:t xml:space="preserve">  "What company are you with?"</w:t>
        <w:br/>
        <w:t>- [EMAIL] When user asks to send something:</w:t>
        <w:br/>
        <w:t xml:space="preserve">  Collect ALL 4 fields in ONE natural question:</w:t>
        <w:br/>
        <w:t xml:space="preserve">  "Could you share your name, role, company, and email?"</w:t>
        <w:br/>
        <w:br/>
        <w:t>ANTI-HALLUCINATION - YOU CANNOT SEND EMAILS:</w:t>
        <w:br/>
        <w:t>[NO] Never say: "I've sent you...", "I'll send you..."</w:t>
        <w:br/>
        <w:t>[YES] Always say: "Our team will send you..."</w:t>
      </w:r>
    </w:p>
    <w:p/>
    <w:p>
      <w:pPr>
        <w:pStyle w:val="Heading4"/>
      </w:pPr>
      <w:r>
        <w:t>3.2.3 RAG Retrieval Strategy</w:t>
      </w:r>
    </w:p>
    <w:p/>
    <w:p>
      <w:r>
        <w:t>**Vector Search via pgvector:**</w:t>
      </w:r>
    </w:p>
    <w:p/>
    <w:p>
      <w:r>
        <w:rPr>
          <w:rFonts w:ascii="Courier New" w:hAnsi="Courier New" w:eastAsia="Courier New"/>
          <w:sz w:val="18"/>
        </w:rPr>
        <w:t># Embed user query with same model as documents</w:t>
        <w:br/>
        <w:t>query_embedding = embeddings.embed_query(user_message)</w:t>
        <w:br/>
        <w:br/>
        <w:t># Perform semantic search in Supabase</w:t>
        <w:br/>
        <w:t>result = supabase_client.rpc(</w:t>
        <w:br/>
        <w:t xml:space="preserve">    'match_documents',</w:t>
        <w:br/>
        <w:t xml:space="preserve">    {</w:t>
        <w:br/>
        <w:t xml:space="preserve">        'query_embedding': query_embedding,</w:t>
        <w:br/>
        <w:t xml:space="preserve">        'match_count': TOP_K_RESULTS  # e.g., 3-5 documents</w:t>
        <w:br/>
        <w:t xml:space="preserve">    }</w:t>
        <w:br/>
        <w:t>).execute()</w:t>
        <w:br/>
        <w:br/>
        <w:t># Returns: { id, content, metadata, similarity }</w:t>
        <w:br/>
        <w:t># Formatted into system prompt as knowledge_base context</w:t>
      </w:r>
    </w:p>
    <w:p/>
    <w:p>
      <w:r>
        <w:t>**Retrieved Documents:**</w:t>
      </w:r>
    </w:p>
    <w:p>
      <w:pPr>
        <w:pStyle w:val="ListBullet"/>
      </w:pPr>
      <w:r>
        <w:t>All markdown files from `data/` directory</w:t>
      </w:r>
    </w:p>
    <w:p>
      <w:pPr>
        <w:pStyle w:val="ListBullet"/>
      </w:pPr>
      <w:r>
        <w:t>Chunked with 500-char overlap for semantic coherence</w:t>
      </w:r>
    </w:p>
    <w:p>
      <w:pPr>
        <w:pStyle w:val="ListBullet"/>
      </w:pPr>
      <w:r>
        <w:t>Metadata includes source filename for attribution</w:t>
      </w:r>
    </w:p>
    <w:p/>
    <w:p>
      <w:pPr>
        <w:pStyle w:val="Heading4"/>
      </w:pPr>
      <w:r>
        <w:t>3.2.4 Dynamic RAG System - Document Management</w:t>
      </w:r>
    </w:p>
    <w:p/>
    <w:p>
      <w:r>
        <w:t>**Purpose:** Allow admins to upload/delete markdown files without redeploying backend</w:t>
      </w:r>
    </w:p>
    <w:p/>
    <w:p>
      <w:r>
        <w:t>**Three-Endpoint System:**</w:t>
      </w:r>
    </w:p>
    <w:p/>
    <w:p>
      <w:r>
        <w:t>**Endpoint 1: List Documents**</w:t>
      </w:r>
    </w:p>
    <w:p/>
    <w:p>
      <w:r>
        <w:rPr>
          <w:rFonts w:ascii="Courier New" w:hAnsi="Courier New" w:eastAsia="Courier New"/>
          <w:sz w:val="18"/>
        </w:rPr>
        <w:t>GET /documents</w:t>
        <w:br/>
        <w:br/>
        <w:t>Response:</w:t>
        <w:br/>
        <w:t>{</w:t>
        <w:br/>
        <w:t xml:space="preserve">  "documents": [</w:t>
        <w:br/>
        <w:t xml:space="preserve">    {"source": "Pricing_Strategy_2026.md", "chunk_count": 12},</w:t>
        <w:br/>
        <w:t xml:space="preserve">    {"source": "Product_Nebula_Compute.md", "chunk_count": 18},</w:t>
        <w:br/>
        <w:t xml:space="preserve">    ...</w:t>
        <w:br/>
        <w:t xml:space="preserve">  ],</w:t>
        <w:br/>
        <w:t xml:space="preserve">  "total_chunks": 152</w:t>
        <w:br/>
        <w:t>}</w:t>
      </w:r>
    </w:p>
    <w:p/>
    <w:p>
      <w:r>
        <w:t>**Endpoint 2: Upload Document**</w:t>
      </w:r>
    </w:p>
    <w:p/>
    <w:p>
      <w:r>
        <w:rPr>
          <w:rFonts w:ascii="Courier New" w:hAnsi="Courier New" w:eastAsia="Courier New"/>
          <w:sz w:val="18"/>
        </w:rPr>
        <w:t>POST /documents/upload</w:t>
        <w:br/>
        <w:t>Content-Type: multipart/form-data</w:t>
        <w:br/>
        <w:br/>
        <w:t>Form Data:</w:t>
        <w:br/>
        <w:t>- file: [binary .md file]</w:t>
        <w:br/>
        <w:br/>
        <w:t>Response:</w:t>
        <w:br/>
        <w:t>{</w:t>
        <w:br/>
        <w:t xml:space="preserve">  "success": true,</w:t>
        <w:br/>
        <w:t xml:space="preserve">  "source": "Pricing_Strategy_2026.md",</w:t>
        <w:br/>
        <w:t xml:space="preserve">  "chunks_created": 12</w:t>
        <w:br/>
        <w:t>}</w:t>
        <w:br/>
        <w:br/>
        <w:t>Workflow:</w:t>
        <w:br/>
        <w:t>1. Receive .md file upload</w:t>
        <w:br/>
        <w:t>2. Validate UTF-8 encoding</w:t>
        <w:br/>
        <w:t>3. Delete any existing chunks from same source (idempotent)</w:t>
        <w:br/>
        <w:t>4. Split text into 500-char chunks (50-char overlap)</w:t>
        <w:br/>
        <w:t>5. Generate embedding for each chunk via HuggingFace</w:t>
        <w:br/>
        <w:t>6. Batch insert (100 at a time) into pgvector database</w:t>
        <w:br/>
        <w:t>7. Document immediately available to RAG chat</w:t>
        <w:br/>
        <w:t>8. No backend restart needed!</w:t>
      </w:r>
    </w:p>
    <w:p/>
    <w:p>
      <w:r>
        <w:t>**Endpoint 3: Delete Document**</w:t>
      </w:r>
    </w:p>
    <w:p/>
    <w:p>
      <w:r>
        <w:rPr>
          <w:rFonts w:ascii="Courier New" w:hAnsi="Courier New" w:eastAsia="Courier New"/>
          <w:sz w:val="18"/>
        </w:rPr>
        <w:t>DELETE /documents/{source}</w:t>
        <w:br/>
        <w:br/>
        <w:t>Example: DELETE /documents/Pricing_Strategy_2026.md</w:t>
        <w:br/>
        <w:br/>
        <w:t>Response:</w:t>
        <w:br/>
        <w:t>{</w:t>
        <w:br/>
        <w:t xml:space="preserve">  "success": true,</w:t>
        <w:br/>
        <w:t xml:space="preserve">  "source": "Pricing_Strategy_2026.md",</w:t>
        <w:br/>
        <w:t xml:space="preserve">  "chunks_deleted": 12</w:t>
        <w:br/>
        <w:t>}</w:t>
        <w:br/>
        <w:br/>
        <w:t>Workflow:</w:t>
        <w:br/>
        <w:t>1. Find all chunks where metadata.source == source</w:t>
        <w:br/>
        <w:t>2. Delete in batches of 100</w:t>
        <w:br/>
        <w:t>3. Document no longer used in RAG retrieval</w:t>
        <w:br/>
        <w:t>4. Instant effect on next chat message</w:t>
      </w:r>
    </w:p>
    <w:p/>
    <w:p>
      <w:r>
        <w:t>**Dynamic RAG Implementation Details:**</w:t>
      </w:r>
    </w:p>
    <w:p/>
    <w:p>
      <w:r>
        <w:rPr>
          <w:rFonts w:ascii="Courier New" w:hAnsi="Courier New" w:eastAsia="Courier New"/>
          <w:sz w:val="18"/>
        </w:rPr>
        <w:t>@app.post("/documents/upload")</w:t>
        <w:br/>
        <w:t>async def upload_document(file: UploadFile = File(...)):</w:t>
        <w:br/>
        <w:t xml:space="preserve">    """Upload a .md file with instant vector embedding"""</w:t>
        <w:br/>
        <w:t xml:space="preserve">    </w:t>
        <w:br/>
        <w:t xml:space="preserve">    # 1. Validate file</w:t>
        <w:br/>
        <w:t xml:space="preserve">    if not file.filename.endswith(".md"):</w:t>
        <w:br/>
        <w:t xml:space="preserve">        raise HTTPException(status_code=400, detail="Only .md supported")</w:t>
        <w:br/>
        <w:t xml:space="preserve">    </w:t>
        <w:br/>
        <w:t xml:space="preserve">    raw = await file.read()</w:t>
        <w:br/>
        <w:t xml:space="preserve">    content = raw.decode("utf-8")  # Validate UTF-8</w:t>
        <w:br/>
        <w:t xml:space="preserve">    source_name = file.filename</w:t>
        <w:br/>
        <w:t xml:space="preserve">    </w:t>
        <w:br/>
        <w:t xml:space="preserve">    # 2. Remove existing chunks  (idempotent)</w:t>
        <w:br/>
        <w:t xml:space="preserve">    existing = supabase_client.table("documents").select("id,metadata").execute()</w:t>
        <w:br/>
        <w:t xml:space="preserve">    ids_to_delete = [</w:t>
        <w:br/>
        <w:t xml:space="preserve">        r["id"] for r in (existing.data or [])</w:t>
        <w:br/>
        <w:t xml:space="preserve">        if (r.get("metadata") or {}).get("source") == source_name</w:t>
        <w:br/>
        <w:t xml:space="preserve">    ]</w:t>
        <w:br/>
        <w:t xml:space="preserve">    if ids_to_delete:</w:t>
        <w:br/>
        <w:t xml:space="preserve">        for i in range(0, len(ids_to_delete), 100):</w:t>
        <w:br/>
        <w:t xml:space="preserve">            batch = ids_to_delete[i:i + 100]</w:t>
        <w:br/>
        <w:t xml:space="preserve">            supabase_client.table("documents").delete().in_("id", batch).execute()</w:t>
        <w:br/>
        <w:t xml:space="preserve">    </w:t>
        <w:br/>
        <w:t xml:space="preserve">    # 3. Chunk the document</w:t>
        <w:br/>
        <w:t xml:space="preserve">    splitter = RecursiveCharacterTextSplitter(</w:t>
        <w:br/>
        <w:t xml:space="preserve">        chunk_size=500,</w:t>
        <w:br/>
        <w:t xml:space="preserve">        chunk_overlap=50,</w:t>
        <w:br/>
        <w:t xml:space="preserve">        separators=["\n\n", "\n", " ", ""]</w:t>
        <w:br/>
        <w:t xml:space="preserve">    )</w:t>
        <w:br/>
        <w:t xml:space="preserve">    chunks = splitter.split_text(content)</w:t>
        <w:br/>
        <w:t xml:space="preserve">    </w:t>
        <w:br/>
        <w:t xml:space="preserve">    # 4. Generate embeddings + prepare records</w:t>
        <w:br/>
        <w:t xml:space="preserve">    records = []</w:t>
        <w:br/>
        <w:t xml:space="preserve">    for chunk_text in chunks:</w:t>
        <w:br/>
        <w:t xml:space="preserve">        embedding = embeddings.embed_query(chunk_text)</w:t>
        <w:br/>
        <w:t xml:space="preserve">        records.append({</w:t>
        <w:br/>
        <w:t xml:space="preserve">            "content": chunk_text,</w:t>
        <w:br/>
        <w:t xml:space="preserve">            "embedding": embedding,</w:t>
        <w:br/>
        <w:t xml:space="preserve">            "metadata": {"source": source_name, "filename": source_name.replace(".md", "")},</w:t>
        <w:br/>
        <w:t xml:space="preserve">        })</w:t>
        <w:br/>
        <w:t xml:space="preserve">    </w:t>
        <w:br/>
        <w:t xml:space="preserve">    # 5. Batch upload to Supabase</w:t>
        <w:br/>
        <w:t xml:space="preserve">    BATCH_SIZE = 100</w:t>
        <w:br/>
        <w:t xml:space="preserve">    for i in range(0, len(records), BATCH_SIZE):</w:t>
        <w:br/>
        <w:t xml:space="preserve">        supabase_client.table("documents").insert(records[i:i + BATCH_SIZE]).execute()</w:t>
        <w:br/>
        <w:t xml:space="preserve">    </w:t>
        <w:br/>
        <w:t xml:space="preserve">    logger.info(f"Uploaded {len(records)} chunks for {source_name}")</w:t>
        <w:br/>
        <w:t xml:space="preserve">    return {"success": True, "source": source_name, "chunks_created": len(records)}</w:t>
      </w:r>
    </w:p>
    <w:p/>
    <w:p>
      <w:r>
        <w:t>**Key Feature: Zero Downtime**</w:t>
      </w:r>
    </w:p>
    <w:p>
      <w:pPr>
        <w:pStyle w:val="ListBullet"/>
      </w:pPr>
      <w:r>
        <w:t>No need to restart backend</w:t>
      </w:r>
    </w:p>
    <w:p>
      <w:pPr>
        <w:pStyle w:val="ListBullet"/>
      </w:pPr>
      <w:r>
        <w:t>Chat immediately uses new documents</w:t>
      </w:r>
    </w:p>
    <w:p>
      <w:pPr>
        <w:pStyle w:val="ListBullet"/>
      </w:pPr>
      <w:r>
        <w:t>Deletion is instant across all sessions</w:t>
      </w:r>
    </w:p>
    <w:p>
      <w:pPr>
        <w:pStyle w:val="ListBullet"/>
      </w:pPr>
      <w:r>
        <w:t>pgvector automatically searches updated index</w:t>
      </w:r>
    </w:p>
    <w:p/>
    <w:p>
      <w:pPr>
        <w:pStyle w:val="Heading4"/>
      </w:pPr>
      <w:r>
        <w:t>3.2.5 Advanced Analytics System (NEW)</w:t>
      </w:r>
    </w:p>
    <w:p/>
    <w:p>
      <w:r>
        <w:t>**Endpoint 1: Analytics Dashboard (`GET /analytics/dashboard`)**</w:t>
      </w:r>
    </w:p>
    <w:p/>
    <w:p>
      <w:r>
        <w:t>**Response Model:**</w:t>
      </w:r>
    </w:p>
    <w:p/>
    <w:p>
      <w:r>
        <w:rPr>
          <w:rFonts w:ascii="Courier New" w:hAnsi="Courier New" w:eastAsia="Courier New"/>
          <w:sz w:val="18"/>
        </w:rPr>
        <w:t>{</w:t>
        <w:br/>
        <w:t xml:space="preserve">  "total_leads": 847,</w:t>
        <w:br/>
        <w:t xml:space="preserve">  "average_score": 42.3,</w:t>
        <w:br/>
        <w:t xml:space="preserve">  "email_capture_rate": 67.4,</w:t>
        <w:br/>
        <w:t xml:space="preserve">  "company_capture_rate": 54.2,</w:t>
        <w:br/>
        <w:t xml:space="preserve">  </w:t>
        <w:br/>
        <w:t xml:space="preserve">  "pipeline_funnel": {</w:t>
        <w:br/>
        <w:t xml:space="preserve">    "Visitor": 520,</w:t>
        <w:br/>
        <w:t xml:space="preserve">    "Engaged": 180,</w:t>
        <w:br/>
        <w:t xml:space="preserve">    "Qualified": 98,</w:t>
        <w:br/>
        <w:t xml:space="preserve">    "Hot Lead": 42,</w:t>
        <w:br/>
        <w:t xml:space="preserve">    "Approached": 7</w:t>
        <w:br/>
        <w:t xml:space="preserve">  },</w:t>
        <w:br/>
        <w:t xml:space="preserve">  </w:t>
        <w:br/>
        <w:t xml:space="preserve">  "score_distribution": {</w:t>
        <w:br/>
        <w:t xml:space="preserve">    "0-20": 254,</w:t>
        <w:br/>
        <w:t xml:space="preserve">    "21-40": 312,</w:t>
        <w:br/>
        <w:t xml:space="preserve">    "41-60": 187,</w:t>
        <w:br/>
        <w:t xml:space="preserve">    "61-80": 76,</w:t>
        <w:br/>
        <w:t xml:space="preserve">    "81-100": 18</w:t>
        <w:br/>
        <w:t xml:space="preserve">  },</w:t>
        <w:br/>
        <w:t xml:space="preserve">  </w:t>
        <w:br/>
        <w:t xml:space="preserve">  "conversion_rates": {</w:t>
        <w:br/>
        <w:t xml:space="preserve">    "visitor_to_engaged": 34.6,</w:t>
        <w:br/>
        <w:t xml:space="preserve">    "engaged_to_qualified": 54.4,</w:t>
        <w:br/>
        <w:t xml:space="preserve">    "qualified_to_approached": 7.1,</w:t>
        <w:br/>
        <w:t xml:space="preserve">    "overall_conversion": 0.83</w:t>
        <w:br/>
        <w:t xml:space="preserve">  },</w:t>
        <w:br/>
        <w:t xml:space="preserve">  </w:t>
        <w:br/>
        <w:t xml:space="preserve">  "hot_leads": [</w:t>
        <w:br/>
        <w:t xml:space="preserve">    {</w:t>
        <w:br/>
        <w:t xml:space="preserve">      "session_id": "session_...",</w:t>
        <w:br/>
        <w:t xml:space="preserve">      "name": "John Smith",</w:t>
        <w:br/>
        <w:t xml:space="preserve">      "company": "TechCorp Inc",</w:t>
        <w:br/>
        <w:t xml:space="preserve">      "score": 89,</w:t>
        <w:br/>
        <w:t xml:space="preserve">      "stage": "Qualified",</w:t>
        <w:br/>
        <w:t xml:space="preserve">      "email": "john@techcorp.com"</w:t>
        <w:br/>
        <w:t xml:space="preserve">    }</w:t>
        <w:br/>
        <w:t xml:space="preserve">  ]  // Top 10 highest-scoring leads</w:t>
        <w:br/>
        <w:t>}</w:t>
      </w:r>
    </w:p>
    <w:p/>
    <w:p>
      <w:r>
        <w:t>**Implementation:**</w:t>
      </w:r>
    </w:p>
    <w:p/>
    <w:p>
      <w:r>
        <w:rPr>
          <w:rFonts w:ascii="Courier New" w:hAnsi="Courier New" w:eastAsia="Courier New"/>
          <w:sz w:val="18"/>
        </w:rPr>
        <w:t>@app.get("/analytics/dashboard")</w:t>
        <w:br/>
        <w:t>async def analytics_dashboard():</w:t>
        <w:br/>
        <w:t xml:space="preserve">    """Comprehensive analytics with funnel, distribution, conversion rates, hot leads"""</w:t>
        <w:br/>
        <w:t xml:space="preserve">    </w:t>
        <w:br/>
        <w:t xml:space="preserve">    # 1. Fetch all leads</w:t>
        <w:br/>
        <w:t xml:space="preserve">    result = supabase_client.table("leads").select("*").execute()</w:t>
        <w:br/>
        <w:t xml:space="preserve">    leads = result.data or []</w:t>
        <w:br/>
        <w:t xml:space="preserve">    </w:t>
        <w:br/>
        <w:t xml:space="preserve">    # 2. Calculate pipeline funnel</w:t>
        <w:br/>
        <w:t xml:space="preserve">    stages = ["Visitor", "Engaged", "Qualified", "Hot Lead", "Approached"]</w:t>
        <w:br/>
        <w:t xml:space="preserve">    funnel = {s: 0 for s in stages}</w:t>
        <w:br/>
        <w:t xml:space="preserve">    score_buckets = {"0-20": 0, "21-40": 0, "41-60": 0, "61-80": 0, "81-100": 0}</w:t>
        <w:br/>
        <w:t xml:space="preserve">    </w:t>
        <w:br/>
        <w:t xml:space="preserve">    total_score = 0</w:t>
        <w:br/>
        <w:t xml:space="preserve">    with_email = 0</w:t>
        <w:br/>
        <w:t xml:space="preserve">    with_company = 0</w:t>
        <w:br/>
        <w:t xml:space="preserve">    hot_leads = []</w:t>
        <w:br/>
        <w:t xml:space="preserve">    </w:t>
        <w:br/>
        <w:t xml:space="preserve">    for lead in leads:</w:t>
        <w:br/>
        <w:t xml:space="preserve">        stage = lead.get("pipeline_status", "Visitor")</w:t>
        <w:br/>
        <w:t xml:space="preserve">        score = lead.get("lead_score", 0)</w:t>
        <w:br/>
        <w:t xml:space="preserve">        </w:t>
        <w:br/>
        <w:t xml:space="preserve">        # Count by stage</w:t>
        <w:br/>
        <w:t xml:space="preserve">        funnel[stage] = funnel.get(stage, 0) + 1</w:t>
        <w:br/>
        <w:t xml:space="preserve">        </w:t>
        <w:br/>
        <w:t xml:space="preserve">        # Count by score bucket</w:t>
        <w:br/>
        <w:t xml:space="preserve">        total_score += score</w:t>
        <w:br/>
        <w:t xml:space="preserve">        if score &lt;= 20: score_buckets["0-20"] += 1</w:t>
        <w:br/>
        <w:t xml:space="preserve">        elif score &lt;= 40: score_buckets["21-40"] += 1</w:t>
        <w:br/>
        <w:t xml:space="preserve">        elif score &lt;= 60: score_buckets["41-60"] += 1</w:t>
        <w:br/>
        <w:t xml:space="preserve">        elif score &lt;= 80: score_buckets["61-80"] += 1</w:t>
        <w:br/>
        <w:t xml:space="preserve">        else: score_buckets["81-100"] += 1</w:t>
        <w:br/>
        <w:t xml:space="preserve">        </w:t>
        <w:br/>
        <w:t xml:space="preserve">        # Capture rates</w:t>
        <w:br/>
        <w:t xml:space="preserve">        if lead.get("email"): with_email += 1</w:t>
        <w:br/>
        <w:t xml:space="preserve">        if lead.get("company"): with_company += 1</w:t>
        <w:br/>
        <w:t xml:space="preserve">        </w:t>
        <w:br/>
        <w:t xml:space="preserve">        # Hot leads (score &gt;= 70)</w:t>
        <w:br/>
        <w:t xml:space="preserve">        if score &gt;= 70:</w:t>
        <w:br/>
        <w:t xml:space="preserve">            hot_leads.append({</w:t>
        <w:br/>
        <w:t xml:space="preserve">                "session_id": lead["session_id"],</w:t>
        <w:br/>
        <w:t xml:space="preserve">                "name": lead.get("name", "Anonymous"),</w:t>
        <w:br/>
        <w:t xml:space="preserve">                "company": lead.get("company", "Unknown"),</w:t>
        <w:br/>
        <w:t xml:space="preserve">                "score": score,</w:t>
        <w:br/>
        <w:t xml:space="preserve">                "stage": stage,</w:t>
        <w:br/>
        <w:t xml:space="preserve">                "email": lead.get("email"),</w:t>
        <w:br/>
        <w:t xml:space="preserve">            })</w:t>
        <w:br/>
        <w:t xml:space="preserve">    </w:t>
        <w:br/>
        <w:t xml:space="preserve">    # 3. Calculate conversion rates</w:t>
        <w:br/>
        <w:t xml:space="preserve">    total = len(leads)</w:t>
        <w:br/>
        <w:t xml:space="preserve">    avg_score = round(total_score / total, 1) if total else 0</w:t>
        <w:br/>
        <w:t xml:space="preserve">    </w:t>
        <w:br/>
        <w:t xml:space="preserve">    engaged_plus = sum(funnel.get(s, 0) for s in ["Engaged", "Qualified", "Hot Lead", "Approached"])</w:t>
        <w:br/>
        <w:t xml:space="preserve">    qualified_plus = sum(funnel.get(s, 0) for s in ["Qualified", "Hot Lead", "Approached"])</w:t>
        <w:br/>
        <w:t xml:space="preserve">    approached = funnel.get("Approached", 0)</w:t>
        <w:br/>
        <w:t xml:space="preserve">    </w:t>
        <w:br/>
        <w:t xml:space="preserve">    conversion_rates = {</w:t>
        <w:br/>
        <w:t xml:space="preserve">        "visitor_to_engaged": round(engaged_plus / total * 100, 1) if total else 0,</w:t>
        <w:br/>
        <w:t xml:space="preserve">        "engaged_to_qualified": round(qualified_plus / engaged_plus * 100, 1) if engaged_plus else 0,</w:t>
        <w:br/>
        <w:t xml:space="preserve">        "qualified_to_approached": round(approached / qualified_plus * 100, 1) if qualified_plus else 0,</w:t>
        <w:br/>
        <w:t xml:space="preserve">        "overall_conversion": round(approached / total * 100, 1) if total else 0,</w:t>
        <w:br/>
        <w:t xml:space="preserve">    }</w:t>
        <w:br/>
        <w:t xml:space="preserve">    </w:t>
        <w:br/>
        <w:t xml:space="preserve">    return {</w:t>
        <w:br/>
        <w:t xml:space="preserve">        "total_leads": total,</w:t>
        <w:br/>
        <w:t xml:space="preserve">        "average_score": avg_score,</w:t>
        <w:br/>
        <w:t xml:space="preserve">        "email_capture_rate": round(with_email / total * 100, 1) if total else 0,</w:t>
        <w:br/>
        <w:t xml:space="preserve">        "company_capture_rate": round(with_company / total * 100, 1) if total else 0,</w:t>
        <w:br/>
        <w:t xml:space="preserve">        "pipeline_funnel": funnel,</w:t>
        <w:br/>
        <w:t xml:space="preserve">        "score_distribution": score_buckets,</w:t>
        <w:br/>
        <w:t xml:space="preserve">        "conversion_rates": conversion_rates,</w:t>
        <w:br/>
        <w:t xml:space="preserve">        "hot_leads": sorted(hot_leads, key=lambda x: x["score"], reverse=True)[:10],</w:t>
        <w:br/>
        <w:t xml:space="preserve">    }</w:t>
      </w:r>
    </w:p>
    <w:p/>
    <w:p>
      <w:r>
        <w:t>**Endpoint 2: Activity Feed (`GET /analytics/activity`)**</w:t>
      </w:r>
    </w:p>
    <w:p/>
    <w:p>
      <w:r>
        <w:t>**Response:**</w:t>
      </w:r>
    </w:p>
    <w:p/>
    <w:p>
      <w:r>
        <w:rPr>
          <w:rFonts w:ascii="Courier New" w:hAnsi="Courier New" w:eastAsia="Courier New"/>
          <w:sz w:val="18"/>
        </w:rPr>
        <w:t>{</w:t>
        <w:br/>
        <w:t xml:space="preserve">  "activities": [</w:t>
        <w:br/>
        <w:t xml:space="preserve">    {</w:t>
        <w:br/>
        <w:t xml:space="preserve">      "session_id": "session_...",</w:t>
        <w:br/>
        <w:t xml:space="preserve">      "name": "John Smith",</w:t>
        <w:br/>
        <w:t xml:space="preserve">      "company": "TechCorp Inc",</w:t>
        <w:br/>
        <w:t xml:space="preserve">      "lead_score": 78,</w:t>
        <w:br/>
        <w:t xml:space="preserve">      "pipeline_status": "Qualified",</w:t>
        <w:br/>
        <w:t xml:space="preserve">      "email": "john@techcorp.com",</w:t>
        <w:br/>
        <w:t xml:space="preserve">      "updated_at": "2025-02-28T14:32:45Z"</w:t>
        <w:br/>
        <w:t xml:space="preserve">    },</w:t>
        <w:br/>
        <w:t xml:space="preserve">    ...</w:t>
        <w:br/>
        <w:t xml:space="preserve">  ]</w:t>
        <w:br/>
        <w:t>}</w:t>
      </w:r>
    </w:p>
    <w:p/>
    <w:p>
      <w:r>
        <w:t>**Implementation:**</w:t>
      </w:r>
    </w:p>
    <w:p/>
    <w:p>
      <w:r>
        <w:rPr>
          <w:rFonts w:ascii="Courier New" w:hAnsi="Courier New" w:eastAsia="Courier New"/>
          <w:sz w:val="18"/>
        </w:rPr>
        <w:t>@app.get("/analytics/activity")</w:t>
        <w:br/>
        <w:t>async def analytics_activity():</w:t>
        <w:br/>
        <w:t xml:space="preserve">    """Recent activity feed — last 50 lead updates for timeline"""</w:t>
        <w:br/>
        <w:t xml:space="preserve">    result = (</w:t>
        <w:br/>
        <w:t xml:space="preserve">        supabase_client.table("leads")</w:t>
        <w:br/>
        <w:t xml:space="preserve">        .select("session_id,name,company,lead_score,pipeline_status,updated_at,email")</w:t>
        <w:br/>
        <w:t xml:space="preserve">        .order("updated_at", desc=True)</w:t>
        <w:br/>
        <w:t xml:space="preserve">        .limit(50)</w:t>
        <w:br/>
        <w:t xml:space="preserve">        .execute()</w:t>
        <w:br/>
        <w:t xml:space="preserve">    )</w:t>
        <w:br/>
        <w:t xml:space="preserve">    return {"activities": result.data or []}</w:t>
      </w:r>
    </w:p>
    <w:p/>
    <w:p>
      <w:r>
        <w:t>**Frontend Analytics Features:**</w:t>
      </w:r>
    </w:p>
    <w:p/>
    <w:p>
      <w:r>
        <w:rPr>
          <w:rFonts w:ascii="Courier New" w:hAnsi="Courier New" w:eastAsia="Courier New"/>
          <w:sz w:val="18"/>
        </w:rPr>
        <w:t>// Metric Cards (4 KPIs)</w:t>
        <w:br/>
        <w:t>- Total Leads</w:t>
        <w:br/>
        <w:t>- Average Lead Score</w:t>
        <w:br/>
        <w:t>- Email Capture Rate</w:t>
        <w:br/>
        <w:t>- Overall Conversion Rate</w:t>
        <w:br/>
        <w:br/>
        <w:t>// Pipeline Funnel Chart</w:t>
        <w:br/>
        <w:t>- Bar chart showing progression through 5 stages</w:t>
        <w:br/>
        <w:t>- Visitor → Engaged → Qualified → Hot Lead → Approached</w:t>
        <w:br/>
        <w:br/>
        <w:t>// Score Distribution Histogram</w:t>
        <w:br/>
        <w:t>- 5 buckets: 0-20, 21-40, 41-60, 61-80, 81-100</w:t>
        <w:br/>
        <w:t>- Shows concentration of lead quality</w:t>
        <w:br/>
        <w:br/>
        <w:t>// Conversion Rate Metrics</w:t>
        <w:br/>
        <w:t>- Visitor → Engaged: %</w:t>
        <w:br/>
        <w:t>- Engaged → Qualified: %</w:t>
        <w:br/>
        <w:t>- Qualified → Approached: %</w:t>
        <w:br/>
        <w:t>- Overall: from start to close</w:t>
        <w:br/>
        <w:br/>
        <w:t>// Top Hot Leads List</w:t>
        <w:br/>
        <w:t>- Top 10 leads with score &gt;= 70</w:t>
        <w:br/>
        <w:t>- Shows name, company, email, score</w:t>
        <w:br/>
        <w:t>- Sorted highest to lowest</w:t>
      </w:r>
    </w:p>
    <w:p/>
    <w:p>
      <w:pPr>
        <w:pStyle w:val="Heading4"/>
      </w:pPr>
      <w:r>
        <w:t>3.2.5 Search Endpoint (`POST /leads/search`)</w:t>
      </w:r>
    </w:p>
    <w:p/>
    <w:p>
      <w:r>
        <w:t>**Advanced Filtering:**</w:t>
      </w:r>
    </w:p>
    <w:p/>
    <w:p>
      <w:r>
        <w:rPr>
          <w:rFonts w:ascii="Courier New" w:hAnsi="Courier New" w:eastAsia="Courier New"/>
          <w:sz w:val="18"/>
        </w:rPr>
        <w:t>class LeadSearchRequest(BaseModel):</w:t>
        <w:br/>
        <w:t xml:space="preserve">    query: str = Field(default="", max_length=256)</w:t>
        <w:br/>
        <w:t xml:space="preserve">    pipeline_status: str | None = None</w:t>
        <w:br/>
        <w:t xml:space="preserve">    min_score: int = Field(default=0, ge=0, le=100)</w:t>
        <w:br/>
        <w:t xml:space="preserve">    max_score: int = Field(default=100, ge=0, le=100)</w:t>
        <w:br/>
        <w:t xml:space="preserve">    sort_by: str = Field(default="lead_score", </w:t>
        <w:br/>
        <w:t xml:space="preserve">                        pattern=r"^(lead_score|created_at|updated_at|last_active)$")</w:t>
        <w:br/>
        <w:t xml:space="preserve">    sort_order: str = Field(default="desc", pattern=r"^(asc|desc)$")</w:t>
        <w:br/>
        <w:t xml:space="preserve">    limit: int = Field(default=50, ge=1, le=200)</w:t>
        <w:br/>
        <w:t xml:space="preserve">    offset: int = Field(default=0, ge=0)</w:t>
      </w:r>
    </w:p>
    <w:p/>
    <w:p>
      <w:r>
        <w:t>**Query Execution:**</w:t>
      </w:r>
    </w:p>
    <w:p>
      <w:r>
        <w:rPr>
          <w:rFonts w:ascii="Courier New" w:hAnsi="Courier New" w:eastAsia="Courier New"/>
          <w:sz w:val="18"/>
        </w:rPr>
        <w:t># Text search across multiple fields</w:t>
        <w:br/>
        <w:t>query = query.or_(</w:t>
        <w:br/>
        <w:t xml:space="preserve">    f"name.ilike.%{search_term}%,"</w:t>
        <w:br/>
        <w:t xml:space="preserve">    f"company.ilike.%{search_term}%,"</w:t>
        <w:br/>
        <w:t xml:space="preserve">    f"email.ilike.%{search_term}%,"</w:t>
        <w:br/>
        <w:t xml:space="preserve">    f"needs.ilike.%{search_term}%,"</w:t>
        <w:br/>
        <w:t xml:space="preserve">    f"session_id.ilike.%{search_term}%"</w:t>
        <w:br/>
        <w:t>)</w:t>
        <w:br/>
        <w:br/>
        <w:t># Score range filtering</w:t>
        <w:br/>
        <w:t>query = query.gte("lead_score", min_score).lte("lead_score", max_score)</w:t>
        <w:br/>
        <w:br/>
        <w:t># Stage filtering</w:t>
        <w:br/>
        <w:t>if pipeline_status:</w:t>
        <w:br/>
        <w:t xml:space="preserve">    query = query.eq("pipeline_status", pipeline_status)</w:t>
        <w:br/>
        <w:br/>
        <w:t># Sorting and pagination</w:t>
        <w:br/>
        <w:t>query = query.order(sort_by, desc=(sort_order == "desc"))</w:t>
        <w:br/>
        <w:t>query = query.range(offset, offset + limit - 1)</w:t>
      </w:r>
    </w:p>
    <w:p/>
    <w:p>
      <w:pPr>
        <w:pStyle w:val="Heading3"/>
      </w:pPr>
      <w:r>
        <w:t>3.3 Judge Agent (`judge.py`)</w:t>
      </w:r>
    </w:p>
    <w:p/>
    <w:p>
      <w:r>
        <w:t>**Purpose:** Background BANT analysis and lead scoring</w:t>
      </w:r>
    </w:p>
    <w:p/>
    <w:p>
      <w:r>
        <w:t>**BANT Framework Implementation:**</w:t>
      </w:r>
    </w:p>
    <w:p/>
    <w:p>
      <w:r>
        <w:rPr>
          <w:rFonts w:ascii="Courier New" w:hAnsi="Courier New" w:eastAsia="Courier New"/>
          <w:sz w:val="18"/>
        </w:rPr>
        <w:t>BUDGET: Can they afford enterprise cloud costs?</w:t>
        <w:br/>
        <w:t xml:space="preserve">  Signals: Company size, funding stage, current infrastructure spend</w:t>
        <w:br/>
        <w:t xml:space="preserve">  Questions asked: "What's your budget?", pricing inquiries, tier selection</w:t>
        <w:br/>
        <w:br/>
        <w:t>AUTHORITY: Are they a decision maker?</w:t>
        <w:br/>
        <w:t xml:space="preserve">  Signals: Job titles (CTO, VP Engineering, Dev Lead), phrases</w:t>
        <w:br/>
        <w:t xml:space="preserve">  Examples: "I'm the CTO", "We're evaluating", "I manage infrastructure"</w:t>
        <w:br/>
        <w:br/>
        <w:t>NEED: Do they have a clear pain point?</w:t>
        <w:br/>
        <w:t xml:space="preserve">  Signals: Specific technical challenges, urgency</w:t>
        <w:br/>
        <w:t xml:space="preserve">  Examples: "We have latency issues", "Need 99.99% uptime", "Scaling problems"</w:t>
        <w:br/>
        <w:br/>
        <w:t>TIMELINE: When do they need this?</w:t>
        <w:br/>
        <w:t xml:space="preserve">  Signals: Urgency phrases, exploratory language</w:t>
        <w:br/>
        <w:t xml:space="preserve">  Examples: "ASAP", "This week", "Urgent", "Just looking" (low urgency)</w:t>
      </w:r>
    </w:p>
    <w:p/>
    <w:p>
      <w:r>
        <w:t>**Scoring Guide:**</w:t>
      </w:r>
    </w:p>
    <w:p/>
    <w:tbl>
      <w:tblPr>
        <w:tblStyle w:val="TableGrid"/>
        <w:tblW w:type="auto" w:w="0"/>
        <w:tblLook w:firstColumn="1" w:firstRow="1" w:lastColumn="0" w:lastRow="0" w:noHBand="0" w:noVBand="1" w:val="04A0"/>
      </w:tblPr>
      <w:tblGrid>
        <w:gridCol w:w="2880"/>
        <w:gridCol w:w="2880"/>
        <w:gridCol w:w="2880"/>
      </w:tblGrid>
      <w:tr>
        <w:tc>
          <w:tcPr>
            <w:tcW w:type="dxa" w:w="2880"/>
          </w:tcPr>
          <w:p>
            <w:r>
              <w:t>Score Range</w:t>
            </w:r>
          </w:p>
        </w:tc>
        <w:tc>
          <w:tcPr>
            <w:tcW w:type="dxa" w:w="2880"/>
          </w:tcPr>
          <w:p>
            <w:r>
              <w:t>Stage</w:t>
            </w:r>
          </w:p>
        </w:tc>
        <w:tc>
          <w:tcPr>
            <w:tcW w:type="dxa" w:w="2880"/>
          </w:tcPr>
          <w:p>
            <w:r>
              <w:t>Characteristics</w:t>
            </w:r>
          </w:p>
        </w:tc>
      </w:tr>
      <w:tr>
        <w:tc>
          <w:tcPr>
            <w:tcW w:type="dxa" w:w="2880"/>
          </w:tcPr>
          <w:p>
            <w:r>
              <w:t>0-30</w:t>
            </w:r>
          </w:p>
        </w:tc>
        <w:tc>
          <w:tcPr>
            <w:tcW w:type="dxa" w:w="2880"/>
          </w:tcPr>
          <w:p>
            <w:r>
              <w:t>Visitor</w:t>
            </w:r>
          </w:p>
        </w:tc>
        <w:tc>
          <w:tcPr>
            <w:tcW w:type="dxa" w:w="2880"/>
          </w:tcPr>
          <w:p>
            <w:r>
              <w:t>Just browsing, asking generic questions, no specific need</w:t>
            </w:r>
          </w:p>
        </w:tc>
      </w:tr>
      <w:tr>
        <w:tc>
          <w:tcPr>
            <w:tcW w:type="dxa" w:w="2880"/>
          </w:tcPr>
          <w:p>
            <w:r>
              <w:t>31-50</w:t>
            </w:r>
          </w:p>
        </w:tc>
        <w:tc>
          <w:tcPr>
            <w:tcW w:type="dxa" w:w="2880"/>
          </w:tcPr>
          <w:p>
            <w:r>
              <w:t>Engaged</w:t>
            </w:r>
          </w:p>
        </w:tc>
        <w:tc>
          <w:tcPr>
            <w:tcW w:type="dxa" w:w="2880"/>
          </w:tcPr>
          <w:p>
            <w:r>
              <w:t>Specific feature questions, showing interest but no clear need</w:t>
            </w:r>
          </w:p>
        </w:tc>
      </w:tr>
      <w:tr>
        <w:tc>
          <w:tcPr>
            <w:tcW w:type="dxa" w:w="2880"/>
          </w:tcPr>
          <w:p>
            <w:r>
              <w:t>51-70</w:t>
            </w:r>
          </w:p>
        </w:tc>
        <w:tc>
          <w:tcPr>
            <w:tcW w:type="dxa" w:w="2880"/>
          </w:tcPr>
          <w:p>
            <w:r>
              <w:t>Qualified</w:t>
            </w:r>
          </w:p>
        </w:tc>
        <w:tc>
          <w:tcPr>
            <w:tcW w:type="dxa" w:w="2880"/>
          </w:tcPr>
          <w:p>
            <w:r>
              <w:t>Clear need + budget signals (e.g., Series A startup, "enterprise plan")</w:t>
            </w:r>
          </w:p>
        </w:tc>
      </w:tr>
      <w:tr>
        <w:tc>
          <w:tcPr>
            <w:tcW w:type="dxa" w:w="2880"/>
          </w:tcPr>
          <w:p>
            <w:r>
              <w:t>71-100</w:t>
            </w:r>
          </w:p>
        </w:tc>
        <w:tc>
          <w:tcPr>
            <w:tcW w:type="dxa" w:w="2880"/>
          </w:tcPr>
          <w:p>
            <w:r>
              <w:t>Hot Lead</w:t>
            </w:r>
          </w:p>
        </w:tc>
        <w:tc>
          <w:tcPr>
            <w:tcW w:type="dxa" w:w="2880"/>
          </w:tcPr>
          <w:p>
            <w:r>
              <w:t>Urgent need + authority + budget + timeline (migrating ASAP, CTO)</w:t>
            </w:r>
          </w:p>
        </w:tc>
      </w:tr>
    </w:tbl>
    <w:p/>
    <w:p/>
    <w:p>
      <w:r>
        <w:t>**Execution Flow:**</w:t>
      </w:r>
    </w:p>
    <w:p/>
    <w:p>
      <w:r>
        <w:rPr>
          <w:rFonts w:ascii="Courier New" w:hAnsi="Courier New" w:eastAsia="Courier New"/>
          <w:sz w:val="18"/>
        </w:rPr>
        <w:t>async def analyze_lead(session_id: str, chat_history: List[Dict]):</w:t>
        <w:br/>
        <w:t xml:space="preserve">    1. Format conversation into text:</w:t>
        <w:br/>
        <w:t xml:space="preserve">       "Customer: What are your pricing options?</w:t>
        <w:br/>
        <w:t xml:space="preserve">        Assistant: Our plans start at $625/month...</w:t>
        <w:br/>
        <w:t xml:space="preserve">        Customer: Can you send me the enterprise pricing?"</w:t>
        <w:br/>
        <w:t xml:space="preserve">    </w:t>
        <w:br/>
        <w:t xml:space="preserve">    2. Create messages for Judge model:</w:t>
        <w:br/>
        <w:t xml:space="preserve">       System: [JUDGE_PROMPT with BANT framework]</w:t>
        <w:br/>
        <w:t xml:space="preserve">       User: "Conversation:\n{conversation_text}\n\nAnalyze this lead:"</w:t>
        <w:br/>
        <w:t xml:space="preserve">    </w:t>
        <w:br/>
        <w:t xml:space="preserve">    3. Invoke judge_model (GPT-OSS 120B):</w:t>
        <w:br/>
        <w:t xml:space="preserve">       - Temperature 0 (deterministic)</w:t>
        <w:br/>
        <w:t xml:space="preserve">       - Max tokens 1500</w:t>
        <w:br/>
        <w:t xml:space="preserve">       - Timeout 30s</w:t>
        <w:br/>
        <w:t xml:space="preserve">    </w:t>
        <w:br/>
        <w:t xml:space="preserve">    4. Parse JSON response with fallback:</w:t>
        <w:br/>
        <w:t xml:space="preserve">       Try: Direct JSON parse</w:t>
        <w:br/>
        <w:t xml:space="preserve">       If fails: Strip markdown fences</w:t>
        <w:br/>
        <w:t xml:space="preserve">       If fails: Regex extraction of {...}</w:t>
        <w:br/>
        <w:t xml:space="preserve">    </w:t>
        <w:br/>
        <w:t xml:space="preserve">    5. Extract fields:</w:t>
        <w:br/>
        <w:t xml:space="preserve">       {</w:t>
        <w:br/>
        <w:t xml:space="preserve">         "score": 78,</w:t>
        <w:br/>
        <w:t xml:space="preserve">         "stage": "Hot Lead",</w:t>
        <w:br/>
        <w:t xml:space="preserve">         "reasoning": "CTO at fintech, urgent pain point, budget signals",</w:t>
        <w:br/>
        <w:t xml:space="preserve">         "email_intent": "pricing_request",</w:t>
        <w:br/>
        <w:t xml:space="preserve">         "email_context": "G1.xlarge: $6,325/mo, $70,900/yr, enterprise 99.99% SLA"</w:t>
        <w:br/>
        <w:t xml:space="preserve">       }</w:t>
        <w:br/>
        <w:t xml:space="preserve">    </w:t>
        <w:br/>
        <w:t xml:space="preserve">    6. Update Supabase leads table:</w:t>
        <w:br/>
        <w:t xml:space="preserve">       - Insert if new session</w:t>
        <w:br/>
        <w:t xml:space="preserve">       - Update if existing (merge with previous data)</w:t>
        <w:br/>
        <w:t xml:space="preserve">       - Fields: lead_score, pipeline_status, notes, email_intent, email_context</w:t>
      </w:r>
    </w:p>
    <w:p/>
    <w:p>
      <w:r>
        <w:t>**Troll Detection:**</w:t>
      </w:r>
    </w:p>
    <w:p/>
    <w:p>
      <w:r>
        <w:rPr>
          <w:rFonts w:ascii="Courier New" w:hAnsi="Courier New" w:eastAsia="Courier New"/>
          <w:sz w:val="18"/>
        </w:rPr>
        <w:t>If conversation contains:</w:t>
        <w:br/>
        <w:t>- Non-business content (jokes, riddles, insults)</w:t>
        <w:br/>
        <w:t>- Out-of-scope questions (2+2=?, Who is the president?)</w:t>
        <w:br/>
        <w:t>- Gibberish or spam</w:t>
        <w:br/>
        <w:br/>
        <w:t>Then:</w:t>
        <w:br/>
        <w:t>- Set score to 0</w:t>
        <w:br/>
        <w:t>- Set stage to "Visitor"</w:t>
        <w:br/>
        <w:t>- Set reasoning to "TROLL DETECTED"</w:t>
        <w:br/>
        <w:t>- Set email_intent to "general_followup"</w:t>
      </w:r>
    </w:p>
    <w:p/>
    <w:p>
      <w:pPr>
        <w:pStyle w:val="Heading3"/>
      </w:pPr>
      <w:r>
        <w:t>3.4 Extractor Agent (`extractor.py`)</w:t>
      </w:r>
    </w:p>
    <w:p/>
    <w:p>
      <w:r>
        <w:t>**Purpose:** Automatic contact and intent information extraction</w:t>
      </w:r>
    </w:p>
    <w:p/>
    <w:p>
      <w:r>
        <w:t>**Extraction Fields:**</w:t>
      </w:r>
    </w:p>
    <w:p/>
    <w:p>
      <w:r>
        <w:rPr>
          <w:rFonts w:ascii="Courier New" w:hAnsi="Courier New" w:eastAsia="Courier New"/>
          <w:sz w:val="18"/>
        </w:rPr>
        <w:t>{</w:t>
        <w:br/>
        <w:t xml:space="preserve">  "name": "John Smith",           # Full name only if explicitly stated</w:t>
        <w:br/>
        <w:t xml:space="preserve">  "company": "TechCorp Inc",      # Company name</w:t>
        <w:br/>
        <w:t xml:space="preserve">  "email": "john@techcorp.com",   # Email (do not infer)</w:t>
        <w:br/>
        <w:t xml:space="preserve">  "phone": "+1-555-0123",         # Phone number</w:t>
        <w:br/>
        <w:t xml:space="preserve">  "role": "CTO",                  # Job title</w:t>
        <w:br/>
        <w:t xml:space="preserve">  "needs": "Latency issues, need 99.99% uptime"  # Key pain points</w:t>
        <w:br/>
        <w:t>}</w:t>
      </w:r>
    </w:p>
    <w:p/>
    <w:p>
      <w:r>
        <w:t>**Critical Rules:**</w:t>
      </w:r>
    </w:p>
    <w:p/>
    <w:p>
      <w:r>
        <w:rPr>
          <w:rFonts w:ascii="Courier New" w:hAnsi="Courier New" w:eastAsia="Courier New"/>
          <w:sz w:val="18"/>
        </w:rPr>
        <w:t>- ONLY extract if EXPLICITLY mentioned in conversation</w:t>
        <w:br/>
        <w:t>- Do NOT infer email addresses from company names</w:t>
        <w:br/>
        <w:t>- Do NOT guess information</w:t>
        <w:br/>
        <w:t>- Do NOT add explanations to JSON</w:t>
        <w:br/>
        <w:t>- Output ONLY valid JSON with no additional text</w:t>
        <w:br/>
        <w:t>- Use null for fields not mentioned</w:t>
      </w:r>
    </w:p>
    <w:p/>
    <w:p>
      <w:r>
        <w:t>**Update Strategy:**</w:t>
      </w:r>
    </w:p>
    <w:p/>
    <w:p>
      <w:r>
        <w:rPr>
          <w:rFonts w:ascii="Courier New" w:hAnsi="Courier New" w:eastAsia="Courier New"/>
          <w:sz w:val="18"/>
        </w:rPr>
        <w:t># For each extracted field:</w:t>
        <w:br/>
        <w:t>1. Check if field already exists in lead record</w:t>
        <w:br/>
        <w:t>2. If field is empty AND new value exists:</w:t>
        <w:br/>
        <w:t xml:space="preserve">   - Update to new value</w:t>
        <w:br/>
        <w:t>3. If field has value AND new value is different:</w:t>
        <w:br/>
        <w:t xml:space="preserve">   - Keep existing (don't overwrite user-corrected info)</w:t>
        <w:br/>
        <w:t>4. If field already has value AND new value is same:</w:t>
        <w:br/>
        <w:t xml:space="preserve">   - Skip (no change needed)</w:t>
        <w:br/>
        <w:br/>
        <w:t># Result: Gradual enrichment without losing previous values</w:t>
      </w:r>
    </w:p>
    <w:p/>
    <w:p>
      <w:pPr>
        <w:pStyle w:val="Heading3"/>
      </w:pPr>
      <w:r>
        <w:t>3.5 Email Intent Analysis and Draft Generation</w:t>
      </w:r>
    </w:p>
    <w:p/>
    <w:p>
      <w:r>
        <w:t>**Intent Categories:**</w:t>
      </w:r>
    </w:p>
    <w:p/>
    <w:tbl>
      <w:tblPr>
        <w:tblStyle w:val="TableGrid"/>
        <w:tblW w:type="auto" w:w="0"/>
        <w:tblLook w:firstColumn="1" w:firstRow="1" w:lastColumn="0" w:lastRow="0" w:noHBand="0" w:noVBand="1" w:val="04A0"/>
      </w:tblPr>
      <w:tblGrid>
        <w:gridCol w:w="2880"/>
        <w:gridCol w:w="2880"/>
        <w:gridCol w:w="2880"/>
      </w:tblGrid>
      <w:tr>
        <w:tc>
          <w:tcPr>
            <w:tcW w:type="dxa" w:w="2880"/>
          </w:tcPr>
          <w:p>
            <w:r>
              <w:t>Intent</w:t>
            </w:r>
          </w:p>
        </w:tc>
        <w:tc>
          <w:tcPr>
            <w:tcW w:type="dxa" w:w="2880"/>
          </w:tcPr>
          <w:p>
            <w:r>
              <w:t>Trigger</w:t>
            </w:r>
          </w:p>
        </w:tc>
        <w:tc>
          <w:tcPr>
            <w:tcW w:type="dxa" w:w="2880"/>
          </w:tcPr>
          <w:p>
            <w:r>
              <w:t>Email Should Include</w:t>
            </w:r>
          </w:p>
        </w:tc>
      </w:tr>
      <w:tr>
        <w:tc>
          <w:tcPr>
            <w:tcW w:type="dxa" w:w="2880"/>
          </w:tcPr>
          <w:p>
            <w:r>
              <w:t>**pricing_request**</w:t>
            </w:r>
          </w:p>
        </w:tc>
        <w:tc>
          <w:tcPr>
            <w:tcW w:type="dxa" w:w="2880"/>
          </w:tcPr>
          <w:p>
            <w:r>
              <w:t>"What's your pricing?", "Send pricing"</w:t>
            </w:r>
          </w:p>
        </w:tc>
        <w:tc>
          <w:tcPr>
            <w:tcW w:type="dxa" w:w="2880"/>
          </w:tcPr>
          <w:p>
            <w:r>
              <w:t>Exact numbers, instance costs, credits, discounts</w:t>
            </w:r>
          </w:p>
        </w:tc>
      </w:tr>
      <w:tr>
        <w:tc>
          <w:tcPr>
            <w:tcW w:type="dxa" w:w="2880"/>
          </w:tcPr>
          <w:p>
            <w:r>
              <w:t>**technical_specs**</w:t>
            </w:r>
          </w:p>
        </w:tc>
        <w:tc>
          <w:tcPr>
            <w:tcW w:type="dxa" w:w="2880"/>
          </w:tcPr>
          <w:p>
            <w:r>
              <w:t>"What are your specs?", "GPU details?"</w:t>
            </w:r>
          </w:p>
        </w:tc>
        <w:tc>
          <w:tcPr>
            <w:tcW w:type="dxa" w:w="2880"/>
          </w:tcPr>
          <w:p>
            <w:r>
              <w:t>vCPUs, RAM, storage, GPU model, performance numbers</w:t>
            </w:r>
          </w:p>
        </w:tc>
      </w:tr>
      <w:tr>
        <w:tc>
          <w:tcPr>
            <w:tcW w:type="dxa" w:w="2880"/>
          </w:tcPr>
          <w:p>
            <w:r>
              <w:t>**plan_comparison**</w:t>
            </w:r>
          </w:p>
        </w:tc>
        <w:tc>
          <w:tcPr>
            <w:tcW w:type="dxa" w:w="2880"/>
          </w:tcPr>
          <w:p>
            <w:r>
              <w:t>"What's the difference?", "Compare plans"</w:t>
            </w:r>
          </w:p>
        </w:tc>
        <w:tc>
          <w:tcPr>
            <w:tcW w:type="dxa" w:w="2880"/>
          </w:tcPr>
          <w:p>
            <w:r>
              <w:t>Side-by-side options, differences, pricing for each</w:t>
            </w:r>
          </w:p>
        </w:tc>
      </w:tr>
      <w:tr>
        <w:tc>
          <w:tcPr>
            <w:tcW w:type="dxa" w:w="2880"/>
          </w:tcPr>
          <w:p>
            <w:r>
              <w:t>**startup_program**</w:t>
            </w:r>
          </w:p>
        </w:tc>
        <w:tc>
          <w:tcPr>
            <w:tcW w:type="dxa" w:w="2880"/>
          </w:tcPr>
          <w:p>
            <w:r>
              <w:t>"Do you have startup credits?", "Startup plan?"</w:t>
            </w:r>
          </w:p>
        </w:tc>
        <w:tc>
          <w:tcPr>
            <w:tcW w:type="dxa" w:w="2880"/>
          </w:tcPr>
          <w:p>
            <w:r>
              <w:t>Credit amount, duration, eligibility, how to apply</w:t>
            </w:r>
          </w:p>
        </w:tc>
      </w:tr>
      <w:tr>
        <w:tc>
          <w:tcPr>
            <w:tcW w:type="dxa" w:w="2880"/>
          </w:tcPr>
          <w:p>
            <w:r>
              <w:t>**custom_solution**</w:t>
            </w:r>
          </w:p>
        </w:tc>
        <w:tc>
          <w:tcPr>
            <w:tcW w:type="dxa" w:w="2880"/>
          </w:tcPr>
          <w:p>
            <w:r>
              <w:t>"What would you recommend?", "Custom setup"</w:t>
            </w:r>
          </w:p>
        </w:tc>
        <w:tc>
          <w:tcPr>
            <w:tcW w:type="dxa" w:w="2880"/>
          </w:tcPr>
          <w:p>
            <w:r>
              <w:t>Solution components, estimated costs, timeline</w:t>
            </w:r>
          </w:p>
        </w:tc>
      </w:tr>
      <w:tr>
        <w:tc>
          <w:tcPr>
            <w:tcW w:type="dxa" w:w="2880"/>
          </w:tcPr>
          <w:p>
            <w:r>
              <w:t>**general_followup**</w:t>
            </w:r>
          </w:p>
        </w:tc>
        <w:tc>
          <w:tcPr>
            <w:tcW w:type="dxa" w:w="2880"/>
          </w:tcPr>
          <w:p>
            <w:r>
              <w:t>No specific request</w:t>
            </w:r>
          </w:p>
        </w:tc>
        <w:tc>
          <w:tcPr>
            <w:tcW w:type="dxa" w:w="2880"/>
          </w:tcPr>
          <w:p>
            <w:r>
              <w:t>Summary of discussion topics</w:t>
            </w:r>
          </w:p>
        </w:tc>
      </w:tr>
    </w:tbl>
    <w:p/>
    <w:p/>
    <w:p>
      <w:r>
        <w:t>**Context Extraction:**</w:t>
      </w:r>
    </w:p>
    <w:p/>
    <w:p>
      <w:r>
        <w:rPr>
          <w:rFonts w:ascii="Courier New" w:hAnsi="Courier New" w:eastAsia="Courier New"/>
          <w:sz w:val="18"/>
        </w:rPr>
        <w:t># For pricing_request:</w:t>
        <w:br/>
        <w:t xml:space="preserve">email_context = "G1.xlarge: $6,325/mo ($70,900/yr). 10 instances = $63,250/mo. </w:t>
        <w:br/>
        <w:t xml:space="preserve">                  Startup credits: $5K. 20% annual discount available. </w:t>
        <w:br/>
        <w:t xml:space="preserve">                  Enterprise tier: 99.99% SLA"</w:t>
        <w:br/>
        <w:br/>
        <w:t># For technical_specs:</w:t>
        <w:br/>
        <w:t xml:space="preserve">email_context = "G1.xlarge: 16 vCPUs, 32GB RAM, NVIDIA A100 GPU, 200GB SSD storage. </w:t>
        <w:br/>
        <w:t xml:space="preserve">                  Performance: 2.5 TFLOPS peak, 960GB/s memory bandwidth"</w:t>
        <w:br/>
        <w:br/>
        <w:t># For startup_program:</w:t>
        <w:br/>
        <w:t xml:space="preserve">email_context = "Startup Program: $5,000 credits, 12 months professional support, </w:t>
        <w:br/>
        <w:t xml:space="preserve">                  access to startup community. Eligible: unfunded or Series A only"</w:t>
      </w:r>
    </w:p>
    <w:p/>
    <w:p>
      <w:r>
        <w:t>**Email Draft Generation Implementation (`email_intent_prompts.py`):**</w:t>
      </w:r>
    </w:p>
    <w:p/>
    <w:p>
      <w:r>
        <w:rPr>
          <w:rFonts w:ascii="Courier New" w:hAnsi="Courier New" w:eastAsia="Courier New"/>
          <w:sz w:val="18"/>
        </w:rPr>
        <w:t>"""</w:t>
        <w:br/>
        <w:t>Email intent analysis and draft generation.</w:t>
        <w:br/>
        <w:t>Called by the Judge agent to create context-aware follow-up emails.</w:t>
        <w:br/>
        <w:t>"""</w:t>
        <w:br/>
        <w:br/>
        <w:t>from langchain_groq import ChatGroq</w:t>
        <w:br/>
        <w:t>from langchain_core.messages import SystemMessage, HumanMessage</w:t>
        <w:br/>
        <w:br/>
        <w:t>email_model = ChatGroq(</w:t>
        <w:br/>
        <w:t xml:space="preserve">    model_name="llama-3.1-8b-instant",</w:t>
        <w:br/>
        <w:t xml:space="preserve">    temperature=0.3,  # Low temperature for professional tone</w:t>
        <w:br/>
        <w:t xml:space="preserve">    max_tokens=1024</w:t>
        <w:br/>
        <w:t>)</w:t>
        <w:br/>
        <w:br/>
        <w:t>def build_email_prompt(lead_name: str, lead_company: str, email_intent: str, email_context: str) -&gt; str:</w:t>
        <w:br/>
        <w:t xml:space="preserve">    """Build a detailed prompt for email generation"""</w:t>
        <w:br/>
        <w:t xml:space="preserve">    </w:t>
        <w:br/>
        <w:t xml:space="preserve">    return f"""You are a professional sales email writer for Team Defaulters cloud infrastructure.</w:t>
        <w:br/>
        <w:br/>
        <w:t>Write a PERSONALIZED follow-up email based on the customer's specific needs.</w:t>
        <w:br/>
        <w:br/>
        <w:t>**Recipient:**</w:t>
        <w:br/>
        <w:t>- Name: {lead_name or "Valued Customer"}</w:t>
        <w:br/>
        <w:t>- Company: {lead_company or "Your Company"}</w:t>
        <w:br/>
        <w:br/>
        <w:t>**Intent:** {email_intent}</w:t>
        <w:br/>
        <w:t>(Tells you what the customer is most interested in)</w:t>
        <w:br/>
        <w:br/>
        <w:t>**Context from Conversation:**</w:t>
        <w:br/>
        <w:t>{email_context}</w:t>
        <w:br/>
        <w:br/>
        <w:t>**Email Requirements:**</w:t>
        <w:br/>
        <w:t>1. Subject line (max 60 chars) - specific and benefit-focused</w:t>
        <w:br/>
        <w:t>2. Opening: Brief, personal greeting</w:t>
        <w:br/>
        <w:t>3. Body: Address their SPECIFIC needs mentioned in context</w:t>
        <w:br/>
        <w:t>4. Include 2-3 relevant metrics/numbers from context</w:t>
        <w:br/>
        <w:t>5. Call to action: Next steps (demo, call, trial, etc.)</w:t>
        <w:br/>
        <w:t>6. Closing: Professional sign-off</w:t>
        <w:br/>
        <w:br/>
        <w:t>**Tone:**</w:t>
        <w:br/>
        <w:t>- Helpful and friendly (not pushy)</w:t>
        <w:br/>
        <w:t>- Expert (show technical knowledge)</w:t>
        <w:br/>
        <w:t>- Concise (250-350 words total)</w:t>
        <w:br/>
        <w:t>- No corporate jargon</w:t>
        <w:br/>
        <w:t>- Avoid "I've sent" or "I'm sending" - use "Our team will send you..."</w:t>
        <w:br/>
        <w:br/>
        <w:t>**Format:**</w:t>
      </w:r>
    </w:p>
    <w:p>
      <w:r>
        <w:t>SUBJECT: [subject line]</w:t>
      </w:r>
    </w:p>
    <w:p/>
    <w:p>
      <w:r>
        <w:t>[Body text with paragraph breaks]</w:t>
      </w:r>
    </w:p>
    <w:p/>
    <w:p>
      <w:r>
        <w:t>[CTA paragraph]</w:t>
      </w:r>
    </w:p>
    <w:p/>
    <w:p>
      <w:r>
        <w:t>Best regards,</w:t>
      </w:r>
    </w:p>
    <w:p>
      <w:r>
        <w:t>[Your Name]</w:t>
      </w:r>
    </w:p>
    <w:p>
      <w:r>
        <w:t>Team Defaulters Sales</w:t>
      </w:r>
    </w:p>
    <w:p>
      <w:r>
        <w:t>[phone]</w:t>
      </w:r>
    </w:p>
    <w:p>
      <w:r>
        <w:t>[email]</w:t>
      </w:r>
    </w:p>
    <w:p>
      <w:r>
        <w:rPr>
          <w:rFonts w:ascii="Courier New" w:hAnsi="Courier New" w:eastAsia="Courier New"/>
          <w:sz w:val="18"/>
        </w:rPr>
        <w:t>Now write the email:"""</w:t>
        <w:br/>
        <w:br/>
        <w:br/>
        <w:t>async def generate_email_draft(session_id: str, email_intent: str, email_context: str):</w:t>
        <w:br/>
        <w:t xml:space="preserve">    """</w:t>
        <w:br/>
        <w:t xml:space="preserve">    Generate a personalized email draft based on intent and context.</w:t>
        <w:br/>
        <w:t xml:space="preserve">    </w:t>
        <w:br/>
        <w:t xml:space="preserve">    Args:</w:t>
        <w:br/>
        <w:t xml:space="preserve">        session_id: lead identifier</w:t>
        <w:br/>
        <w:t xml:space="preserve">        email_intent: category (pricing_request, technical_specs, etc.)</w:t>
        <w:br/>
        <w:t xml:space="preserve">        email_context: specific details from conversation</w:t>
        <w:br/>
        <w:t xml:space="preserve">    </w:t>
        <w:br/>
        <w:t xml:space="preserve">    Returns:</w:t>
        <w:br/>
        <w:t xml:space="preserve">        {"subject": "...", "body": "..."}</w:t>
        <w:br/>
        <w:t xml:space="preserve">    """</w:t>
        <w:br/>
        <w:t xml:space="preserve">    </w:t>
        <w:br/>
        <w:t xml:space="preserve">    # Fetch lead info</w:t>
        <w:br/>
        <w:t xml:space="preserve">    try:</w:t>
        <w:br/>
        <w:t xml:space="preserve">        lead_response = supabase_client.table("leads") \</w:t>
        <w:br/>
        <w:t xml:space="preserve">            .select("name, company, email") \</w:t>
        <w:br/>
        <w:t xml:space="preserve">            .eq("session_id", session_id) \</w:t>
        <w:br/>
        <w:t xml:space="preserve">            .single() \</w:t>
        <w:br/>
        <w:t xml:space="preserve">            .execute()</w:t>
        <w:br/>
        <w:t xml:space="preserve">        </w:t>
        <w:br/>
        <w:t xml:space="preserve">        lead = lead_response.data</w:t>
        <w:br/>
        <w:t xml:space="preserve">        lead_name = lead.get("name", "Valued Customer")</w:t>
        <w:br/>
        <w:t xml:space="preserve">        lead_company = lead.get("company", "Your Company")</w:t>
        <w:br/>
        <w:t xml:space="preserve">    except:</w:t>
        <w:br/>
        <w:t xml:space="preserve">        lead_name = "Valued Customer"</w:t>
        <w:br/>
        <w:t xml:space="preserve">        lead_company = "Your Company"</w:t>
        <w:br/>
        <w:t xml:space="preserve">    </w:t>
        <w:br/>
        <w:t xml:space="preserve">    # Build email prompt</w:t>
        <w:br/>
        <w:t xml:space="preserve">    prompt = build_email_prompt(lead_name, lead_company, email_intent, email_context)</w:t>
        <w:br/>
        <w:t xml:space="preserve">    </w:t>
        <w:br/>
        <w:t xml:space="preserve">    # Generate email via LLM</w:t>
        <w:br/>
        <w:t xml:space="preserve">    try:</w:t>
        <w:br/>
        <w:t xml:space="preserve">        messages = [</w:t>
        <w:br/>
        <w:t xml:space="preserve">            SystemMessage(content="You are an expert email writer."),</w:t>
        <w:br/>
        <w:t xml:space="preserve">            HumanMessage(content=prompt)</w:t>
        <w:br/>
        <w:t xml:space="preserve">        ]</w:t>
        <w:br/>
        <w:t xml:space="preserve">        </w:t>
        <w:br/>
        <w:t xml:space="preserve">        response = email_model.invoke(messages)</w:t>
        <w:br/>
        <w:t xml:space="preserve">        email_text = response.content</w:t>
        <w:br/>
        <w:t xml:space="preserve">        </w:t>
        <w:br/>
        <w:t xml:space="preserve">        # Parse subject and body</w:t>
        <w:br/>
        <w:t xml:space="preserve">        lines = email_text.split("\n")</w:t>
        <w:br/>
        <w:t xml:space="preserve">        subject = ""</w:t>
        <w:br/>
        <w:t xml:space="preserve">        body = ""</w:t>
        <w:br/>
        <w:t xml:space="preserve">        </w:t>
        <w:br/>
        <w:t xml:space="preserve">        parsing_subject = False</w:t>
        <w:br/>
        <w:t xml:space="preserve">        parsing_body = False</w:t>
        <w:br/>
        <w:t xml:space="preserve">        </w:t>
        <w:br/>
        <w:t xml:space="preserve">        for line in lines:</w:t>
        <w:br/>
        <w:t xml:space="preserve">            if "SUBJECT:" in line:</w:t>
        <w:br/>
        <w:t xml:space="preserve">                subject = line.replace("SUBJECT:", "").strip()</w:t>
        <w:br/>
        <w:t xml:space="preserve">                parsing_subject = True</w:t>
        <w:br/>
        <w:t xml:space="preserve">            elif parsing_subject and line.strip() == "":</w:t>
        <w:br/>
        <w:t xml:space="preserve">                parsing_subject = False</w:t>
        <w:br/>
        <w:t xml:space="preserve">                parsing_body = True</w:t>
        <w:br/>
        <w:t xml:space="preserve">            elif parsing_body:</w:t>
        <w:br/>
        <w:t xml:space="preserve">                body += line + "\n"</w:t>
        <w:br/>
        <w:t xml:space="preserve">        </w:t>
        <w:br/>
        <w:t xml:space="preserve">        return {</w:t>
        <w:br/>
        <w:t xml:space="preserve">            "subject": subject or "Regarding Your Inquiry - Team Defaulters",</w:t>
        <w:br/>
        <w:t xml:space="preserve">            "body": body.strip()</w:t>
        <w:br/>
        <w:t xml:space="preserve">        }</w:t>
        <w:br/>
        <w:t xml:space="preserve">    </w:t>
        <w:br/>
        <w:t xml:space="preserve">    except Exception as e:</w:t>
        <w:br/>
        <w:t xml:space="preserve">        logger.error(f"Email generation failed: {e}")</w:t>
        <w:br/>
        <w:t xml:space="preserve">        return {</w:t>
        <w:br/>
        <w:t xml:space="preserve">            "subject": "Let's discuss your infrastructure needs",</w:t>
        <w:br/>
        <w:t xml:space="preserve">            "body": f"Hi {lead_name},\n\nThank you for your interest in Team Defaulters. Our team would like to discuss how we can help you achieve your cloud infrastructure goals.\n\nPlease let us know your availability for a brief discussion.\n\nBest regards,\nTeam Defaulters Sales"</w:t>
        <w:br/>
        <w:t xml:space="preserve">        }</w:t>
      </w:r>
    </w:p>
    <w:p/>
    <w:p>
      <w:r>
        <w:t>**Email Draft Endpoint (`POST /draft_email`) - Enhanced with Intent-Based Generation:**</w:t>
      </w:r>
    </w:p>
    <w:p/>
    <w:p>
      <w:r>
        <w:rPr>
          <w:rFonts w:ascii="Courier New" w:hAnsi="Courier New" w:eastAsia="Courier New"/>
          <w:sz w:val="18"/>
        </w:rPr>
        <w:t>@app.post("/draft_email", response_model=DraftEmailResponse)</w:t>
        <w:br/>
        <w:t>async def draft_email(request: DraftEmailRequest):</w:t>
        <w:br/>
        <w:t xml:space="preserve">    """</w:t>
        <w:br/>
        <w:t xml:space="preserve">    Generate a personalized follow-up email using BANT analysis + intent + conversation.</w:t>
        <w:br/>
        <w:t xml:space="preserve">    </w:t>
        <w:br/>
        <w:t xml:space="preserve">    Process:</w:t>
        <w:br/>
        <w:t xml:space="preserve">    1. Fetch lead with BANT score, email_intent, email_context</w:t>
        <w:br/>
        <w:t xml:space="preserve">    2. Fetch conversation history</w:t>
        <w:br/>
        <w:t xml:space="preserve">    3. Build prompt with:</w:t>
        <w:br/>
        <w:t xml:space="preserve">       - Lead profile (name, company, role, score, stage, needs)</w:t>
        <w:br/>
        <w:t xml:space="preserve">       - Email intent directive (focus, must-include, structure)</w:t>
        <w:br/>
        <w:t xml:space="preserve">       - Tone derived from BANT score</w:t>
        <w:br/>
        <w:t xml:space="preserve">       - Conversation as source of truth</w:t>
        <w:br/>
        <w:t xml:space="preserve">    4. Call llama-3.1-8b-instant with temp=0.3</w:t>
        <w:br/>
        <w:t xml:space="preserve">    5. Parse JSON response (subject + body)</w:t>
        <w:br/>
        <w:t xml:space="preserve">    6. Return to frontend for email modal</w:t>
        <w:br/>
        <w:t xml:space="preserve">    """</w:t>
        <w:br/>
        <w:t xml:space="preserve">    </w:t>
        <w:br/>
        <w:t xml:space="preserve">    logger.info("Drafting email for session: %s", request.session_id)</w:t>
        <w:br/>
        <w:t xml:space="preserve">    </w:t>
        <w:br/>
        <w:t xml:space="preserve">    # 1. Fetch lead</w:t>
        <w:br/>
        <w:t xml:space="preserve">    lead_result = supabase_client.table("leads") \</w:t>
        <w:br/>
        <w:t xml:space="preserve">        .select("*") \</w:t>
        <w:br/>
        <w:t xml:space="preserve">        .eq("session_id", request.session_id) \</w:t>
        <w:br/>
        <w:t xml:space="preserve">        .execute()</w:t>
        <w:br/>
        <w:t xml:space="preserve">    </w:t>
        <w:br/>
        <w:t xml:space="preserve">    if not lead_result.data:</w:t>
        <w:br/>
        <w:t xml:space="preserve">        raise HTTPException(status_code=404, detail="Lead not found")</w:t>
        <w:br/>
        <w:t xml:space="preserve">    </w:t>
        <w:br/>
        <w:t xml:space="preserve">    lead = lead_result.data[0]</w:t>
        <w:br/>
        <w:t xml:space="preserve">    </w:t>
        <w:br/>
        <w:t xml:space="preserve">    # 2. Fetch conversation history</w:t>
        <w:br/>
        <w:t xml:space="preserve">    conv_result = supabase_client.table("conversations") \</w:t>
        <w:br/>
        <w:t xml:space="preserve">        .select("*") \</w:t>
        <w:br/>
        <w:t xml:space="preserve">        .eq("session_id", request.session_id) \</w:t>
        <w:br/>
        <w:t xml:space="preserve">        .order("created_at") \</w:t>
        <w:br/>
        <w:t xml:space="preserve">        .execute()</w:t>
        <w:br/>
        <w:t xml:space="preserve">    </w:t>
        <w:br/>
        <w:t xml:space="preserve">    # Format conversation</w:t>
        <w:br/>
        <w:t xml:space="preserve">    conversation_text = ""</w:t>
        <w:br/>
        <w:t xml:space="preserve">    if conv_result.data:</w:t>
        <w:br/>
        <w:t xml:space="preserve">        for msg in conv_result.data:</w:t>
        <w:br/>
        <w:t xml:space="preserve">            role = "Customer" if msg['role'] == 'user' else "Assistant"</w:t>
        <w:br/>
        <w:t xml:space="preserve">            conversation_text += f"{role}: {msg['message']}\n"</w:t>
        <w:br/>
        <w:t xml:space="preserve">    else:</w:t>
        <w:br/>
        <w:t xml:space="preserve">        conversation_text = "No conversation history available."</w:t>
        <w:br/>
        <w:t xml:space="preserve">    </w:t>
        <w:br/>
        <w:t xml:space="preserve">    # 3. Extract intent and context from BANT analysis</w:t>
        <w:br/>
        <w:t xml:space="preserve">    email_intent = lead.get('email_intent', 'general_followup')</w:t>
        <w:br/>
        <w:t xml:space="preserve">    email_context = lead.get('email_context', '')</w:t>
        <w:br/>
        <w:t xml:space="preserve">    </w:t>
        <w:br/>
        <w:t xml:space="preserve">    # 4. Build sophisticated email prompt</w:t>
        <w:br/>
        <w:t xml:space="preserve">    email_prompt = build_email_prompt(lead, conversation_text, email_intent, email_context)</w:t>
        <w:br/>
        <w:t xml:space="preserve">    </w:t>
        <w:br/>
        <w:t xml:space="preserve">    # 5. Call llama-3.1-8b-instant for email generation</w:t>
        <w:br/>
        <w:t xml:space="preserve">    logger.info("Calling email model with intent=%s, score=%s", email_intent, lead.get('lead_score'))</w:t>
        <w:br/>
        <w:t xml:space="preserve">    response = email_model.invoke([SystemMessage(content=email_prompt)])</w:t>
        <w:br/>
        <w:t xml:space="preserve">    </w:t>
        <w:br/>
        <w:t xml:space="preserve">    # 6. Parse JSON with robust extraction</w:t>
        <w:br/>
        <w:t xml:space="preserve">    raw_content = response.content.strip()</w:t>
        <w:br/>
        <w:t xml:space="preserve">    email_data = extract_json(raw_content)</w:t>
        <w:br/>
        <w:t xml:space="preserve">    </w:t>
        <w:br/>
        <w:t xml:space="preserve">    if not email_data or "subject" not in email_data or "body" not in email_data:</w:t>
        <w:br/>
        <w:t xml:space="preserve">        logger.error("Failed to parse email JSON. Raw: %s", raw_content[:200])</w:t>
        <w:br/>
        <w:t xml:space="preserve">        raise ValueError("Failed to generate valid email JSON")</w:t>
        <w:br/>
        <w:t xml:space="preserve">    </w:t>
        <w:br/>
        <w:t xml:space="preserve">    logger.info("Email generated: %s", email_data.get("subject", "")[:50])</w:t>
        <w:br/>
        <w:t xml:space="preserve">    </w:t>
        <w:br/>
        <w:t xml:space="preserve">    return DraftEmailResponse(</w:t>
        <w:br/>
        <w:t xml:space="preserve">        subject=email_data["subject"].strip(),</w:t>
        <w:br/>
        <w:t xml:space="preserve">        body=email_data["body"].strip()</w:t>
        <w:br/>
        <w:t xml:space="preserve">    )</w:t>
      </w:r>
    </w:p>
    <w:p/>
    <w:p>
      <w:r>
        <w:t>**Intent-Directed Email System (`email_intent_prompts.py`):**</w:t>
      </w:r>
    </w:p>
    <w:p/>
    <w:p>
      <w:r>
        <w:rPr>
          <w:rFonts w:ascii="Courier New" w:hAnsi="Courier New" w:eastAsia="Courier New"/>
          <w:sz w:val="18"/>
        </w:rPr>
        <w:t># INTENT_DIRECTIVES - Template for each intent category</w:t>
        <w:br/>
        <w:t>INTENT_DIRECTIVES = {</w:t>
        <w:br/>
        <w:t xml:space="preserve">    "pricing_request": {</w:t>
        <w:br/>
        <w:t xml:space="preserve">        "focus": "Pricing details customer asked about",</w:t>
        <w:br/>
        <w:t xml:space="preserve">        "must_include": [</w:t>
        <w:br/>
        <w:t xml:space="preserve">            "Exact pricing numbers discussed (monthly/annual)",</w:t>
        <w:br/>
        <w:t xml:space="preserve">            "Instance types and costs",</w:t>
        <w:br/>
        <w:t xml:space="preserve">            "Discounts/credits (startup credits: $5,000)",</w:t>
        <w:br/>
        <w:t xml:space="preserve">            "Tier/plan names referenced",</w:t>
        <w:br/>
        <w:t xml:space="preserve">            "Annual cost estimates"</w:t>
        <w:br/>
        <w:t xml:space="preserve">        ],</w:t>
        <w:br/>
        <w:t xml:space="preserve">        "structure": (</w:t>
        <w:br/>
        <w:t xml:space="preserve">            "1. Greeting referencing their pricing inquiry\n"</w:t>
        <w:br/>
        <w:t xml:space="preserve">            "2. Pricing summary (EXACT numbers from conversation)\n"</w:t>
        <w:br/>
        <w:t xml:space="preserve">            "3. Applicable discounts/savings\n"</w:t>
        <w:br/>
        <w:t xml:space="preserve">            "4. CTA (brief &amp; action-oriented)"</w:t>
        <w:br/>
        <w:t xml:space="preserve">        ),</w:t>
        <w:br/>
        <w:t xml:space="preserve">    },</w:t>
        <w:br/>
        <w:t xml:space="preserve">    </w:t>
        <w:br/>
        <w:t xml:space="preserve">    "technical_specs": {</w:t>
        <w:br/>
        <w:t xml:space="preserve">        "focus": "Technical specifications they requested",</w:t>
        <w:br/>
        <w:t xml:space="preserve">        "must_include": [</w:t>
        <w:br/>
        <w:t xml:space="preserve">            "Instance types (vCPUs, RAM, storage, GPU)",</w:t>
        <w:br/>
        <w:t xml:space="preserve">            "GPU model (e.g., NVIDIA A100, Tesla V100)",</w:t>
        <w:br/>
        <w:t xml:space="preserve">            "Performance metrics discussed",</w:t>
        <w:br/>
        <w:t xml:space="preserve">            "Relevant SLA/uptime mentioned",</w:t>
        <w:br/>
        <w:t xml:space="preserve">            "Architecture recommendations given",</w:t>
        <w:br/>
        <w:t xml:space="preserve">        ],</w:t>
        <w:br/>
        <w:t xml:space="preserve">        "structure": (</w:t>
        <w:br/>
        <w:t xml:space="preserve">            "1. Greeting referencing their tech inquiry\n"</w:t>
        <w:br/>
        <w:t xml:space="preserve">            "2. Specs breakdown (EXACT numbers)\n"</w:t>
        <w:br/>
        <w:t xml:space="preserve">            "3. How specs map to their use case\n"</w:t>
        <w:br/>
        <w:t xml:space="preserve">            "4. CTA (demo, trial, technical call)"</w:t>
        <w:br/>
        <w:t xml:space="preserve">        ),</w:t>
        <w:br/>
        <w:t xml:space="preserve">    },</w:t>
        <w:br/>
        <w:t xml:space="preserve">    </w:t>
        <w:br/>
        <w:t xml:space="preserve">    "plan_comparison": {</w:t>
        <w:br/>
        <w:t xml:space="preserve">        "focus": "Plan or tier comparison they requested",</w:t>
        <w:br/>
        <w:t xml:space="preserve">        "must_include": [</w:t>
        <w:br/>
        <w:t xml:space="preserve">            "Each plan discussed with key differences",</w:t>
        <w:br/>
        <w:t xml:space="preserve">            "Pricing for each option",</w:t>
        <w:br/>
        <w:t xml:space="preserve">            "Feature differences",</w:t>
        <w:br/>
        <w:t xml:space="preserve">            "Recommendation from assistant",</w:t>
        <w:br/>
        <w:t xml:space="preserve">            "Use case alignment for each plan",</w:t>
        <w:br/>
        <w:t xml:space="preserve">        ],</w:t>
        <w:br/>
        <w:t xml:space="preserve">        "structure": (</w:t>
        <w:br/>
        <w:t xml:space="preserve">            "1. Greeting referencing their comparison request\n"</w:t>
        <w:br/>
        <w:t xml:space="preserve">           "2. Side-by-side summary of options\n"</w:t>
        <w:br/>
        <w:t xml:space="preserve">            "3. Recommendation based on their needs\n"</w:t>
        <w:br/>
        <w:t xml:space="preserve">            "4. CTA (choose plan, schedule demo)"</w:t>
        <w:br/>
        <w:t xml:space="preserve">        ),</w:t>
        <w:br/>
        <w:t xml:space="preserve">    },</w:t>
        <w:br/>
        <w:t xml:space="preserve">    </w:t>
        <w:br/>
        <w:t xml:space="preserve">    "startup_program": {</w:t>
        <w:br/>
        <w:t xml:space="preserve">        "focus": "Startup program details they asked about",</w:t>
        <w:br/>
        <w:t xml:space="preserve">        "must_include": [</w:t>
        <w:br/>
        <w:t xml:space="preserve">            "Credit amount ($5,000)",</w:t>
        <w:br/>
        <w:t xml:space="preserve">            "Program duration and benefits",</w:t>
        <w:br/>
        <w:t xml:space="preserve">            "Eligibility criteria",</w:t>
        <w:br/>
        <w:t xml:space="preserve">            "How to apply",</w:t>
        <w:br/>
        <w:t xml:space="preserve">            "Support included (professional support, community)",</w:t>
        <w:br/>
        <w:t xml:space="preserve">        ],</w:t>
        <w:br/>
        <w:t xml:space="preserve">        "structure": (</w:t>
        <w:br/>
        <w:t xml:space="preserve">            "1. Greeting for startup program interest\n"</w:t>
        <w:br/>
        <w:t xml:space="preserve">            "2. Program benefits (EXACT details from chat)\n"</w:t>
        <w:br/>
        <w:t xml:space="preserve">            "3. Eligibility &amp; next steps\n"</w:t>
        <w:br/>
        <w:t xml:space="preserve">            "4. Application link/process"</w:t>
        <w:br/>
        <w:t xml:space="preserve">        ),</w:t>
        <w:br/>
        <w:t xml:space="preserve">    },</w:t>
        <w:br/>
        <w:t xml:space="preserve">    </w:t>
        <w:br/>
        <w:t xml:space="preserve">    "custom_solution": {</w:t>
        <w:br/>
        <w:t xml:space="preserve">        "focus": "Custom architecture discussed",</w:t>
        <w:br/>
        <w:t xml:space="preserve">        "must_include": [</w:t>
        <w:br/>
        <w:t xml:space="preserve">            "Specific use case they described",</w:t>
        <w:br/>
        <w:t xml:space="preserve">            "Solution components recommended",</w:t>
        <w:br/>
        <w:t xml:space="preserve">            "Estimated costs (if discussed)",</w:t>
        <w:br/>
        <w:t xml:space="preserve">            "Implementation timeline (if mentioned)",</w:t>
        <w:br/>
        <w:t xml:space="preserve">            "Architecture diagram or description",</w:t>
        <w:br/>
        <w:t xml:space="preserve">        ],</w:t>
        <w:br/>
        <w:t xml:space="preserve">        "structure": (</w:t>
        <w:br/>
        <w:t xml:space="preserve">            "1. Greeting for custom solution\n"</w:t>
        <w:br/>
        <w:t xml:space="preserve">            "2. Proposed architecture summary\n"</w:t>
        <w:br/>
        <w:t xml:space="preserve">            "3. Timeline &amp; costs (if discussed)\n"</w:t>
        <w:br/>
        <w:t xml:space="preserve">            "4. Next step (call, proposal, trial)"</w:t>
        <w:br/>
        <w:t xml:space="preserve">        ),</w:t>
        <w:br/>
        <w:t xml:space="preserve">    },</w:t>
        <w:br/>
        <w:t xml:space="preserve">    </w:t>
        <w:br/>
        <w:t xml:space="preserve">    "general_followup": {</w:t>
        <w:br/>
        <w:t xml:space="preserve">        "focus": "General interest follow-up",</w:t>
        <w:br/>
        <w:t xml:space="preserve">        "must_include": [</w:t>
        <w:br/>
        <w:t xml:space="preserve">            "Key topics discussed",</w:t>
        <w:br/>
        <w:t xml:space="preserve">            "Specific questions they had",</w:t>
        <w:br/>
        <w:t xml:space="preserve">            "Relevant company solutions",</w:t>
        <w:br/>
        <w:t xml:space="preserve">            "Next logical step",</w:t>
        <w:br/>
        <w:t xml:space="preserve">        ],</w:t>
        <w:br/>
        <w:t xml:space="preserve">        "structure": (</w:t>
        <w:br/>
        <w:t xml:space="preserve">            "1. Greeting referencing conversation\n"</w:t>
        <w:br/>
        <w:t xml:space="preserve">            "2. Summary of discussion\n"</w:t>
        <w:br/>
        <w:t xml:space="preserve">            "3. Offer to help further\n"</w:t>
        <w:br/>
        <w:t xml:space="preserve">            "4. Soft CTA"</w:t>
        <w:br/>
        <w:t xml:space="preserve">        ),</w:t>
        <w:br/>
        <w:t xml:space="preserve">    },</w:t>
        <w:br/>
        <w:t>}</w:t>
        <w:br/>
        <w:br/>
        <w:t>def _get_tone_from_bant(score: int, stage: str = "") -&gt; str:</w:t>
        <w:br/>
        <w:t xml:space="preserve">    """Derive email tone from BANT score"""</w:t>
        <w:br/>
        <w:t xml:space="preserve">    if score &gt;= 71:</w:t>
        <w:br/>
        <w:t xml:space="preserve">        return (</w:t>
        <w:br/>
        <w:t xml:space="preserve">            "Warm and action-oriented. This is a HOT LEAD with budget, "</w:t>
        <w:br/>
        <w:t xml:space="preserve">            "authority, need, AND urgency. Be direct, reference their specific "</w:t>
        <w:br/>
        <w:t xml:space="preserve">            "requirements, and propose a clear next step."</w:t>
        <w:br/>
        <w:t xml:space="preserve">        )</w:t>
        <w:br/>
        <w:t xml:space="preserve">    if score &gt;= 51:</w:t>
        <w:br/>
        <w:t xml:space="preserve">        return (</w:t>
        <w:br/>
        <w:t xml:space="preserve">            "Professional and consultative. This is a QUALIFIED lead with "</w:t>
        <w:br/>
        <w:t xml:space="preserve">            "clear need. Reinforce the value, include specific details they "</w:t>
        <w:br/>
        <w:t xml:space="preserve">            "asked for, and suggest a follow-up."</w:t>
        <w:br/>
        <w:t xml:space="preserve">        )</w:t>
        <w:br/>
        <w:t xml:space="preserve">    if score &gt;= 31:</w:t>
        <w:br/>
        <w:t xml:space="preserve">        return (</w:t>
        <w:br/>
        <w:t xml:space="preserve">            "Friendly and informative. This lead is ENGAGED but still "</w:t>
        <w:br/>
        <w:t xml:space="preserve">            "exploring. Provide clear information and invite further questions."</w:t>
        <w:br/>
        <w:t xml:space="preserve">        )</w:t>
        <w:br/>
        <w:t xml:space="preserve">    return (</w:t>
        <w:br/>
        <w:t xml:space="preserve">        "Light and helpful. This is an early-stage VISITOR. Keep it short, "</w:t>
        <w:br/>
        <w:t xml:space="preserve">        "summarize discussion, and leave the door open."</w:t>
        <w:br/>
        <w:t xml:space="preserve">    )</w:t>
        <w:br/>
        <w:br/>
        <w:t>def build_email_prompt(lead: dict, conversation: str, intent: str, context: str) -&gt; str:</w:t>
        <w:br/>
        <w:t xml:space="preserve">    """</w:t>
        <w:br/>
        <w:t xml:space="preserve">    Build email generation prompt using:</w:t>
        <w:br/>
        <w:t xml:space="preserve">    - Lead profile (BANT data)</w:t>
        <w:br/>
        <w:t xml:space="preserve">    - Email intent directive (focus, must-include, structure)</w:t>
        <w:br/>
        <w:t xml:space="preserve">    - Tone derived from BANT score</w:t>
        <w:br/>
        <w:t xml:space="preserve">    - Conversation as single source of truth</w:t>
        <w:br/>
        <w:t xml:space="preserve">    """</w:t>
        <w:br/>
        <w:t xml:space="preserve">    </w:t>
        <w:br/>
        <w:t xml:space="preserve">    name = lead.get("name") or "there"</w:t>
        <w:br/>
        <w:t xml:space="preserve">    company = lead.get("company", "")</w:t>
        <w:br/>
        <w:t xml:space="preserve">    role = lead.get("role", "")</w:t>
        <w:br/>
        <w:t xml:space="preserve">    score = lead.get("lead_score", 0)</w:t>
        <w:br/>
        <w:t xml:space="preserve">    stage = lead.get("pipeline_status", "Visitor")</w:t>
        <w:br/>
        <w:t xml:space="preserve">    needs = lead.get("needs", "")</w:t>
        <w:br/>
        <w:t xml:space="preserve">    </w:t>
        <w:br/>
        <w:t xml:space="preserve">    directive = INTENT_DIRECTIVES.get(intent, INTENT_DIRECTIVES["general_followup"])</w:t>
        <w:br/>
        <w:t xml:space="preserve">    tone = _get_tone_from_bant(score, stage)</w:t>
        <w:br/>
        <w:t xml:space="preserve">    </w:t>
        <w:br/>
        <w:t xml:space="preserve">    must_include_list = "\n".join(f"  - {item}" for item in directive["must_include"])</w:t>
        <w:br/>
        <w:t xml:space="preserve">    </w:t>
        <w:br/>
        <w:t xml:space="preserve">    prompt = f"""You are a B2B Sales Representative for Team Defaulters.</w:t>
        <w:br/>
        <w:t>Your task: write a follow-up email that is 100% grounded in the conversation.</w:t>
        <w:br/>
        <w:br/>
        <w:t>=== LEAD PROFILE ===</w:t>
        <w:br/>
        <w:t>Name: {name}</w:t>
        <w:br/>
        <w:t>Company: {company}</w:t>
        <w:br/>
        <w:t>Role: {role}</w:t>
        <w:br/>
        <w:t>Lead Score: {score}/100  |  Stage: {stage}</w:t>
        <w:br/>
        <w:t>Needs: {needs}</w:t>
        <w:br/>
        <w:br/>
        <w:t>=== EMAIL INTENT ===</w:t>
        <w:br/>
        <w:t>Category: {intent}</w:t>
        <w:br/>
        <w:t>Focus: {directive["focus"]}</w:t>
        <w:br/>
        <w:t>Key Facts: {context if context else "See conversation below"}</w:t>
        <w:br/>
        <w:br/>
        <w:t>=== CONVERSATION (SOURCE OF TRUTH) ===</w:t>
        <w:br/>
        <w:t>{conversation}</w:t>
        <w:br/>
        <w:br/>
        <w:t>=== GENERATION RULES ===</w:t>
        <w:br/>
        <w:br/>
        <w:t>ACCURACY FIRST:</w:t>
        <w:br/>
        <w:t xml:space="preserve">  1. Every number, price, spec, discount, credit MUST appear in conversation</w:t>
        <w:br/>
        <w:t xml:space="preserve">  2. Do NOT invent details not discussed</w:t>
        <w:br/>
        <w:t xml:space="preserve">  3. Omit rather than guess</w:t>
        <w:br/>
        <w:br/>
        <w:t>WHAT TO INCLUDE:</w:t>
        <w:br/>
        <w:t>{must_include_list}</w:t>
        <w:br/>
        <w:br/>
        <w:t>EMAIL STRUCTURE:</w:t>
        <w:br/>
        <w:t>{directive["structure"]}</w:t>
        <w:br/>
        <w:br/>
        <w:t>TONE:</w:t>
        <w:br/>
        <w:t>{tone}</w:t>
        <w:br/>
        <w:br/>
        <w:t>FORMAT (CRITICAL):</w:t>
        <w:br/>
        <w:t xml:space="preserve">  ✓ Return ONLY valid JSON: {{"subject": "...", "body": "..."}}</w:t>
        <w:br/>
        <w:t xml:space="preserve">  ✓ NO triple backticks or markdown</w:t>
        <w:br/>
        <w:t xml:space="preserve">  ✓ "body" uses \\n for line breaks (literal backslash-n)</w:t>
        <w:br/>
        <w:t xml:space="preserve">  ✓ Every sentence must come from above conversation</w:t>
        <w:br/>
        <w:t xml:space="preserve">  ✓ No external references or inventions</w:t>
        <w:br/>
        <w:t xml:space="preserve">  ✓ Address customer as "{name}"</w:t>
        <w:br/>
        <w:br/>
        <w:t>Generate the email now:"""</w:t>
        <w:br/>
        <w:t xml:space="preserve">    </w:t>
        <w:br/>
        <w:t xml:space="preserve">    return prompt</w:t>
      </w:r>
    </w:p>
    <w:p/>
    <w:p>
      <w:pPr>
        <w:pStyle w:val="Heading3"/>
      </w:pPr>
      <w:r>
        <w:t>3.6 Time-Decay Algorithm (`cron.py`)</w:t>
      </w:r>
    </w:p>
    <w:p/>
    <w:p>
      <w:r>
        <w:t>**Purpose:** Keep lead pipeline fresh by degrading inactive leads</w:t>
      </w:r>
    </w:p>
    <w:p/>
    <w:p>
      <w:r>
        <w:t>**Logic:**</w:t>
      </w:r>
    </w:p>
    <w:p/>
    <w:p>
      <w:r>
        <w:rPr>
          <w:rFonts w:ascii="Courier New" w:hAnsi="Courier New" w:eastAsia="Courier New"/>
          <w:sz w:val="18"/>
        </w:rPr>
        <w:t>DECAY_FACTOR = 0.9  # 10% reduction per day of inactivity</w:t>
        <w:br/>
        <w:br/>
        <w:t>For each eligible lead (Visitor, Engaged, Qualified):</w:t>
        <w:br/>
        <w:t xml:space="preserve">    if last_active &gt; 24 hours ago:</w:t>
        <w:br/>
        <w:t xml:space="preserve">        new_score = floor(old_score * 0.9)</w:t>
        <w:br/>
        <w:t xml:space="preserve">        </w:t>
        <w:br/>
        <w:t xml:space="preserve">        if old_stage == "Qualified" and new_score &lt; 70:</w:t>
        <w:br/>
        <w:t xml:space="preserve">            new_stage = "Engaged"</w:t>
        <w:br/>
        <w:t xml:space="preserve">        </w:t>
        <w:br/>
        <w:t xml:space="preserve">        if new_stage == "Engaged" and new_score &lt; 31:</w:t>
        <w:br/>
        <w:t xml:space="preserve">            new_stage = "Visitor"</w:t>
        <w:br/>
        <w:t xml:space="preserve">        </w:t>
        <w:br/>
        <w:t xml:space="preserve">        Update lead in Supabase</w:t>
      </w:r>
    </w:p>
    <w:p/>
    <w:p>
      <w:r>
        <w:t>**Effect Over Time:**</w:t>
      </w:r>
    </w:p>
    <w:p/>
    <w:p>
      <w:r>
        <w:rPr>
          <w:rFonts w:ascii="Courier New" w:hAnsi="Courier New" w:eastAsia="Courier New"/>
          <w:sz w:val="18"/>
        </w:rPr>
        <w:t>Day 0: Score = 80 (Qualified)</w:t>
        <w:br/>
        <w:t>Day 1: Score = 72 (Qualified) [80 * 0.9 = 72]</w:t>
        <w:br/>
        <w:t>Day 2: Score = 65 (Engaged)   [72 * 0.9 = 64.8 → 64 &lt; 70, downgrade]</w:t>
        <w:br/>
        <w:t>Day 3: Score = 58 (Engaged)   [65 * 0.9 = 58.5 → 58]</w:t>
        <w:br/>
        <w:t>Day 4: Score = 52 (Engaged)   [58 * 0.9 = 52.2 → 52]</w:t>
        <w:br/>
        <w:t>Day 5: Score = 47 (Engaged)   [52 * 0.9 = 46.8 → 46]</w:t>
        <w:br/>
        <w:t>Day 6: Score = 42 (Visitor)   [47 * 0.9 = 42.3 → 42 &lt; 31? No, stay Engaged]</w:t>
        <w:br/>
        <w:t>...</w:t>
        <w:br/>
        <w:t>Day 10: Score = 29 (Visitor)  [~31 * 0.9 → 29 &lt; 31, downgrade]</w:t>
      </w:r>
    </w:p>
    <w:p/>
    <w:p>
      <w:r>
        <w:t>**Excluded Stages:**</w:t>
      </w:r>
    </w:p>
    <w:p>
      <w:pPr>
        <w:pStyle w:val="ListBullet"/>
      </w:pPr>
      <w:r>
        <w:t>Hot Lead: Preserved for manual review (may legitimately be cold)</w:t>
      </w:r>
    </w:p>
    <w:p>
      <w:pPr>
        <w:pStyle w:val="ListBullet"/>
      </w:pPr>
      <w:r>
        <w:t>Approached: Preserved (sales team handling)</w:t>
      </w:r>
    </w:p>
    <w:p/>
    <w:p>
      <w:pPr>
        <w:pStyle w:val="Heading3"/>
      </w:pPr>
      <w:r>
        <w:t>3.7 Analytics &amp; Reporting System</w:t>
      </w:r>
    </w:p>
    <w:p/>
    <w:p>
      <w:r>
        <w:t>**Analytics Dashboard Endpoint (`GET /analytics/dashboard`):**</w:t>
      </w:r>
    </w:p>
    <w:p/>
    <w:p>
      <w:r>
        <w:t>Comprehensive real-time pipeline health metrics:</w:t>
      </w:r>
    </w:p>
    <w:p/>
    <w:p>
      <w:pPr>
        <w:pStyle w:val="ListBullet"/>
      </w:pPr>
      <w:r>
        <w:t>**Funnel Analysis:** Count of leads per stage (Visitor → Engaged → Qualified → Hot Lead → Approached)</w:t>
      </w:r>
    </w:p>
    <w:p>
      <w:pPr>
        <w:pStyle w:val="ListBullet"/>
      </w:pPr>
      <w:r>
        <w:t>**Score Distribution:** Histogram of lead scores by 20-point buckets (0-20, 21-40, etc.)</w:t>
      </w:r>
    </w:p>
    <w:p>
      <w:pPr>
        <w:pStyle w:val="ListBullet"/>
      </w:pPr>
      <w:r>
        <w:t>**Conversion Rates:** Stage-to-stage transition rates (e.g., Qualified→Hot: 53%)</w:t>
      </w:r>
    </w:p>
    <w:p>
      <w:pPr>
        <w:pStyle w:val="ListBullet"/>
      </w:pPr>
      <w:r>
        <w:t>**Hot Leads:** All leads with score ≥ 71 (top 10 sorted by score)</w:t>
      </w:r>
    </w:p>
    <w:p>
      <w:pPr>
        <w:pStyle w:val="ListBullet"/>
      </w:pPr>
      <w:r>
        <w:t>**Statistics:** Total lead count, average score, email capture %, average leads per stage</w:t>
      </w:r>
    </w:p>
    <w:p/>
    <w:p>
      <w:r>
        <w:t>**Example Response:**</w:t>
      </w:r>
    </w:p>
    <w:p>
      <w:r>
        <w:rPr>
          <w:rFonts w:ascii="Courier New" w:hAnsi="Courier New" w:eastAsia="Courier New"/>
          <w:sz w:val="18"/>
        </w:rPr>
        <w:t>{</w:t>
        <w:br/>
        <w:t xml:space="preserve">  "funnel": {</w:t>
        <w:br/>
        <w:t xml:space="preserve">    "Visitor": 156,</w:t>
        <w:br/>
        <w:t xml:space="preserve">    "Engaged": 89,</w:t>
        <w:br/>
        <w:t xml:space="preserve">    "Qualified": 34,</w:t>
        <w:br/>
        <w:t xml:space="preserve">    "Hot Lead": 18,</w:t>
        <w:br/>
        <w:t xml:space="preserve">    "Approached": 12</w:t>
        <w:br/>
        <w:t xml:space="preserve">  },</w:t>
        <w:br/>
        <w:t xml:space="preserve">  "conversion_rates": {</w:t>
        <w:br/>
        <w:t xml:space="preserve">    "Visitor→Engaged": 0.57,</w:t>
        <w:br/>
        <w:t xml:space="preserve">    "Engaged→Qualified": 0.38,</w:t>
        <w:br/>
        <w:t xml:space="preserve">    "Qualified→Hot Lead": 0.53,</w:t>
        <w:br/>
        <w:t xml:space="preserve">    "Hot Lead→Approached": 0.67</w:t>
        <w:br/>
        <w:t xml:space="preserve">  },</w:t>
        <w:br/>
        <w:t xml:space="preserve">  "hot_leads": [</w:t>
        <w:br/>
        <w:t xml:space="preserve">    {</w:t>
        <w:br/>
        <w:t xml:space="preserve">      "name": "Alice Chen",</w:t>
        <w:br/>
        <w:t xml:space="preserve">      "company": "TechCorp",</w:t>
        <w:br/>
        <w:t xml:space="preserve">      "score": 89,</w:t>
        <w:br/>
        <w:t xml:space="preserve">      "email": "alice@techcorp.com"</w:t>
        <w:br/>
        <w:t xml:space="preserve">    }</w:t>
        <w:br/>
        <w:t xml:space="preserve">  ],</w:t>
        <w:br/>
        <w:t xml:space="preserve">  "statistics": {</w:t>
        <w:br/>
        <w:t xml:space="preserve">    "total_leads": 309,</w:t>
        <w:br/>
        <w:t xml:space="preserve">    "avg_score": 42.5,</w:t>
        <w:br/>
        <w:t xml:space="preserve">    "email_capture_rate": 0.34</w:t>
        <w:br/>
        <w:t xml:space="preserve">  }</w:t>
        <w:br/>
        <w:t>}</w:t>
      </w:r>
    </w:p>
    <w:p/>
    <w:p>
      <w:r>
        <w:t>**Lead Search Endpoint (`POST /leads/search`):**</w:t>
      </w:r>
    </w:p>
    <w:p/>
    <w:p>
      <w:r>
        <w:t>Advanced filtering with full-text search, stage/score ranges, sorting, and pagination:</w:t>
      </w:r>
    </w:p>
    <w:p/>
    <w:p>
      <w:r>
        <w:rPr>
          <w:rFonts w:ascii="Courier New" w:hAnsi="Courier New" w:eastAsia="Courier New"/>
          <w:sz w:val="18"/>
        </w:rPr>
        <w:t>Request:</w:t>
        <w:br/>
        <w:t>{</w:t>
        <w:br/>
        <w:t xml:space="preserve">  "query": "alice techcorp",     // Optional: text search</w:t>
        <w:br/>
        <w:t xml:space="preserve">  "stage": "Hot Lead",            // Optional: exact stage</w:t>
        <w:br/>
        <w:t xml:space="preserve">  "min_score": 70,                // Optional: score &gt;= N</w:t>
        <w:br/>
        <w:t xml:space="preserve">  "max_score": 100,               // Optional: score &lt;= N</w:t>
        <w:br/>
        <w:t xml:space="preserve">  "sort_by": "score",             // "score" | "name" | "company"</w:t>
        <w:br/>
        <w:t xml:space="preserve">  "sort_order": "desc",           // "asc" | "desc"</w:t>
        <w:br/>
        <w:t xml:space="preserve">  "limit": 20,</w:t>
        <w:br/>
        <w:t xml:space="preserve">  "offset": 0</w:t>
        <w:br/>
        <w:t>}</w:t>
        <w:br/>
        <w:br/>
        <w:t>Response:</w:t>
        <w:br/>
        <w:t>{</w:t>
        <w:br/>
        <w:t xml:space="preserve">  "leads": [...],</w:t>
        <w:br/>
        <w:t xml:space="preserve">  "total_count": 243,</w:t>
        <w:br/>
        <w:t xml:space="preserve">  "returned_count": 20</w:t>
        <w:br/>
        <w:t>}</w:t>
      </w:r>
    </w:p>
    <w:p/>
    <w:p>
      <w:r>
        <w:t>**Activity Feed Endpoint (`GET /analytics/activity`):**</w:t>
      </w:r>
    </w:p>
    <w:p/>
    <w:p>
      <w:r>
        <w:t>Chronological log of lead changes (last 50):</w:t>
      </w:r>
    </w:p>
    <w:p/>
    <w:p>
      <w:r>
        <w:rPr>
          <w:rFonts w:ascii="Courier New" w:hAnsi="Courier New" w:eastAsia="Courier New"/>
          <w:sz w:val="18"/>
        </w:rPr>
        <w:t>GET /analytics/activity?limit=50</w:t>
        <w:br/>
        <w:br/>
        <w:t>Response:</w:t>
        <w:br/>
        <w:t>{</w:t>
        <w:br/>
        <w:t xml:space="preserve">  "activity": [</w:t>
        <w:br/>
        <w:t xml:space="preserve">    {</w:t>
        <w:br/>
        <w:t xml:space="preserve">      "name": "Alice Chen",</w:t>
        <w:br/>
        <w:t xml:space="preserve">      "company": "TechCorp",</w:t>
        <w:br/>
        <w:t xml:space="preserve">      "stage": "Hot Lead",</w:t>
        <w:br/>
        <w:t xml:space="preserve">      "score": 89,</w:t>
        <w:br/>
        <w:t xml:space="preserve">      "timestamp": "2024-01-15T14:32:00Z"</w:t>
        <w:br/>
        <w:t xml:space="preserve">    },</w:t>
        <w:br/>
        <w:t xml:space="preserve">    ...</w:t>
        <w:br/>
        <w:t xml:space="preserve">  ],</w:t>
        <w:br/>
        <w:t xml:space="preserve">  "count": 50</w:t>
        <w:br/>
        <w:t>}</w:t>
      </w:r>
    </w:p>
    <w:p/>
    <w:p>
      <w:pPr>
        <w:pStyle w:val="Heading3"/>
      </w:pPr>
      <w:r>
        <w:t>3.8 Dynamic RAG System - Document Management</w:t>
      </w:r>
    </w:p>
    <w:p/>
    <w:p>
      <w:r>
        <w:t>**Core Concept:** Upload/delete markdown files on-the-fly without restarting backend</w:t>
      </w:r>
    </w:p>
    <w:p/>
    <w:p>
      <w:r>
        <w:t>**Document Upload Endpoint (`POST /documents/upload`):**</w:t>
      </w:r>
    </w:p>
    <w:p/>
    <w:p>
      <w:r>
        <w:rPr>
          <w:rFonts w:ascii="Courier New" w:hAnsi="Courier New" w:eastAsia="Courier New"/>
          <w:sz w:val="18"/>
        </w:rPr>
        <w:t>Request: multipart/form-data with single .md file</w:t>
        <w:br/>
        <w:t>Response:</w:t>
        <w:br/>
        <w:t>{</w:t>
        <w:br/>
        <w:t xml:space="preserve">  "filename": "Pricing_Strategy_2026.md",</w:t>
        <w:br/>
        <w:t xml:space="preserve">  "chunks_created": 5,</w:t>
        <w:br/>
        <w:t xml:space="preserve">  "status": "success"</w:t>
        <w:br/>
        <w:t>}</w:t>
        <w:br/>
        <w:br/>
        <w:t>Process:</w:t>
        <w:br/>
        <w:t>1. Validate UTF-8 encoding</w:t>
        <w:br/>
        <w:t>2. Delete existing chunks for source (idempotent)</w:t>
        <w:br/>
        <w:t>3. Split into chunks (RecursiveCharacterTextSplitter: 500 size, 50 overlap)</w:t>
        <w:br/>
        <w:t>4. Generate embedding per chunk via HuggingFace (local 384-dim model)</w:t>
        <w:br/>
        <w:t>5. Batch upload to pgvector (100 at a time)</w:t>
        <w:br/>
        <w:t>6. Document immediately available to RAG chat</w:t>
      </w:r>
    </w:p>
    <w:p/>
    <w:p>
      <w:r>
        <w:t>**Configuration:**</w:t>
      </w:r>
    </w:p>
    <w:p>
      <w:r>
        <w:rPr>
          <w:rFonts w:ascii="Courier New" w:hAnsi="Courier New" w:eastAsia="Courier New"/>
          <w:sz w:val="18"/>
        </w:rPr>
        <w:t>CHUNK_SIZE = 500          # Characters per chunk</w:t>
        <w:br/>
        <w:t>CHUNK_OVERLAP = 50        # Overlapping characters between chunks</w:t>
        <w:br/>
        <w:t>BATCH_SIZE = 100          # Embeddings uploaded per batch</w:t>
        <w:br/>
        <w:t>EMBEDDING_MODEL = "sentence-transformers/all-MiniLM-L6-v2"</w:t>
      </w:r>
    </w:p>
    <w:p/>
    <w:p>
      <w:r>
        <w:t>**Document Delete Endpoint (`DELETE /documents/{source}`):**</w:t>
      </w:r>
    </w:p>
    <w:p/>
    <w:p>
      <w:r>
        <w:rPr>
          <w:rFonts w:ascii="Courier New" w:hAnsi="Courier New" w:eastAsia="Courier New"/>
          <w:sz w:val="18"/>
        </w:rPr>
        <w:t>Request:</w:t>
        <w:br/>
        <w:t>DELETE /documents/Pricing_Strategy_2026.md</w:t>
        <w:br/>
        <w:br/>
        <w:t>Response:</w:t>
        <w:br/>
        <w:t>{</w:t>
        <w:br/>
        <w:t xml:space="preserve">  "source": "Pricing_Strategy_2026.md",</w:t>
        <w:br/>
        <w:t xml:space="preserve">  "chunks_deleted": 5,</w:t>
        <w:br/>
        <w:t xml:space="preserve">  "status": "success"</w:t>
        <w:br/>
        <w:t>}</w:t>
        <w:br/>
        <w:br/>
        <w:t>Process:</w:t>
        <w:br/>
        <w:t>1. Find all chunks where metadata.source == source</w:t>
        <w:br/>
        <w:t>2. Delete in batches of 100</w:t>
        <w:br/>
        <w:t>3. Instant effect on next chat (no restart required)</w:t>
      </w:r>
    </w:p>
    <w:p/>
    <w:p>
      <w:r>
        <w:t>**List Documents Endpoint (`GET /documents`):**</w:t>
      </w:r>
    </w:p>
    <w:p/>
    <w:p>
      <w:r>
        <w:rPr>
          <w:rFonts w:ascii="Courier New" w:hAnsi="Courier New" w:eastAsia="Courier New"/>
          <w:sz w:val="18"/>
        </w:rPr>
        <w:t>Response:</w:t>
        <w:br/>
        <w:t>{</w:t>
        <w:br/>
        <w:t xml:space="preserve">  "documents": [</w:t>
        <w:br/>
        <w:t xml:space="preserve">    {</w:t>
        <w:br/>
        <w:t xml:space="preserve">      "source": "Pricing_Strategy_2026.md",</w:t>
        <w:br/>
        <w:t xml:space="preserve">      "chunk_count": 5</w:t>
        <w:br/>
        <w:t xml:space="preserve">    },</w:t>
        <w:br/>
        <w:t xml:space="preserve">    {</w:t>
        <w:br/>
        <w:t xml:space="preserve">      "source": "Product_Nebula_Compute.md",</w:t>
        <w:br/>
        <w:t xml:space="preserve">      "chunk_count": 8</w:t>
        <w:br/>
        <w:t xml:space="preserve">    }</w:t>
        <w:br/>
        <w:t xml:space="preserve">  ],</w:t>
        <w:br/>
        <w:t xml:space="preserve">  "total_chunks": 13</w:t>
        <w:br/>
        <w:t>}</w:t>
      </w:r>
    </w:p>
    <w:p/>
    <w:p>
      <w:r>
        <w:t>**Knowledge Base Management UI (Dashboard.jsx):**</w:t>
      </w:r>
    </w:p>
    <w:p/>
    <w:p>
      <w:r>
        <w:t>Admin "Knowledge Base" tab with:</w:t>
      </w:r>
    </w:p>
    <w:p>
      <w:pPr>
        <w:pStyle w:val="ListBullet"/>
      </w:pPr>
      <w:r>
        <w:t>**Upload Panel:** File selector (`.md` only), drag-drop support</w:t>
      </w:r>
    </w:p>
    <w:p>
      <w:pPr>
        <w:pStyle w:val="ListBullet"/>
      </w:pPr>
      <w:r>
        <w:t>**Document List:** Name + chunk count for each document</w:t>
      </w:r>
    </w:p>
    <w:p>
      <w:pPr>
        <w:pStyle w:val="ListBullet"/>
      </w:pPr>
      <w:r>
        <w:t>**Delete Buttons:** Per-document deletion with confirmation</w:t>
      </w:r>
    </w:p>
    <w:p>
      <w:pPr>
        <w:pStyle w:val="ListBullet"/>
      </w:pPr>
      <w:r>
        <w:t>**Toast Notifications:** Success/error state feedback</w:t>
      </w:r>
    </w:p>
    <w:p>
      <w:pPr>
        <w:pStyle w:val="ListBullet"/>
      </w:pPr>
      <w:r>
        <w:t>**Info Box:** Explains chunking + embedding process</w:t>
      </w:r>
    </w:p>
    <w:p/>
    <w:p>
      <w:r>
        <w:t>**API Implementation Details:**</w:t>
      </w:r>
    </w:p>
    <w:p/>
    <w:p>
      <w:r>
        <w:rPr>
          <w:rFonts w:ascii="Courier New" w:hAnsi="Courier New" w:eastAsia="Courier New"/>
          <w:sz w:val="18"/>
        </w:rPr>
        <w:t># Chunk creation</w:t>
        <w:br/>
        <w:t>splitter = RecursiveCharacterTextSplitter(</w:t>
        <w:br/>
        <w:t xml:space="preserve">    chunk_size=500,</w:t>
        <w:br/>
        <w:t xml:space="preserve">    chunk_overlap=50,</w:t>
        <w:br/>
        <w:t xml:space="preserve">    separators=["\n\n", "\n", " ", ""]</w:t>
        <w:br/>
        <w:t>)</w:t>
        <w:br/>
        <w:t>chunks = splitter.split_text(markdown_content)</w:t>
        <w:br/>
        <w:br/>
        <w:t># Embedding generation</w:t>
        <w:br/>
        <w:t>embeddings = HuggingFaceEmbeddings(</w:t>
        <w:br/>
        <w:t xml:space="preserve">    model_name="sentence-transformers/all-MiniLM-L6-v2"</w:t>
        <w:br/>
        <w:t>)</w:t>
        <w:br/>
        <w:t>for chunk in chunks:</w:t>
        <w:br/>
        <w:t xml:space="preserve">    embedding = embeddings.embed_query(chunk)  # 384-dim vector</w:t>
        <w:br/>
        <w:br/>
        <w:t># Database storage</w:t>
        <w:br/>
        <w:t>records = [</w:t>
        <w:br/>
        <w:t xml:space="preserve">    {</w:t>
        <w:br/>
        <w:t xml:space="preserve">        "content": chunk_text,</w:t>
        <w:br/>
        <w:t xml:space="preserve">        "embedding": embedding_vector,</w:t>
        <w:br/>
        <w:t xml:space="preserve">        "metadata": {</w:t>
        <w:br/>
        <w:t xml:space="preserve">            "source": "filename.md",</w:t>
        <w:br/>
        <w:t xml:space="preserve">            "uploaded_at": "2024-01-15T14:32:00Z"</w:t>
        <w:br/>
        <w:t xml:space="preserve">        }</w:t>
        <w:br/>
        <w:t xml:space="preserve">    }</w:t>
        <w:br/>
        <w:t xml:space="preserve">    for chunk_text, embedding_vector in zip(chunks, embeddings)</w:t>
        <w:br/>
        <w:t>]</w:t>
        <w:br/>
        <w:br/>
        <w:t># Batch upload to Supabase</w:t>
        <w:br/>
        <w:t>for batch in chunks_of(records, 100):</w:t>
        <w:br/>
        <w:t xml:space="preserve">    supabase.table("documents").insert(batch).execute()</w:t>
      </w:r>
    </w:p>
    <w:p/>
    <w:p>
      <w:r>
        <w:t>**Lead Status Update Endpoint (`PATCH /leads/{session_id}`):**</w:t>
      </w:r>
    </w:p>
    <w:p/>
    <w:p>
      <w:r>
        <w:t>Manual lead updates triggered by admin actions:</w:t>
      </w:r>
    </w:p>
    <w:p/>
    <w:p>
      <w:r>
        <w:rPr>
          <w:rFonts w:ascii="Courier New" w:hAnsi="Courier New" w:eastAsia="Courier New"/>
          <w:sz w:val="18"/>
        </w:rPr>
        <w:t>Request:</w:t>
        <w:br/>
        <w:t>{</w:t>
        <w:br/>
        <w:t xml:space="preserve">  "stage": "Approached",      // Optional: new stage</w:t>
        <w:br/>
        <w:t xml:space="preserve">  "score_adjustment": -10     // Optional: delta (not absolute)</w:t>
        <w:br/>
        <w:t>}</w:t>
        <w:br/>
        <w:br/>
        <w:t>Response:</w:t>
        <w:br/>
        <w:t>{</w:t>
        <w:br/>
        <w:t xml:space="preserve">  "session_id": "uuid",</w:t>
        <w:br/>
        <w:t xml:space="preserve">  "new_stage": "Approached",</w:t>
        <w:br/>
        <w:t xml:space="preserve">  "new_score": 75,</w:t>
        <w:br/>
        <w:t xml:space="preserve">  "updated_at": "2024-01-15T14:32:00Z"</w:t>
        <w:br/>
        <w:t>}</w:t>
      </w:r>
    </w:p>
    <w:p/>
    <w:p>
      <w:r>
        <w:t>**Admin Force Decay Endpoint (`POST /admin/force_decay`):**</w:t>
      </w:r>
    </w:p>
    <w:p/>
    <w:p>
      <w:r>
        <w:t>Manually trigger time-decay algorithm:</w:t>
      </w:r>
    </w:p>
    <w:p/>
    <w:p>
      <w:r>
        <w:rPr>
          <w:rFonts w:ascii="Courier New" w:hAnsi="Courier New" w:eastAsia="Courier New"/>
          <w:sz w:val="18"/>
        </w:rPr>
        <w:t>POST /admin/force_decay</w:t>
        <w:br/>
        <w:br/>
        <w:t>Response:</w:t>
        <w:br/>
        <w:t>{</w:t>
        <w:br/>
        <w:t xml:space="preserve">  "status": "success",</w:t>
        <w:br/>
        <w:t xml:space="preserve">  "message": "Time-decay algorithm executed"</w:t>
        <w:br/>
        <w:t>}</w:t>
      </w:r>
    </w:p>
    <w:p/>
    <w:p>
      <w:r>
        <w:t>---</w:t>
      </w:r>
    </w:p>
    <w:p/>
    <w:p>
      <w:pPr>
        <w:pStyle w:val="Heading2"/>
      </w:pPr>
      <w:r>
        <w:t>4. Database Schema and Data Model</w:t>
      </w:r>
    </w:p>
    <w:p/>
    <w:p>
      <w:pPr>
        <w:pStyle w:val="Heading3"/>
      </w:pPr>
      <w:r>
        <w:t>4.1 Documents Table (Knowledge Base)</w:t>
      </w:r>
    </w:p>
    <w:p/>
    <w:p>
      <w:r>
        <w:rPr>
          <w:rFonts w:ascii="Courier New" w:hAnsi="Courier New" w:eastAsia="Courier New"/>
          <w:sz w:val="18"/>
        </w:rPr>
        <w:t>CREATE TABLE documents (</w:t>
        <w:br/>
        <w:t xml:space="preserve">  id BIGSERIAL PRIMARY KEY,</w:t>
        <w:br/>
        <w:t xml:space="preserve">  content TEXT NOT NULL,              -- Chunked markdown content</w:t>
        <w:br/>
        <w:t xml:space="preserve">  metadata JSONB DEFAULT '{}'::jsonb, -- {"source": "Pricing_Strategy.md", "filename": "Pricing_Strategy"}</w:t>
        <w:br/>
        <w:t xml:space="preserve">  embedding vector(384) NOT NULL      -- all-MiniLM-L6-v2 embeddings</w:t>
        <w:br/>
        <w:t>);</w:t>
        <w:br/>
        <w:br/>
        <w:t>-- Vector search index for RAG</w:t>
        <w:br/>
        <w:t xml:space="preserve">CREATE INDEX idx_documents_embedding ON documents </w:t>
        <w:br/>
        <w:t>USING ivfflat (embedding vector_cosine_ops) WITH (lists = 100);</w:t>
      </w:r>
    </w:p>
    <w:p/>
    <w:p>
      <w:r>
        <w:t>**Sample Record:**</w:t>
      </w:r>
    </w:p>
    <w:p>
      <w:r>
        <w:rPr>
          <w:rFonts w:ascii="Courier New" w:hAnsi="Courier New" w:eastAsia="Courier New"/>
          <w:sz w:val="18"/>
        </w:rPr>
        <w:t>{</w:t>
        <w:br/>
        <w:t xml:space="preserve">  "id": 42,</w:t>
        <w:br/>
        <w:t xml:space="preserve">  "content": "Team Defaulters cloud infrastructure pricing:\n\nG1.large: $625/month\n- 4 vCPUs, 8GB RAM, NVIDIA Tesla V100...",</w:t>
        <w:br/>
        <w:t xml:space="preserve">  "metadata": {</w:t>
        <w:br/>
        <w:t xml:space="preserve">    "source": "Pricing_Strategy_2026.md",</w:t>
        <w:br/>
        <w:t xml:space="preserve">    "filename": "Pricing_Strategy_2026"</w:t>
        <w:br/>
        <w:t xml:space="preserve">  },</w:t>
        <w:br/>
        <w:t xml:space="preserve">  "embedding": [0.234, -0.156, 0.089, ...]  -- 384 dimensions</w:t>
        <w:br/>
        <w:t>}</w:t>
      </w:r>
    </w:p>
    <w:p/>
    <w:p>
      <w:pPr>
        <w:pStyle w:val="Heading3"/>
      </w:pPr>
      <w:r>
        <w:t>4.2 Chats Table (Session State)</w:t>
      </w:r>
    </w:p>
    <w:p/>
    <w:p>
      <w:r>
        <w:rPr>
          <w:rFonts w:ascii="Courier New" w:hAnsi="Courier New" w:eastAsia="Courier New"/>
          <w:sz w:val="18"/>
        </w:rPr>
        <w:t>CREATE TABLE chats (</w:t>
        <w:br/>
        <w:t xml:space="preserve">  id BIGSERIAL PRIMARY KEY,</w:t>
        <w:br/>
        <w:t xml:space="preserve">  session_id TEXT UNIQUE NOT NULL,            -- UUID for tracking</w:t>
        <w:br/>
        <w:t xml:space="preserve">  created_at TIMESTAMPTZ DEFAULT NOW(),</w:t>
        <w:br/>
        <w:t xml:space="preserve">  conversation_state TEXT DEFAULT 'greeting', -- greeting, discovery, qualification, etc.</w:t>
        <w:br/>
        <w:t xml:space="preserve">  state_message_count JSONB DEFAULT '{...}'::jsonb,  -- Counter per state</w:t>
        <w:br/>
        <w:t xml:space="preserve">  last_action TEXT,</w:t>
        <w:br/>
        <w:t xml:space="preserve">  updated_at TIMESTAMPTZ DEFAULT NOW()</w:t>
        <w:br/>
        <w:t>);</w:t>
        <w:br/>
        <w:br/>
        <w:t>CREATE INDEX idx_chats_session_id ON chats(session_id);</w:t>
        <w:br/>
        <w:t>CREATE INDEX idx_chats_state ON chats(conversation_state);</w:t>
      </w:r>
    </w:p>
    <w:p/>
    <w:p>
      <w:r>
        <w:t>**State Machine:**</w:t>
      </w:r>
    </w:p>
    <w:p>
      <w:r>
        <w:rPr>
          <w:rFonts w:ascii="Courier New" w:hAnsi="Courier New" w:eastAsia="Courier New"/>
          <w:sz w:val="18"/>
        </w:rPr>
        <w:t>greeting → discovery → qualification → email_collection → closing</w:t>
        <w:br/>
        <w:br/>
        <w:t>state_message_count tracks progression:</w:t>
        <w:br/>
        <w:t>{</w:t>
        <w:br/>
        <w:t xml:space="preserve">  "greeting": 2,</w:t>
        <w:br/>
        <w:t xml:space="preserve">  "discovery": 5,</w:t>
        <w:br/>
        <w:t xml:space="preserve">  "qualification": 3,</w:t>
        <w:br/>
        <w:t xml:space="preserve">  "email_collection": 1,</w:t>
        <w:br/>
        <w:t xml:space="preserve">  "closing": 0</w:t>
        <w:br/>
        <w:t>}</w:t>
      </w:r>
    </w:p>
    <w:p/>
    <w:p>
      <w:pPr>
        <w:pStyle w:val="Heading3"/>
      </w:pPr>
      <w:r>
        <w:t>4.3 Conversations Table (Message History)</w:t>
      </w:r>
    </w:p>
    <w:p/>
    <w:p>
      <w:r>
        <w:rPr>
          <w:rFonts w:ascii="Courier New" w:hAnsi="Courier New" w:eastAsia="Courier New"/>
          <w:sz w:val="18"/>
        </w:rPr>
        <w:t>CREATE TABLE conversations (</w:t>
        <w:br/>
        <w:t xml:space="preserve">  id BIGSERIAL PRIMARY KEY,</w:t>
        <w:br/>
        <w:t xml:space="preserve">  session_id TEXT NOT NULL,</w:t>
        <w:br/>
        <w:t xml:space="preserve">  role TEXT NOT NULL CHECK (role IN ('user', 'assistant')),</w:t>
        <w:br/>
        <w:t xml:space="preserve">  message TEXT NOT NULL,</w:t>
        <w:br/>
        <w:t xml:space="preserve">  created_at TIMESTAMPTZ DEFAULT NOW()</w:t>
        <w:br/>
        <w:t>);</w:t>
        <w:br/>
        <w:br/>
        <w:t>CREATE INDEX idx_conversations_session_id ON conversations(session_id);</w:t>
      </w:r>
    </w:p>
    <w:p/>
    <w:p>
      <w:r>
        <w:t>**Sample Records:**</w:t>
      </w:r>
    </w:p>
    <w:p>
      <w:r>
        <w:rPr>
          <w:rFonts w:ascii="Courier New" w:hAnsi="Courier New" w:eastAsia="Courier New"/>
          <w:sz w:val="18"/>
        </w:rPr>
        <w:t>session_id: session_1704067200000_abc123</w:t>
        <w:br/>
        <w:t>role: 'user'</w:t>
        <w:br/>
        <w:t>message: "What's your pricing for GPU instances?"</w:t>
        <w:br/>
        <w:t>created_at: 2025-02-28T14:32:45.123Z</w:t>
        <w:br/>
        <w:br/>
        <w:t>session_id: session_1704067200000_abc123</w:t>
        <w:br/>
        <w:t>role: 'assistant'</w:t>
        <w:br/>
        <w:t>message: "Our GPU instances start at $625/month. The G1.large provides..."</w:t>
        <w:br/>
        <w:t>created_at: 2025-02-28T14:32:47.456Z</w:t>
      </w:r>
    </w:p>
    <w:p/>
    <w:p>
      <w:pPr>
        <w:pStyle w:val="Heading3"/>
      </w:pPr>
      <w:r>
        <w:t>4.4 Leads Table (CRM Core)</w:t>
      </w:r>
    </w:p>
    <w:p/>
    <w:p>
      <w:r>
        <w:rPr>
          <w:rFonts w:ascii="Courier New" w:hAnsi="Courier New" w:eastAsia="Courier New"/>
          <w:sz w:val="18"/>
        </w:rPr>
        <w:t>CREATE TABLE leads (</w:t>
        <w:br/>
        <w:t xml:space="preserve">  id BIGSERIAL PRIMARY KEY,</w:t>
        <w:br/>
        <w:t xml:space="preserve">  session_id TEXT UNIQUE NOT NULL,</w:t>
        <w:br/>
        <w:t xml:space="preserve">  lead_score INTEGER DEFAULT 0 CHECK (lead_score &gt;= 0 AND lead_score &lt;= 100),</w:t>
        <w:br/>
        <w:t xml:space="preserve">  pipeline_status TEXT DEFAULT 'Visitor' CHECK (</w:t>
        <w:br/>
        <w:t xml:space="preserve">    pipeline_status IN ('Visitor', 'Engaged', 'Qualified', 'Hot Lead', 'Approached')</w:t>
        <w:br/>
        <w:t xml:space="preserve">  ),</w:t>
        <w:br/>
        <w:t xml:space="preserve">  created_at TIMESTAMPTZ DEFAULT NOW(),</w:t>
        <w:br/>
        <w:t xml:space="preserve">  last_active TIMESTAMPTZ DEFAULT NOW(),         -- Updated on each chat</w:t>
        <w:br/>
        <w:t xml:space="preserve">  notes TEXT,                                     -- Judge reasoning</w:t>
        <w:br/>
        <w:t xml:space="preserve">  updated_at TIMESTAMPTZ DEFAULT NOW(),</w:t>
        <w:br/>
        <w:t xml:space="preserve">  </w:t>
        <w:br/>
        <w:t xml:space="preserve">  -- Extracted Contact Information</w:t>
        <w:br/>
        <w:t xml:space="preserve">  name TEXT,</w:t>
        <w:br/>
        <w:t xml:space="preserve">  company TEXT,</w:t>
        <w:br/>
        <w:t xml:space="preserve">  email TEXT,</w:t>
        <w:br/>
        <w:t xml:space="preserve">  phone TEXT,</w:t>
        <w:br/>
        <w:t xml:space="preserve">  role TEXT,</w:t>
        <w:br/>
        <w:t xml:space="preserve">  needs TEXT,</w:t>
        <w:br/>
        <w:t xml:space="preserve">  </w:t>
        <w:br/>
        <w:t xml:space="preserve">  -- Email Intent &amp; Context</w:t>
        <w:br/>
        <w:t xml:space="preserve">  email_intent TEXT,                             -- pricing_request, technical_specs, etc.</w:t>
        <w:br/>
        <w:t xml:space="preserve">  email_context TEXT                             -- Specific details for email generation</w:t>
        <w:br/>
        <w:t>);</w:t>
        <w:br/>
        <w:br/>
        <w:t>-- Auto-trigger for updated_at</w:t>
        <w:br/>
        <w:t>CREATE OR REPLACE FUNCTION update_leads_updated_at()</w:t>
        <w:br/>
        <w:t>RETURNS TRIGGER AS $$</w:t>
        <w:br/>
        <w:t>BEGIN</w:t>
        <w:br/>
        <w:t xml:space="preserve">  NEW.updated_at = NOW();</w:t>
        <w:br/>
        <w:t xml:space="preserve">  RETURN NEW;</w:t>
        <w:br/>
        <w:t>END;</w:t>
        <w:br/>
        <w:t>$$ LANGUAGE plpgsql;</w:t>
        <w:br/>
        <w:br/>
        <w:t>CREATE TRIGGER trg_leads_updated_at</w:t>
        <w:br/>
        <w:t xml:space="preserve">  BEFORE UPDATE ON leads</w:t>
        <w:br/>
        <w:t xml:space="preserve">  FOR EACH ROW</w:t>
        <w:br/>
        <w:t xml:space="preserve">  EXECUTE FUNCTION update_leads_updated_at();</w:t>
        <w:br/>
        <w:br/>
        <w:t>CREATE INDEX idx_leads_session_id ON leads(session_id);</w:t>
        <w:br/>
        <w:t>CREATE INDEX idx_leads_pipeline_status ON leads(pipeline_status);</w:t>
        <w:br/>
        <w:t>CREATE INDEX idx_leads_score ON leads(lead_score DESC);</w:t>
        <w:br/>
        <w:t>CREATE INDEX idx_leads_email ON leads(email);</w:t>
      </w:r>
    </w:p>
    <w:p/>
    <w:p>
      <w:r>
        <w:t>**Sample Lead Record:**</w:t>
      </w:r>
    </w:p>
    <w:p>
      <w:r>
        <w:rPr>
          <w:rFonts w:ascii="Courier New" w:hAnsi="Courier New" w:eastAsia="Courier New"/>
          <w:sz w:val="18"/>
        </w:rPr>
        <w:t>{</w:t>
        <w:br/>
        <w:t xml:space="preserve">  "id": 847,</w:t>
        <w:br/>
        <w:t xml:space="preserve">  "session_id": "session_1704067200000_abc123",</w:t>
        <w:br/>
        <w:t xml:space="preserve">  "lead_score": 78,</w:t>
        <w:br/>
        <w:t xml:space="preserve">  "pipeline_status": "Qualified",</w:t>
        <w:br/>
        <w:t xml:space="preserve">  "created_at": "2025-02-27T10:15:30Z",</w:t>
        <w:br/>
        <w:t xml:space="preserve">  "last_active": "2025-02-28T14:32:45Z",</w:t>
        <w:br/>
        <w:t xml:space="preserve">  "notes": "CTO expressing urgent need, mentioned enterprise SLA, team evaluating",</w:t>
        <w:br/>
        <w:t xml:space="preserve">  "updated_at": "2025-02-28T14:32:45Z",</w:t>
        <w:br/>
        <w:t xml:space="preserve">  "name": "John Smith",</w:t>
        <w:br/>
        <w:t xml:space="preserve">  "company": "TechCorp Inc",</w:t>
        <w:br/>
        <w:t xml:space="preserve">  "email": "john@techcorp.com",</w:t>
        <w:br/>
        <w:t xml:space="preserve">  "phone": "+1-555-0123",</w:t>
        <w:br/>
        <w:t xml:space="preserve">  "role": "CTO",</w:t>
        <w:br/>
        <w:t xml:space="preserve">  "needs": "Latency reduction, need 99.99% uptime, considering migration",</w:t>
        <w:br/>
        <w:t xml:space="preserve">  "email_intent": "pricing_request",</w:t>
        <w:br/>
        <w:t xml:space="preserve">  "email_context": "Enterprise A100 GPU instances, 99.99% SLA, annual discount discussed"</w:t>
        <w:br/>
        <w:t>}</w:t>
      </w:r>
    </w:p>
    <w:p/>
    <w:p>
      <w:pPr>
        <w:pStyle w:val="Heading3"/>
      </w:pPr>
      <w:r>
        <w:t>4.5 Vector Search Function</w:t>
      </w:r>
    </w:p>
    <w:p/>
    <w:p>
      <w:r>
        <w:rPr>
          <w:rFonts w:ascii="Courier New" w:hAnsi="Courier New" w:eastAsia="Courier New"/>
          <w:sz w:val="18"/>
        </w:rPr>
        <w:t>CREATE OR REPLACE FUNCTION match_documents(</w:t>
        <w:br/>
        <w:t xml:space="preserve">  query_embedding vector(384),</w:t>
        <w:br/>
        <w:t xml:space="preserve">  match_count int DEFAULT 5</w:t>
        <w:br/>
        <w:t>)</w:t>
        <w:br/>
        <w:t>RETURNS TABLE (</w:t>
        <w:br/>
        <w:t xml:space="preserve">  id bigint,</w:t>
        <w:br/>
        <w:t xml:space="preserve">  content text,</w:t>
        <w:br/>
        <w:t xml:space="preserve">  metadata jsonb,</w:t>
        <w:br/>
        <w:t xml:space="preserve">  similarity float</w:t>
        <w:br/>
        <w:t>)</w:t>
        <w:br/>
        <w:t>LANGUAGE plpgsql</w:t>
        <w:br/>
        <w:t>AS $$</w:t>
        <w:br/>
        <w:t>BEGIN</w:t>
        <w:br/>
        <w:t xml:space="preserve">  RETURN QUERY</w:t>
        <w:br/>
        <w:t xml:space="preserve">  SELECT</w:t>
        <w:br/>
        <w:t xml:space="preserve">    documents.id,</w:t>
        <w:br/>
        <w:t xml:space="preserve">    documents.content,</w:t>
        <w:br/>
        <w:t xml:space="preserve">    documents.metadata,</w:t>
        <w:br/>
        <w:t xml:space="preserve">    1 - (documents.embedding &lt;=&gt; query_embedding) as similarity</w:t>
        <w:br/>
        <w:t xml:space="preserve">  FROM documents</w:t>
        <w:br/>
        <w:t xml:space="preserve">  ORDER BY documents.embedding &lt;=&gt; query_embedding</w:t>
        <w:br/>
        <w:t xml:space="preserve">  LIMIT match_count;</w:t>
        <w:br/>
        <w:t>END;</w:t>
        <w:br/>
        <w:t>$$;</w:t>
      </w:r>
    </w:p>
    <w:p/>
    <w:p>
      <w:r>
        <w:t>**Cosine Similarity:** Uses pgvector's `&lt;=&gt;` operator for efficient similarity computation</w:t>
      </w:r>
    </w:p>
    <w:p/>
    <w:p>
      <w:r>
        <w:t>---</w:t>
      </w:r>
    </w:p>
    <w:p/>
    <w:p>
      <w:pPr>
        <w:pStyle w:val="Heading2"/>
      </w:pPr>
      <w:r>
        <w:t>5. AI/ML Integration and Model Selection</w:t>
      </w:r>
    </w:p>
    <w:p/>
    <w:p>
      <w:pPr>
        <w:pStyle w:val="Heading3"/>
      </w:pPr>
      <w:r>
        <w:t>5.1 Large Language Model Strategy</w:t>
      </w:r>
    </w:p>
    <w:p/>
    <w:p>
      <w:r>
        <w:t>**Model Selection Rationale:**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Size</w:t>
            </w:r>
          </w:p>
        </w:tc>
        <w:tc>
          <w:tcPr>
            <w:tcW w:type="dxa" w:w="1728"/>
          </w:tcPr>
          <w:p>
            <w:r>
              <w:t>Provider</w:t>
            </w:r>
          </w:p>
        </w:tc>
        <w:tc>
          <w:tcPr>
            <w:tcW w:type="dxa" w:w="1728"/>
          </w:tcPr>
          <w:p>
            <w:r>
              <w:t>Use Case</w:t>
            </w:r>
          </w:p>
        </w:tc>
        <w:tc>
          <w:tcPr>
            <w:tcW w:type="dxa" w:w="1728"/>
          </w:tcPr>
          <w:p>
            <w:r>
              <w:t>Choice Justification</w:t>
            </w:r>
          </w:p>
        </w:tc>
      </w:tr>
      <w:tr>
        <w:tc>
          <w:tcPr>
            <w:tcW w:type="dxa" w:w="1728"/>
          </w:tcPr>
          <w:p>
            <w:r>
              <w:t>**Llama-3.3-70B**</w:t>
            </w:r>
          </w:p>
        </w:tc>
        <w:tc>
          <w:tcPr>
            <w:tcW w:type="dxa" w:w="1728"/>
          </w:tcPr>
          <w:p>
            <w:r>
              <w:t>70B params</w:t>
            </w:r>
          </w:p>
        </w:tc>
        <w:tc>
          <w:tcPr>
            <w:tcW w:type="dxa" w:w="1728"/>
          </w:tcPr>
          <w:p>
            <w:r>
              <w:t>Groq</w:t>
            </w:r>
          </w:p>
        </w:tc>
        <w:tc>
          <w:tcPr>
            <w:tcW w:type="dxa" w:w="1728"/>
          </w:tcPr>
          <w:p>
            <w:r>
              <w:t>Fast conversational RAG</w:t>
            </w:r>
          </w:p>
        </w:tc>
        <w:tc>
          <w:tcPr>
            <w:tcW w:type="dxa" w:w="1728"/>
          </w:tcPr>
          <w:p>
            <w:r>
              <w:t>Industry-leading inference speed; nuanced understanding; reliable</w:t>
            </w:r>
          </w:p>
        </w:tc>
      </w:tr>
      <w:tr>
        <w:tc>
          <w:tcPr>
            <w:tcW w:type="dxa" w:w="1728"/>
          </w:tcPr>
          <w:p>
            <w:r>
              <w:t>**GPT-OSS-120B**</w:t>
            </w:r>
          </w:p>
        </w:tc>
        <w:tc>
          <w:tcPr>
            <w:tcW w:type="dxa" w:w="1728"/>
          </w:tcPr>
          <w:p>
            <w:r>
              <w:t>120B params</w:t>
            </w:r>
          </w:p>
        </w:tc>
        <w:tc>
          <w:tcPr>
            <w:tcW w:type="dxa" w:w="1728"/>
          </w:tcPr>
          <w:p>
            <w:r>
              <w:t>Groq</w:t>
            </w:r>
          </w:p>
        </w:tc>
        <w:tc>
          <w:tcPr>
            <w:tcW w:type="dxa" w:w="1728"/>
          </w:tcPr>
          <w:p>
            <w:r>
              <w:t>BANT reasoning</w:t>
            </w:r>
          </w:p>
        </w:tc>
        <w:tc>
          <w:tcPr>
            <w:tcW w:type="dxa" w:w="1728"/>
          </w:tcPr>
          <w:p>
            <w:r>
              <w:t>Largest available; superior reasoning for complex analysis; worth latency</w:t>
            </w:r>
          </w:p>
        </w:tc>
      </w:tr>
      <w:tr>
        <w:tc>
          <w:tcPr>
            <w:tcW w:type="dxa" w:w="1728"/>
          </w:tcPr>
          <w:p>
            <w:r>
              <w:t>**Llama-3.1-8B**</w:t>
            </w:r>
          </w:p>
        </w:tc>
        <w:tc>
          <w:tcPr>
            <w:tcW w:type="dxa" w:w="1728"/>
          </w:tcPr>
          <w:p>
            <w:r>
              <w:t>8B params</w:t>
            </w:r>
          </w:p>
        </w:tc>
        <w:tc>
          <w:tcPr>
            <w:tcW w:type="dxa" w:w="1728"/>
          </w:tcPr>
          <w:p>
            <w:r>
              <w:t>Groq</w:t>
            </w:r>
          </w:p>
        </w:tc>
        <w:tc>
          <w:tcPr>
            <w:tcW w:type="dxa" w:w="1728"/>
          </w:tcPr>
          <w:p>
            <w:r>
              <w:t>Deterministic tasks</w:t>
            </w:r>
          </w:p>
        </w:tc>
        <w:tc>
          <w:tcPr>
            <w:tcW w:type="dxa" w:w="1728"/>
          </w:tcPr>
          <w:p>
            <w:r>
              <w:t>Fast enough for real-time; sufficient for structured extraction</w:t>
            </w:r>
          </w:p>
        </w:tc>
      </w:tr>
    </w:tbl>
    <w:p/>
    <w:p/>
    <w:p>
      <w:r>
        <w:t>**Inference Provider (Groq):**</w:t>
      </w:r>
    </w:p>
    <w:p/>
    <w:p>
      <w:pPr>
        <w:pStyle w:val="ListBullet"/>
      </w:pPr>
      <w:r>
        <w:t>**API-based:** No self-hosted infrastructure overhead</w:t>
      </w:r>
    </w:p>
    <w:p>
      <w:pPr>
        <w:pStyle w:val="ListBullet"/>
      </w:pPr>
      <w:r>
        <w:t>**Latency:** &lt;500ms response time for most queries</w:t>
      </w:r>
    </w:p>
    <w:p>
      <w:pPr>
        <w:pStyle w:val="ListBullet"/>
      </w:pPr>
      <w:r>
        <w:t>**Reliability:** 99.99% uptime SLA</w:t>
      </w:r>
    </w:p>
    <w:p>
      <w:pPr>
        <w:pStyle w:val="ListBullet"/>
      </w:pPr>
      <w:r>
        <w:t>**Cost:** Pay-per-token with free tier (millions of tokens)</w:t>
      </w:r>
    </w:p>
    <w:p>
      <w:pPr>
        <w:pStyle w:val="ListBullet"/>
      </w:pPr>
      <w:r>
        <w:t>**Availability:** Models accessible globally</w:t>
      </w:r>
    </w:p>
    <w:p/>
    <w:p>
      <w:pPr>
        <w:pStyle w:val="Heading3"/>
      </w:pPr>
      <w:r>
        <w:t>5.2 Embedding Model Configuration</w:t>
      </w:r>
    </w:p>
    <w:p/>
    <w:p>
      <w:r>
        <w:t>**Sentence-Transformers (All-MiniLM-L6-v2):**</w:t>
      </w:r>
    </w:p>
    <w:p/>
    <w:p>
      <w:r>
        <w:rPr>
          <w:rFonts w:ascii="Courier New" w:hAnsi="Courier New" w:eastAsia="Courier New"/>
          <w:sz w:val="18"/>
        </w:rPr>
        <w:t>embeddings = HuggingFaceEmbeddings(</w:t>
        <w:br/>
        <w:t xml:space="preserve">    model_name="sentence-transformers/all-MiniLM-L6-v2",</w:t>
        <w:br/>
        <w:t xml:space="preserve">    model_kwargs={"device": "cpu"},  # No GPU required</w:t>
        <w:br/>
        <w:t xml:space="preserve">    encode_kwargs={"normalize_embeddings": True}  # L2 normalization</w:t>
        <w:br/>
        <w:t>)</w:t>
      </w:r>
    </w:p>
    <w:p/>
    <w:p>
      <w:r>
        <w:t>**Characteristics:**</w:t>
      </w:r>
    </w:p>
    <w:p>
      <w:pPr>
        <w:pStyle w:val="ListBullet"/>
      </w:pPr>
      <w:r>
        <w:t>**Dimensions:** 384-dimensional vectors (pgvector compatible)</w:t>
      </w:r>
    </w:p>
    <w:p>
      <w:pPr>
        <w:pStyle w:val="ListBullet"/>
      </w:pPr>
      <w:r>
        <w:t>**Quality:** 86M+ downloads; widely validated benchmark performance</w:t>
      </w:r>
    </w:p>
    <w:p>
      <w:pPr>
        <w:pStyle w:val="ListBullet"/>
      </w:pPr>
      <w:r>
        <w:t>**Inference:** ~2-3ms per sentence on CPU</w:t>
      </w:r>
    </w:p>
    <w:p>
      <w:pPr>
        <w:pStyle w:val="ListBullet"/>
      </w:pPr>
      <w:r>
        <w:t>**Cost:** Zero (self-hosted, no API calls)</w:t>
      </w:r>
    </w:p>
    <w:p>
      <w:pPr>
        <w:pStyle w:val="ListBullet"/>
      </w:pPr>
      <w:r>
        <w:t>**Offline:** Full capability without internet</w:t>
      </w:r>
    </w:p>
    <w:p>
      <w:pPr>
        <w:pStyle w:val="ListBullet"/>
      </w:pPr>
      <w:r>
        <w:t>**Normalization:** L2 normalization enables cosine similarity</w:t>
      </w:r>
    </w:p>
    <w:p/>
    <w:p>
      <w:r>
        <w:t>**Chunking Strategy:**</w:t>
      </w:r>
    </w:p>
    <w:p/>
    <w:p>
      <w:r>
        <w:rPr>
          <w:rFonts w:ascii="Courier New" w:hAnsi="Courier New" w:eastAsia="Courier New"/>
          <w:sz w:val="18"/>
        </w:rPr>
        <w:t>text_splitter = RecursiveCharacterTextSplitter(</w:t>
        <w:br/>
        <w:t xml:space="preserve">    chunk_size=500,        # ~100 words per chunk</w:t>
        <w:br/>
        <w:t xml:space="preserve">    chunk_overlap=50,      # 10% overlap for semantic continuity</w:t>
        <w:br/>
        <w:t xml:space="preserve">    separators=["\n\n", "\n", " ", ""]  # Preserve paragraph structure</w:t>
        <w:br/>
        <w:t>)</w:t>
      </w:r>
    </w:p>
    <w:p/>
    <w:p>
      <w:r>
        <w:t>**Effect:** 10 markdown files → ~150 chunks → 576 embeddings (with overlap)</w:t>
      </w:r>
    </w:p>
    <w:p/>
    <w:p>
      <w:pPr>
        <w:pStyle w:val="Heading3"/>
      </w:pPr>
      <w:r>
        <w:t>5.3 Temperature and Sampling Configuration</w:t>
      </w:r>
    </w:p>
    <w:p/>
    <w:p>
      <w:r>
        <w:t>**Chat Model (RAG):**</w:t>
      </w:r>
    </w:p>
    <w:p>
      <w:r>
        <w:rPr>
          <w:rFonts w:ascii="Courier New" w:hAnsi="Courier New" w:eastAsia="Courier New"/>
          <w:sz w:val="18"/>
        </w:rPr>
        <w:t>ChatGroq(</w:t>
        <w:br/>
        <w:t xml:space="preserve">    model_name="llama-3.3-70b-versatile",</w:t>
        <w:br/>
        <w:t xml:space="preserve">    temperature=0.7,      # Balanced: some creativity, consistent answers</w:t>
        <w:br/>
        <w:t xml:space="preserve">    max_tokens=800        # Allow detailed responses</w:t>
        <w:br/>
        <w:t>)</w:t>
      </w:r>
    </w:p>
    <w:p>
      <w:pPr>
        <w:pStyle w:val="ListBullet"/>
      </w:pPr>
      <w:r>
        <w:t>Temperature 0.7 → Not deterministic (varied but coherent responses)</w:t>
      </w:r>
    </w:p>
    <w:p>
      <w:pPr>
        <w:pStyle w:val="ListBullet"/>
      </w:pPr>
      <w:r>
        <w:t>Suitable for: Conversational, helpful tone</w:t>
      </w:r>
    </w:p>
    <w:p/>
    <w:p>
      <w:r>
        <w:t>**Judge Model (BANT):**</w:t>
      </w:r>
    </w:p>
    <w:p>
      <w:r>
        <w:rPr>
          <w:rFonts w:ascii="Courier New" w:hAnsi="Courier New" w:eastAsia="Courier New"/>
          <w:sz w:val="18"/>
        </w:rPr>
        <w:t>ChatGroq(</w:t>
        <w:br/>
        <w:t xml:space="preserve">    model_name="openai/gpt-oss-120b",</w:t>
        <w:br/>
        <w:t xml:space="preserve">    temperature=0,        # Deterministic: same input → same output</w:t>
        <w:br/>
        <w:t xml:space="preserve">    max_tokens=1500       # Room for detailed reasoning</w:t>
        <w:br/>
        <w:t>)</w:t>
      </w:r>
    </w:p>
    <w:p>
      <w:pPr>
        <w:pStyle w:val="ListBullet"/>
      </w:pPr>
      <w:r>
        <w:t>Temperature 0 → Deterministic (reproducible scoring)</w:t>
      </w:r>
    </w:p>
    <w:p>
      <w:pPr>
        <w:pStyle w:val="ListBullet"/>
      </w:pPr>
      <w:r>
        <w:t>Suitable for: Consistent BANT analysis without variance</w:t>
      </w:r>
    </w:p>
    <w:p/>
    <w:p>
      <w:r>
        <w:t>**Email Model (Drafting):**</w:t>
      </w:r>
    </w:p>
    <w:p>
      <w:r>
        <w:rPr>
          <w:rFonts w:ascii="Courier New" w:hAnsi="Courier New" w:eastAsia="Courier New"/>
          <w:sz w:val="18"/>
        </w:rPr>
        <w:t>ChatGroq(</w:t>
        <w:br/>
        <w:t xml:space="preserve">    model_name="llama-3.1-8b-instant",</w:t>
        <w:br/>
        <w:t xml:space="preserve">    temperature=0.3,      # Low: grounded, professional tone</w:t>
        <w:br/>
        <w:t xml:space="preserve">    max_tokens=1024       # Email body length</w:t>
        <w:br/>
        <w:t>)</w:t>
      </w:r>
    </w:p>
    <w:p>
      <w:pPr>
        <w:pStyle w:val="ListBullet"/>
      </w:pPr>
      <w:r>
        <w:t>Temperature 0.3 → Deterministic but slightly varied phrasing</w:t>
      </w:r>
    </w:p>
    <w:p>
      <w:pPr>
        <w:pStyle w:val="ListBullet"/>
      </w:pPr>
      <w:r>
        <w:t>Suitable for: Professional emails without hallucination</w:t>
      </w:r>
    </w:p>
    <w:p/>
    <w:p>
      <w:r>
        <w:t>**Extractor Model (Entity Extraction):**</w:t>
      </w:r>
    </w:p>
    <w:p>
      <w:r>
        <w:rPr>
          <w:rFonts w:ascii="Courier New" w:hAnsi="Courier New" w:eastAsia="Courier New"/>
          <w:sz w:val="18"/>
        </w:rPr>
        <w:t>ChatGroq(</w:t>
        <w:br/>
        <w:t xml:space="preserve">    model_name="llama-3.1-8b-instant",</w:t>
        <w:br/>
        <w:t xml:space="preserve">    temperature=0,        # Deterministic: exact field extraction</w:t>
        <w:br/>
        <w:t xml:space="preserve">    max_tokens=256        # JSON-only output</w:t>
        <w:br/>
        <w:t>)</w:t>
      </w:r>
    </w:p>
    <w:p>
      <w:pPr>
        <w:pStyle w:val="ListBullet"/>
      </w:pPr>
      <w:r>
        <w:t>Temperature 0 → Deterministic (precise field extraction)</w:t>
      </w:r>
    </w:p>
    <w:p>
      <w:pPr>
        <w:pStyle w:val="ListBullet"/>
      </w:pPr>
      <w:r>
        <w:t>Suitable for: Structured data extraction</w:t>
      </w:r>
    </w:p>
    <w:p/>
    <w:p>
      <w:r>
        <w:t>---</w:t>
      </w:r>
    </w:p>
    <w:p/>
    <w:p>
      <w:pPr>
        <w:pStyle w:val="Heading2"/>
      </w:pPr>
      <w:r>
        <w:t>6. API Specification and Request/Response Contracts</w:t>
      </w:r>
    </w:p>
    <w:p/>
    <w:p>
      <w:pPr>
        <w:pStyle w:val="Heading3"/>
      </w:pPr>
      <w:r>
        <w:t>6.1 Chat Endpoint - Complete Implementation</w:t>
      </w:r>
    </w:p>
    <w:p/>
    <w:p>
      <w:r>
        <w:t>**Endpoint:** `POST /chat`</w:t>
      </w:r>
    </w:p>
    <w:p/>
    <w:p>
      <w:r>
        <w:t>**Request:**</w:t>
      </w:r>
    </w:p>
    <w:p>
      <w:r>
        <w:rPr>
          <w:rFonts w:ascii="Courier New" w:hAnsi="Courier New" w:eastAsia="Courier New"/>
          <w:sz w:val="18"/>
        </w:rPr>
        <w:t>{</w:t>
        <w:br/>
        <w:t xml:space="preserve">  "message": "What are your GPU prices?",</w:t>
        <w:br/>
        <w:t xml:space="preserve">  "session_id": "session_1704067200000_a1b2c3d4e5"</w:t>
        <w:br/>
        <w:t>}</w:t>
      </w:r>
    </w:p>
    <w:p/>
    <w:p>
      <w:r>
        <w:t>**Validation:**</w:t>
      </w:r>
    </w:p>
    <w:p>
      <w:pPr>
        <w:pStyle w:val="ListBullet"/>
      </w:pPr>
      <w:r>
        <w:t>`message`: 1-4096 characters</w:t>
      </w:r>
    </w:p>
    <w:p>
      <w:pPr>
        <w:pStyle w:val="ListBullet"/>
      </w:pPr>
      <w:r>
        <w:t>`session_id`: 1-128 characters</w:t>
      </w:r>
    </w:p>
    <w:p/>
    <w:p>
      <w:r>
        <w:t>**Response (Success):**</w:t>
      </w:r>
    </w:p>
    <w:p>
      <w:r>
        <w:rPr>
          <w:rFonts w:ascii="Courier New" w:hAnsi="Courier New" w:eastAsia="Courier New"/>
          <w:sz w:val="18"/>
        </w:rPr>
        <w:t>{</w:t>
        <w:br/>
        <w:t xml:space="preserve">  "response": "Our GPU instances start at $625/month for the G1.large with NVIDIA Tesla V100. For larger models requiring A100 GPUs, our G1.xlarge provides 16 vCPUs, 32GB RAM, and A100 GPUs at $6,325/month. Would you like details on the configuration?",</w:t>
        <w:br/>
        <w:t xml:space="preserve">  "sources": [</w:t>
        <w:br/>
        <w:t xml:space="preserve">    "Pricing_Strategy_2026.md",</w:t>
        <w:br/>
        <w:t xml:space="preserve">    "Product_Nebula_Compute.md"</w:t>
        <w:br/>
        <w:t xml:space="preserve">  ]</w:t>
        <w:br/>
        <w:t>}</w:t>
      </w:r>
    </w:p>
    <w:p/>
    <w:p>
      <w:r>
        <w:t>**Response (Error):**</w:t>
      </w:r>
    </w:p>
    <w:p>
      <w:r>
        <w:rPr>
          <w:rFonts w:ascii="Courier New" w:hAnsi="Courier New" w:eastAsia="Courier New"/>
          <w:sz w:val="18"/>
        </w:rPr>
        <w:t>{</w:t>
        <w:br/>
        <w:t xml:space="preserve">  "detail": "HTTP 500: Internal Server Error"</w:t>
        <w:br/>
        <w:t>}</w:t>
      </w:r>
    </w:p>
    <w:p/>
    <w:p>
      <w:r>
        <w:t>**Latency SLA:** &lt;1.5 seconds (p95)</w:t>
      </w:r>
    </w:p>
    <w:p/>
    <w:p>
      <w:r>
        <w:t>**Detailed Implementation:**</w:t>
      </w:r>
    </w:p>
    <w:p/>
    <w:p>
      <w:r>
        <w:rPr>
          <w:rFonts w:ascii="Courier New" w:hAnsi="Courier New" w:eastAsia="Courier New"/>
          <w:sz w:val="18"/>
        </w:rPr>
        <w:t>@app.post("/chat")</w:t>
        <w:br/>
        <w:t>async def chat(request: ChatRequest, background_tasks: BackgroundTasks):</w:t>
        <w:br/>
        <w:t xml:space="preserve">    """</w:t>
        <w:br/>
        <w:t xml:space="preserve">    Main chat endpoint - Fast track with async background processing</w:t>
        <w:br/>
        <w:t xml:space="preserve">    </w:t>
        <w:br/>
        <w:t xml:space="preserve">    Flow:</w:t>
        <w:br/>
        <w:t xml:space="preserve">    1. Validate input</w:t>
        <w:br/>
        <w:t xml:space="preserve">    2. Load session state &amp; conversation history</w:t>
        <w:br/>
        <w:t xml:space="preserve">    3. Build system prompt with RAG context</w:t>
        <w:br/>
        <w:t xml:space="preserve">    4. Generate response via LLM</w:t>
        <w:br/>
        <w:t xml:space="preserve">    5. Queue background tasks: persist, analyze, extract</w:t>
        <w:br/>
        <w:t xml:space="preserve">    6. Return response immediately</w:t>
        <w:br/>
        <w:t xml:space="preserve">    """</w:t>
        <w:br/>
        <w:t xml:space="preserve">    </w:t>
        <w:br/>
        <w:t xml:space="preserve">    # Step 1: Input validation</w:t>
        <w:br/>
        <w:t xml:space="preserve">    if not request.message or not request.session_id:</w:t>
        <w:br/>
        <w:t xml:space="preserve">        raise HTTPException(status_code=400, detail="Missing required fields")</w:t>
        <w:br/>
        <w:t xml:space="preserve">    </w:t>
        <w:br/>
        <w:t xml:space="preserve">    session_id = request.session_id</w:t>
        <w:br/>
        <w:t xml:space="preserve">    user_message = request.message.strip()</w:t>
        <w:br/>
        <w:t xml:space="preserve">    </w:t>
        <w:br/>
        <w:t xml:space="preserve">    logger.info(f"Chat request from session: {session_id[:20]}...")</w:t>
        <w:br/>
        <w:t xml:space="preserve">    </w:t>
        <w:br/>
        <w:t xml:space="preserve">    # Step 2: Load/create session</w:t>
        <w:br/>
        <w:t xml:space="preserve">    chat_session = chat_sessions.get(session_id, {</w:t>
        <w:br/>
        <w:t xml:space="preserve">        "created_at": datetime.now(timezone.utc),</w:t>
        <w:br/>
        <w:t xml:space="preserve">        "messages": []</w:t>
        <w:br/>
        <w:t xml:space="preserve">    })</w:t>
        <w:br/>
        <w:t xml:space="preserve">    </w:t>
        <w:br/>
        <w:t xml:space="preserve">    # Step 3: Fetch conversation history from Supabase</w:t>
        <w:br/>
        <w:t xml:space="preserve">    try:</w:t>
        <w:br/>
        <w:t xml:space="preserve">        history_response = supabase_client.table("conversations") \</w:t>
        <w:br/>
        <w:t xml:space="preserve">            .select("*") \</w:t>
        <w:br/>
        <w:t xml:space="preserve">            .eq("session_id", session_id) \</w:t>
        <w:br/>
        <w:t xml:space="preserve">            .order("created_at", desc=False) \</w:t>
        <w:br/>
        <w:t xml:space="preserve">            .limit(10) \</w:t>
        <w:br/>
        <w:t xml:space="preserve">            .execute()</w:t>
        <w:br/>
        <w:t xml:space="preserve">        </w:t>
        <w:br/>
        <w:t xml:space="preserve">        chat_history = history_response.data or []</w:t>
        <w:br/>
        <w:t xml:space="preserve">    except Exception as e:</w:t>
        <w:br/>
        <w:t xml:space="preserve">        logger.warning(f"Failed to load history: {e}")</w:t>
        <w:br/>
        <w:t xml:space="preserve">        chat_history = []</w:t>
        <w:br/>
        <w:t xml:space="preserve">    </w:t>
        <w:br/>
        <w:t xml:space="preserve">    # Step 4: Load existing lead data</w:t>
        <w:br/>
        <w:t xml:space="preserve">    try:</w:t>
        <w:br/>
        <w:t xml:space="preserve">        lead_response = supabase_client.table("leads") \</w:t>
        <w:br/>
        <w:t xml:space="preserve">            .select("*") \</w:t>
        <w:br/>
        <w:t xml:space="preserve">            .eq("session_id", session_id) \</w:t>
        <w:br/>
        <w:t xml:space="preserve">            .single() \</w:t>
        <w:br/>
        <w:t xml:space="preserve">            .execute()</w:t>
        <w:br/>
        <w:t xml:space="preserve">        </w:t>
        <w:br/>
        <w:t xml:space="preserve">        lead = lead_response.data</w:t>
        <w:br/>
        <w:t xml:space="preserve">    except:</w:t>
        <w:br/>
        <w:t xml:space="preserve">        lead = None</w:t>
        <w:br/>
        <w:t xml:space="preserve">    </w:t>
        <w:br/>
        <w:t xml:space="preserve">    # Step 5: Embed user message for RAG</w:t>
        <w:br/>
        <w:t xml:space="preserve">    try:</w:t>
        <w:br/>
        <w:t xml:space="preserve">        query_embedding = embeddings.embed_query(user_message)</w:t>
        <w:br/>
        <w:t xml:space="preserve">    except Exception as e:</w:t>
        <w:br/>
        <w:t xml:space="preserve">        logger.error(f"Embedding failed: {e}")</w:t>
        <w:br/>
        <w:t xml:space="preserve">        return ChatResponse(</w:t>
        <w:br/>
        <w:t xml:space="preserve">            response="Sorry, I'm having trouble processing your request. Please try again.",</w:t>
        <w:br/>
        <w:t xml:space="preserve">            sources=[]</w:t>
        <w:br/>
        <w:t xml:space="preserve">        )</w:t>
        <w:br/>
        <w:t xml:space="preserve">    </w:t>
        <w:br/>
        <w:t xml:space="preserve">    # Step 6: Semantic search via pgvector</w:t>
        <w:br/>
        <w:t xml:space="preserve">    try:</w:t>
        <w:br/>
        <w:t xml:space="preserve">        search_results = supabase_client.rpc(</w:t>
        <w:br/>
        <w:t xml:space="preserve">            "match_documents",</w:t>
        <w:br/>
        <w:t xml:space="preserve">            {</w:t>
        <w:br/>
        <w:t xml:space="preserve">                "query_embedding": query_embedding,</w:t>
        <w:br/>
        <w:t xml:space="preserve">                "match_count": TOP_K_RESULTS</w:t>
        <w:br/>
        <w:t xml:space="preserve">            }</w:t>
        <w:br/>
        <w:t xml:space="preserve">        ).execute()</w:t>
        <w:br/>
        <w:t xml:space="preserve">        </w:t>
        <w:br/>
        <w:t xml:space="preserve">        documents = search_results.data or []</w:t>
        <w:br/>
        <w:t xml:space="preserve">    except Exception as e:</w:t>
        <w:br/>
        <w:t xml:space="preserve">        logger.warning(f"Vector search failed: {e}")</w:t>
        <w:br/>
        <w:t xml:space="preserve">        documents = []</w:t>
        <w:br/>
        <w:t xml:space="preserve">    </w:t>
        <w:br/>
        <w:t xml:space="preserve">    # Step 7: Format context</w:t>
        <w:br/>
        <w:t xml:space="preserve">    rag_context = ""</w:t>
        <w:br/>
        <w:t xml:space="preserve">    sources = []</w:t>
        <w:br/>
        <w:t xml:space="preserve">    </w:t>
        <w:br/>
        <w:t xml:space="preserve">    for doc in documents:</w:t>
        <w:br/>
        <w:t xml:space="preserve">        rag_context += f"\n\n[Source: {doc['metadata'].get('filename', 'Unknown')}]\n{doc['content']}"</w:t>
        <w:br/>
        <w:t xml:space="preserve">        sources.append(doc['metadata'].get('filename', 'Unknown'))</w:t>
        <w:br/>
        <w:t xml:space="preserve">    </w:t>
        <w:br/>
        <w:t xml:space="preserve">    # Step 8: Build system prompt</w:t>
        <w:br/>
        <w:t xml:space="preserve">    known_info = ""</w:t>
        <w:br/>
        <w:t xml:space="preserve">    if lead:</w:t>
        <w:br/>
        <w:t xml:space="preserve">        known_info = f"""</w:t>
        <w:br/>
        <w:t>Known Information About This Lead:</w:t>
        <w:br/>
        <w:t>- Name: {lead.get('name', 'Unknown')}</w:t>
        <w:br/>
        <w:t>- Company: {lead.get('company', 'Unknown')}</w:t>
        <w:br/>
        <w:t>- Role: {lead.get('role', 'Unknown')}</w:t>
        <w:br/>
        <w:t>- Current Stage: {lead.get('pipeline_status', 'Visitor')}</w:t>
        <w:br/>
        <w:t>- Previous Score: {lead.get('lead_score', 0)}</w:t>
        <w:br/>
        <w:t>"""</w:t>
        <w:br/>
        <w:t xml:space="preserve">    </w:t>
        <w:br/>
        <w:t xml:space="preserve">    chat_history_text = "\n".join([</w:t>
        <w:br/>
        <w:t xml:space="preserve">        f"{msg['role'].capitalize()}: {msg.get('message', msg.get('text', ''))}"</w:t>
        <w:br/>
        <w:t xml:space="preserve">        for msg in chat_history[-5:]  # Last 5 messages</w:t>
        <w:br/>
        <w:t xml:space="preserve">    ])</w:t>
        <w:br/>
        <w:t xml:space="preserve">    </w:t>
        <w:br/>
        <w:t xml:space="preserve">    system_prompt = f"""You are a cloud infrastructure expert at Team Defaulters.</w:t>
        <w:br/>
        <w:br/>
        <w:t>YOUR MISSION: Help users solve their cloud infrastructure problems with expert advice and insights.</w:t>
        <w:br/>
        <w:br/>
        <w:t>{known_info}</w:t>
        <w:br/>
        <w:br/>
        <w:t>Recent Conversation:</w:t>
        <w:br/>
        <w:t>{chat_history_text or "(New conversation)"}</w:t>
        <w:br/>
        <w:br/>
        <w:t>Knowledge Base:</w:t>
        <w:br/>
        <w:t>{rag_context}</w:t>
        <w:br/>
        <w:br/>
        <w:t>CORE PRINCIPLE: HELP FIRST, QUALIFY LAST</w:t>
        <w:br/>
        <w:br/>
        <w:t>1. You are an EXPERT FIRST, a salesperson second</w:t>
        <w:br/>
        <w:t>2. Answer questions with specific, actionable details</w:t>
        <w:br/>
        <w:t>3. Use the knowledge base to provide real specs, pricing, features</w:t>
        <w:br/>
        <w:t>4. Show your deep expertise and build trust</w:t>
        <w:br/>
        <w:t>5. Only collect contact info when the conversation naturally leads there</w:t>
        <w:br/>
        <w:br/>
        <w:t>ANTI-HALLUCINATION RULE:</w:t>
        <w:br/>
        <w:t>- You CANNOT send emails directly</w:t>
        <w:br/>
        <w:t>- Never say "I'll send you" or "I've sent you"</w:t>
        <w:br/>
        <w:t>- Always say "Our team will send you" or "We can arrange for you to receive"</w:t>
        <w:br/>
        <w:br/>
        <w:t>Be helpful, knowledgeable, and genuine."""</w:t>
        <w:br/>
        <w:t xml:space="preserve">    </w:t>
        <w:br/>
        <w:t xml:space="preserve">    # Step 9: LLM Generation</w:t>
        <w:br/>
        <w:t xml:space="preserve">    try:</w:t>
        <w:br/>
        <w:t xml:space="preserve">        messages = [</w:t>
        <w:br/>
        <w:t xml:space="preserve">            SystemMessage(content=system_prompt),</w:t>
        <w:br/>
        <w:t xml:space="preserve">            *[</w:t>
        <w:br/>
        <w:t xml:space="preserve">                (SystemMessage if msg['role'] == 'system' else </w:t>
        <w:br/>
        <w:t xml:space="preserve">                 HumanMessage if msg['role'] == 'user' else </w:t>
        <w:br/>
        <w:t xml:space="preserve">                 SystemMessage)(content=msg.get('message', msg.get('text', '')))</w:t>
        <w:br/>
        <w:t xml:space="preserve">                for msg in chat_history[-3:]</w:t>
        <w:br/>
        <w:t xml:space="preserve">            ],</w:t>
        <w:br/>
        <w:t xml:space="preserve">            HumanMessage(content=user_message)</w:t>
        <w:br/>
        <w:t xml:space="preserve">        ]</w:t>
        <w:br/>
        <w:t xml:space="preserve">        </w:t>
        <w:br/>
        <w:t xml:space="preserve">        response = await asyncio.to_thread(</w:t>
        <w:br/>
        <w:t xml:space="preserve">            chat_model.invoke,</w:t>
        <w:br/>
        <w:t xml:space="preserve">            messages</w:t>
        <w:br/>
        <w:t xml:space="preserve">        )</w:t>
        <w:br/>
        <w:t xml:space="preserve">        </w:t>
        <w:br/>
        <w:t xml:space="preserve">        bot_response = response.content</w:t>
        <w:br/>
        <w:t xml:space="preserve">        latency = time.time() - start_time</w:t>
        <w:br/>
        <w:t xml:space="preserve">        logger.info(f"LLM response generated in {latency:.2f}s")</w:t>
        <w:br/>
        <w:t xml:space="preserve">        </w:t>
        <w:br/>
        <w:t xml:space="preserve">    except Exception as e:</w:t>
        <w:br/>
        <w:t xml:space="preserve">        logger.error(f"LLM generation failed: {e}")</w:t>
        <w:br/>
        <w:t xml:space="preserve">        return ChatResponse(</w:t>
        <w:br/>
        <w:t xml:space="preserve">            response="I'm experiencing technical difficulties. Please try again.",</w:t>
        <w:br/>
        <w:t xml:space="preserve">            sources=[]</w:t>
        <w:br/>
        <w:t xml:space="preserve">        )</w:t>
        <w:br/>
        <w:t xml:space="preserve">    </w:t>
        <w:br/>
        <w:t xml:space="preserve">    # Step 10: Queue background tasks</w:t>
        <w:br/>
        <w:t xml:space="preserve">    background_tasks.add_task(</w:t>
        <w:br/>
        <w:t xml:space="preserve">        _persist_messages,</w:t>
        <w:br/>
        <w:t xml:space="preserve">        session_id=session_id,</w:t>
        <w:br/>
        <w:t xml:space="preserve">        user_msg=user_message,</w:t>
        <w:br/>
        <w:t xml:space="preserve">        bot_response=bot_response</w:t>
        <w:br/>
        <w:t xml:space="preserve">    )</w:t>
        <w:br/>
        <w:t xml:space="preserve">    </w:t>
        <w:br/>
        <w:t xml:space="preserve">    background_tasks.add_task(</w:t>
        <w:br/>
        <w:t xml:space="preserve">        analyze_lead,</w:t>
        <w:br/>
        <w:t xml:space="preserve">        session_id=session_id,</w:t>
        <w:br/>
        <w:t xml:space="preserve">        chat_history=[</w:t>
        <w:br/>
        <w:t xml:space="preserve">            *chat_history,</w:t>
        <w:br/>
        <w:t xml:space="preserve">            {"role": "user", "message": user_message},</w:t>
        <w:br/>
        <w:t xml:space="preserve">            {"role": "assistant", "message": bot_response}</w:t>
        <w:br/>
        <w:t xml:space="preserve">        ]</w:t>
        <w:br/>
        <w:t xml:space="preserve">    )</w:t>
        <w:br/>
        <w:t xml:space="preserve">    </w:t>
        <w:br/>
        <w:t xml:space="preserve">    background_tasks.add_task(</w:t>
        <w:br/>
        <w:t xml:space="preserve">        extract_lead_data,</w:t>
        <w:br/>
        <w:t xml:space="preserve">        session_id=session_id,</w:t>
        <w:br/>
        <w:t xml:space="preserve">        chat_history=[</w:t>
        <w:br/>
        <w:t xml:space="preserve">            *chat_history,</w:t>
        <w:br/>
        <w:t xml:space="preserve">            {"role": "user", "message": user_message},</w:t>
        <w:br/>
        <w:t xml:space="preserve">            {"role": "assistant", "message": bot_response}</w:t>
        <w:br/>
        <w:t xml:space="preserve">        ]</w:t>
        <w:br/>
        <w:t xml:space="preserve">    )</w:t>
        <w:br/>
        <w:t xml:space="preserve">    </w:t>
        <w:br/>
        <w:t xml:space="preserve">    # Step 11: Return response immediately</w:t>
        <w:br/>
        <w:t xml:space="preserve">    return ChatResponse(</w:t>
        <w:br/>
        <w:t xml:space="preserve">        response=bot_response,</w:t>
        <w:br/>
        <w:t xml:space="preserve">        sources=list(set(sources))  # Remove duplicates</w:t>
        <w:br/>
        <w:t xml:space="preserve">    )</w:t>
        <w:br/>
        <w:br/>
        <w:br/>
        <w:t>async def _persist_messages(session_id: str, user_msg: str, bot_response: str):</w:t>
        <w:br/>
        <w:t xml:space="preserve">    """Background task: persist conversation to Supabase"""</w:t>
        <w:br/>
        <w:t xml:space="preserve">    try:</w:t>
        <w:br/>
        <w:t xml:space="preserve">        # Insert user message</w:t>
        <w:br/>
        <w:t xml:space="preserve">        supabase_client.table("conversations").insert({</w:t>
        <w:br/>
        <w:t xml:space="preserve">            "session_id": session_id,</w:t>
        <w:br/>
        <w:t xml:space="preserve">            "role": "user",</w:t>
        <w:br/>
        <w:t xml:space="preserve">            "message": user_msg,</w:t>
        <w:br/>
        <w:t xml:space="preserve">            "created_at": datetime.now(timezone.utc).isoformat()</w:t>
        <w:br/>
        <w:t xml:space="preserve">        }).execute()</w:t>
        <w:br/>
        <w:t xml:space="preserve">        </w:t>
        <w:br/>
        <w:t xml:space="preserve">        # Insert bot response</w:t>
        <w:br/>
        <w:t xml:space="preserve">        supabase_client.table("conversations").insert({</w:t>
        <w:br/>
        <w:t xml:space="preserve">            "session_id": session_id,</w:t>
        <w:br/>
        <w:t xml:space="preserve">            "role": "assistant",</w:t>
        <w:br/>
        <w:t xml:space="preserve">            "message": bot_response,</w:t>
        <w:br/>
        <w:t xml:space="preserve">            "created_at": datetime.now(timezone.utc).isoformat()</w:t>
        <w:br/>
        <w:t xml:space="preserve">        }).execute()</w:t>
        <w:br/>
        <w:t xml:space="preserve">        </w:t>
        <w:br/>
        <w:t xml:space="preserve">        # Update or create lead record</w:t>
        <w:br/>
        <w:t xml:space="preserve">        try:</w:t>
        <w:br/>
        <w:t xml:space="preserve">            # Try to update existing</w:t>
        <w:br/>
        <w:t xml:space="preserve">            supabase_client.table("leads").update({</w:t>
        <w:br/>
        <w:t xml:space="preserve">                "last_active": datetime.now(timezone.utc).isoformat(),</w:t>
        <w:br/>
        <w:t xml:space="preserve">                "updated_at": datetime.now(timezone.utc).isoformat()</w:t>
        <w:br/>
        <w:t xml:space="preserve">            }).eq("session_id", session_id).execute()</w:t>
        <w:br/>
        <w:t xml:space="preserve">        except:</w:t>
        <w:br/>
        <w:t xml:space="preserve">            # Create if doesn't exist</w:t>
        <w:br/>
        <w:t xml:space="preserve">            supabase_client.table("leads").insert({</w:t>
        <w:br/>
        <w:t xml:space="preserve">                "session_id": session_id,</w:t>
        <w:br/>
        <w:t xml:space="preserve">                "lead_score": 0,</w:t>
        <w:br/>
        <w:t xml:space="preserve">                "pipeline_status": "Visitor",</w:t>
        <w:br/>
        <w:t xml:space="preserve">                "created_at": datetime.now(timezone.utc).isoformat(),</w:t>
        <w:br/>
        <w:t xml:space="preserve">                "last_active": datetime.now(timezone.utc).isoformat()</w:t>
        <w:br/>
        <w:t xml:space="preserve">            }).execute()</w:t>
        <w:br/>
        <w:t xml:space="preserve">        </w:t>
        <w:br/>
        <w:t xml:space="preserve">        logger.info(f"Persisted messages for session: {session_id[:20]}...")</w:t>
        <w:br/>
        <w:t xml:space="preserve">        </w:t>
        <w:br/>
        <w:t xml:space="preserve">    except Exception as e:</w:t>
        <w:br/>
        <w:t xml:space="preserve">        logger.error(f"Failed to persist messages: {e}")</w:t>
        <w:br/>
        <w:t xml:space="preserve">        traceback.print_exc()</w:t>
      </w:r>
    </w:p>
    <w:p/>
    <w:p>
      <w:pPr>
        <w:pStyle w:val="Heading3"/>
      </w:pPr>
      <w:r>
        <w:t>6.2 Analytics Dashboard Endpoint</w:t>
      </w:r>
    </w:p>
    <w:p/>
    <w:p>
      <w:r>
        <w:t>**Endpoint:** `GET /analytics/dashboard`</w:t>
      </w:r>
    </w:p>
    <w:p/>
    <w:p>
      <w:r>
        <w:t>**Response:**</w:t>
      </w:r>
    </w:p>
    <w:p>
      <w:r>
        <w:rPr>
          <w:rFonts w:ascii="Courier New" w:hAnsi="Courier New" w:eastAsia="Courier New"/>
          <w:sz w:val="18"/>
        </w:rPr>
        <w:t>{</w:t>
        <w:br/>
        <w:t xml:space="preserve">  "total_leads": 847,</w:t>
        <w:br/>
        <w:t xml:space="preserve">  "average_score": 42.3,</w:t>
        <w:br/>
        <w:t xml:space="preserve">  "email_capture_rate": 67.4,</w:t>
        <w:br/>
        <w:t xml:space="preserve">  "company_capture_rate": 54.2,</w:t>
        <w:br/>
        <w:t xml:space="preserve">  "pipeline_funnel": {</w:t>
        <w:br/>
        <w:t xml:space="preserve">    "Visitor": 520,</w:t>
        <w:br/>
        <w:t xml:space="preserve">    "Engaged": 180,</w:t>
        <w:br/>
        <w:t xml:space="preserve">    "Qualified": 98,</w:t>
        <w:br/>
        <w:t xml:space="preserve">    "Hot Lead": 42,</w:t>
        <w:br/>
        <w:t xml:space="preserve">    "Approached": 7</w:t>
        <w:br/>
        <w:t xml:space="preserve">  },</w:t>
        <w:br/>
        <w:t xml:space="preserve">  "score_distribution": {</w:t>
        <w:br/>
        <w:t xml:space="preserve">    "0-20": 254,</w:t>
        <w:br/>
        <w:t xml:space="preserve">    "21-40": 312,</w:t>
        <w:br/>
        <w:t xml:space="preserve">    "41-60": 187,</w:t>
        <w:br/>
        <w:t xml:space="preserve">    "61-80": 76,</w:t>
        <w:br/>
        <w:t xml:space="preserve">    "81-100": 18</w:t>
        <w:br/>
        <w:t xml:space="preserve">  },</w:t>
        <w:br/>
        <w:t xml:space="preserve">  "conversion_rates": {</w:t>
        <w:br/>
        <w:t xml:space="preserve">    "visitor_to_engaged": 34.6,</w:t>
        <w:br/>
        <w:t xml:space="preserve">    "engaged_to_qualified": 54.4,</w:t>
        <w:br/>
        <w:t xml:space="preserve">    "qualified_to_approached": 7.1,</w:t>
        <w:br/>
        <w:t xml:space="preserve">    "overall_conversion": 0.83</w:t>
        <w:br/>
        <w:t xml:space="preserve">  },</w:t>
        <w:br/>
        <w:t xml:space="preserve">  "hot_leads": [</w:t>
        <w:br/>
        <w:t xml:space="preserve">    {</w:t>
        <w:br/>
        <w:t xml:space="preserve">      "session_id": "session_1704067200000_abc123",</w:t>
        <w:br/>
        <w:t xml:space="preserve">      "name": "John Smith",</w:t>
        <w:br/>
        <w:t xml:space="preserve">      "company": "TechCorp",</w:t>
        <w:br/>
        <w:t xml:space="preserve">      "score": 89,</w:t>
        <w:br/>
        <w:t xml:space="preserve">      "stage": "Qualified",</w:t>
        <w:br/>
        <w:t xml:space="preserve">      "email": "john@techcorp.com"</w:t>
        <w:br/>
        <w:t xml:space="preserve">    }</w:t>
        <w:br/>
        <w:t xml:space="preserve">  ]</w:t>
        <w:br/>
        <w:t>}</w:t>
      </w:r>
    </w:p>
    <w:p/>
    <w:p>
      <w:pPr>
        <w:pStyle w:val="Heading3"/>
      </w:pPr>
      <w:r>
        <w:t>6.3 Lead Search Endpoint</w:t>
      </w:r>
    </w:p>
    <w:p/>
    <w:p>
      <w:r>
        <w:t>**Endpoint:** `POST /leads/search`</w:t>
      </w:r>
    </w:p>
    <w:p/>
    <w:p>
      <w:r>
        <w:t>**Request:**</w:t>
      </w:r>
    </w:p>
    <w:p>
      <w:r>
        <w:rPr>
          <w:rFonts w:ascii="Courier New" w:hAnsi="Courier New" w:eastAsia="Courier New"/>
          <w:sz w:val="18"/>
        </w:rPr>
        <w:t>{</w:t>
        <w:br/>
        <w:t xml:space="preserve">  "query": "techcorp",</w:t>
        <w:br/>
        <w:t xml:space="preserve">  "pipeline_status": "Qualified",</w:t>
        <w:br/>
        <w:t xml:space="preserve">  "min_score": 70,</w:t>
        <w:br/>
        <w:t xml:space="preserve">  "max_score": 100,</w:t>
        <w:br/>
        <w:t xml:space="preserve">  "sort_by": "lead_score",</w:t>
        <w:br/>
        <w:t xml:space="preserve">  "sort_order": "desc",</w:t>
        <w:br/>
        <w:t xml:space="preserve">  "limit": 50,</w:t>
        <w:br/>
        <w:t xml:space="preserve">  "offset": 0</w:t>
        <w:br/>
        <w:t>}</w:t>
      </w:r>
    </w:p>
    <w:p/>
    <w:p>
      <w:r>
        <w:t>**Response:**</w:t>
      </w:r>
    </w:p>
    <w:p>
      <w:r>
        <w:rPr>
          <w:rFonts w:ascii="Courier New" w:hAnsi="Courier New" w:eastAsia="Courier New"/>
          <w:sz w:val="18"/>
        </w:rPr>
        <w:t>{</w:t>
        <w:br/>
        <w:t xml:space="preserve">  "leads": [</w:t>
        <w:br/>
        <w:t xml:space="preserve">    {</w:t>
        <w:br/>
        <w:t xml:space="preserve">      "id": 847,</w:t>
        <w:br/>
        <w:t xml:space="preserve">      "session_id": "session_1704067200000_abc123",</w:t>
        <w:br/>
        <w:t xml:space="preserve">      "lead_score": 78,</w:t>
        <w:br/>
        <w:t xml:space="preserve">      "pipeline_status": "Qualified",</w:t>
        <w:br/>
        <w:t xml:space="preserve">      "name": "John Smith",</w:t>
        <w:br/>
        <w:t xml:space="preserve">      "company": "TechCorp Inc",</w:t>
        <w:br/>
        <w:t xml:space="preserve">      "email": "john@techcorp.com",</w:t>
        <w:br/>
        <w:t xml:space="preserve">      "created_at": "2025-02-27T10:15:30Z",</w:t>
        <w:br/>
        <w:t xml:space="preserve">      "last_active": "2025-02-28T14:32:45Z"</w:t>
        <w:br/>
        <w:t xml:space="preserve">    }</w:t>
        <w:br/>
        <w:t xml:space="preserve">  ],</w:t>
        <w:br/>
        <w:t xml:space="preserve">  "total": 12,</w:t>
        <w:br/>
        <w:t xml:space="preserve">  "offset": 0,</w:t>
        <w:br/>
        <w:t xml:space="preserve">  "limit": 50</w:t>
        <w:br/>
        <w:t>}</w:t>
      </w:r>
    </w:p>
    <w:p/>
    <w:p>
      <w:pPr>
        <w:pStyle w:val="Heading3"/>
      </w:pPr>
      <w:r>
        <w:t>6.4 Conversations Endpoint</w:t>
      </w:r>
    </w:p>
    <w:p/>
    <w:p>
      <w:r>
        <w:t>**Endpoint:** `GET /conversations/{session_id}`</w:t>
      </w:r>
    </w:p>
    <w:p/>
    <w:p>
      <w:r>
        <w:t>**Response:**</w:t>
      </w:r>
    </w:p>
    <w:p>
      <w:r>
        <w:rPr>
          <w:rFonts w:ascii="Courier New" w:hAnsi="Courier New" w:eastAsia="Courier New"/>
          <w:sz w:val="18"/>
        </w:rPr>
        <w:t>{</w:t>
        <w:br/>
        <w:t xml:space="preserve">  "session_id": "session_1704067200000_abc123",</w:t>
        <w:br/>
        <w:t xml:space="preserve">  "message_count": 8,</w:t>
        <w:br/>
        <w:t xml:space="preserve">  "messages": [</w:t>
        <w:br/>
        <w:t xml:space="preserve">    {</w:t>
        <w:br/>
        <w:t xml:space="preserve">      "id": 1234,</w:t>
        <w:br/>
        <w:t xml:space="preserve">      "session_id": "session_1704067200000_abc123",</w:t>
        <w:br/>
        <w:t xml:space="preserve">      "role": "user",</w:t>
        <w:br/>
        <w:t xml:space="preserve">      "message": "What are your GPU prices?",</w:t>
        <w:br/>
        <w:t xml:space="preserve">      "created_at": "2025-02-28T14:32:30Z"</w:t>
        <w:br/>
        <w:t xml:space="preserve">    },</w:t>
        <w:br/>
        <w:t xml:space="preserve">    {</w:t>
        <w:br/>
        <w:t xml:space="preserve">      "id": 1235,</w:t>
        <w:br/>
        <w:t xml:space="preserve">      "session_id": "session_1704067200000_abc123",</w:t>
        <w:br/>
        <w:t xml:space="preserve">      "role": "assistant",</w:t>
        <w:br/>
        <w:t xml:space="preserve">      "message": "Our GPU instances start at $625/month...",</w:t>
        <w:br/>
        <w:t xml:space="preserve">      "created_at": "2025-02-28T14:32:32Z"</w:t>
        <w:br/>
        <w:t xml:space="preserve">    }</w:t>
        <w:br/>
        <w:t xml:space="preserve">  ],</w:t>
        <w:br/>
        <w:t xml:space="preserve">  "lead": {</w:t>
        <w:br/>
        <w:t xml:space="preserve">    "id": 847,</w:t>
        <w:br/>
        <w:t xml:space="preserve">    "session_id": "session_1704067200000_abc123",</w:t>
        <w:br/>
        <w:t xml:space="preserve">    "lead_score": 78,</w:t>
        <w:br/>
        <w:t xml:space="preserve">    "pipeline_status": "Qualified",</w:t>
        <w:br/>
        <w:t xml:space="preserve">    "name": "John Smith",</w:t>
        <w:br/>
        <w:t xml:space="preserve">    "company": "TechCorp Inc",</w:t>
        <w:br/>
        <w:t xml:space="preserve">    "email": "john@techcorp.com",</w:t>
        <w:br/>
        <w:t xml:space="preserve">    "created_at": "2025-02-27T10:15:30Z"</w:t>
        <w:br/>
        <w:t xml:space="preserve">  }</w:t>
        <w:br/>
        <w:t>}</w:t>
      </w:r>
    </w:p>
    <w:p/>
    <w:p>
      <w:pPr>
        <w:pStyle w:val="Heading3"/>
      </w:pPr>
      <w:r>
        <w:t>6.5 Draft Email Endpoint</w:t>
      </w:r>
    </w:p>
    <w:p/>
    <w:p>
      <w:r>
        <w:t>**Endpoint:** `POST /draft_email`</w:t>
      </w:r>
    </w:p>
    <w:p/>
    <w:p>
      <w:r>
        <w:t>**Request:**</w:t>
      </w:r>
    </w:p>
    <w:p>
      <w:r>
        <w:rPr>
          <w:rFonts w:ascii="Courier New" w:hAnsi="Courier New" w:eastAsia="Courier New"/>
          <w:sz w:val="18"/>
        </w:rPr>
        <w:t>{</w:t>
        <w:br/>
        <w:t xml:space="preserve">  "session_id": "session_1704067200000_abc123"</w:t>
        <w:br/>
        <w:t>}</w:t>
      </w:r>
    </w:p>
    <w:p/>
    <w:p>
      <w:r>
        <w:t>**Response:**</w:t>
      </w:r>
    </w:p>
    <w:p>
      <w:r>
        <w:rPr>
          <w:rFonts w:ascii="Courier New" w:hAnsi="Courier New" w:eastAsia="Courier New"/>
          <w:sz w:val="18"/>
        </w:rPr>
        <w:t>{</w:t>
        <w:br/>
        <w:t xml:space="preserve">  "subject": "Enterprise GPU Pricing &amp; Configuration",</w:t>
        <w:br/>
        <w:t xml:space="preserve">  "body": "Hi John,\n\nThank you for your interest in our cloud infrastructure...\n\n[Pricing details]\n[Next steps]\n\nBest regards,\nTeam Defaulters Sales"</w:t>
        <w:br/>
        <w:t>}</w:t>
      </w:r>
    </w:p>
    <w:p/>
    <w:p>
      <w:r>
        <w:t>---</w:t>
      </w:r>
    </w:p>
    <w:p/>
    <w:p>
      <w:pPr>
        <w:pStyle w:val="Heading2"/>
      </w:pPr>
      <w:r>
        <w:t>7. Frontend Components and User Experience</w:t>
      </w:r>
    </w:p>
    <w:p/>
    <w:p>
      <w:pPr>
        <w:pStyle w:val="Heading3"/>
      </w:pPr>
      <w:r>
        <w:t>7.1 Chat Widget UX Flow</w:t>
      </w:r>
    </w:p>
    <w:p/>
    <w:p>
      <w:r>
        <w:rPr>
          <w:rFonts w:ascii="Courier New" w:hAnsi="Courier New" w:eastAsia="Courier New"/>
          <w:sz w:val="18"/>
        </w:rPr>
        <w:t>User Opens Widget</w:t>
        <w:br/>
        <w:t xml:space="preserve">    ↓</w:t>
        <w:br/>
        <w:t>[Floating Button] → Click → [Chat Window Opens]</w:t>
        <w:br/>
        <w:t xml:space="preserve">    ↓</w:t>
        <w:br/>
        <w:t>[Welcome Message]</w:t>
        <w:br/>
        <w:t>[Quick Replies: Pricing | GPU | Startup | SLA]</w:t>
        <w:br/>
        <w:t xml:space="preserve">    ↓</w:t>
        <w:br/>
        <w:t>User Types Message → [Input Field]</w:t>
        <w:br/>
        <w:t xml:space="preserve">    ↓</w:t>
        <w:br/>
        <w:t>User Hits Send</w:t>
        <w:br/>
        <w:t xml:space="preserve">    ↓</w:t>
        <w:br/>
        <w:t>[Message appears in bubble (right side)]</w:t>
        <w:br/>
        <w:t>[Loading indicator appears]</w:t>
        <w:br/>
        <w:t xml:space="preserve">    ↓</w:t>
        <w:br/>
        <w:t>[Bot responses appear (left side)]</w:t>
        <w:br/>
        <w:t>[Sources show below]</w:t>
        <w:br/>
        <w:t>[Timestamp]</w:t>
        <w:br/>
        <w:t xml:space="preserve">    ↓</w:t>
        <w:br/>
        <w:t>[Conversation continues...]</w:t>
        <w:br/>
        <w:t>User wants email → Asks "Send me pricing"</w:t>
        <w:br/>
        <w:t xml:space="preserve">    ↓</w:t>
        <w:br/>
        <w:t>[Bot collects: name, role, company, email]</w:t>
        <w:br/>
        <w:t xml:space="preserve">    ↓</w:t>
        <w:br/>
        <w:t>[Dashboard notifies sales team]</w:t>
        <w:br/>
        <w:t>Sales reviews → Generates AI draft → Sends email</w:t>
      </w:r>
    </w:p>
    <w:p/>
    <w:p>
      <w:pPr>
        <w:pStyle w:val="Heading3"/>
      </w:pPr>
      <w:r>
        <w:t>7.2 Dashboard UX Flow</w:t>
      </w:r>
    </w:p>
    <w:p/>
    <w:p>
      <w:r>
        <w:rPr>
          <w:rFonts w:ascii="Courier New" w:hAnsi="Courier New" w:eastAsia="Courier New"/>
          <w:sz w:val="18"/>
        </w:rPr>
        <w:t>User navigates to /admin</w:t>
        <w:br/>
        <w:t xml:space="preserve">    ↓</w:t>
        <w:br/>
        <w:t>[Command Center Header]</w:t>
        <w:br/>
        <w:t>[Refresh | Force Decay | Back to Home buttons]</w:t>
        <w:br/>
        <w:t xml:space="preserve">    ↓</w:t>
        <w:br/>
        <w:t>[Tab Selection: Pipeline | Analytics | Activity]</w:t>
        <w:br/>
        <w:t xml:space="preserve">    ↓</w:t>
        <w:br/>
        <w:t>PIPELINE VIEW:</w:t>
        <w:br/>
        <w:t xml:space="preserve">  [Search Bar | Stage Filter | Count Display]</w:t>
        <w:br/>
        <w:t xml:space="preserve">    ↓</w:t>
        <w:br/>
        <w:t xml:space="preserve">  [Kanban Board - 5 Columns]</w:t>
        <w:br/>
        <w:t xml:space="preserve">  [Visitor | Engaged | Qualified | Hot Lead | Approached]</w:t>
        <w:br/>
        <w:t xml:space="preserve">  </w:t>
        <w:br/>
        <w:t xml:space="preserve">  Each column contains lead cards:</w:t>
        <w:br/>
        <w:t xml:space="preserve">  [Lead Name]</w:t>
        <w:br/>
        <w:t xml:space="preserve">  [Company]</w:t>
        <w:br/>
        <w:t xml:space="preserve">  [Score / Stage Badge]</w:t>
        <w:br/>
        <w:t xml:space="preserve">  [Email if available]</w:t>
        <w:br/>
        <w:t xml:space="preserve">  [Actions: Expand | Delete]</w:t>
        <w:br/>
        <w:t xml:space="preserve">    ↓</w:t>
        <w:br/>
        <w:t xml:space="preserve">  Click lead card → [Expanded Detail View]</w:t>
        <w:br/>
        <w:t xml:space="preserve">    [Full conversation history]</w:t>
        <w:br/>
        <w:t xml:space="preserve">    [Score progression over time]</w:t>
        <w:br/>
        <w:t xml:space="preserve">    [Contact information]</w:t>
        <w:br/>
        <w:t xml:space="preserve">    [Email draft preview]</w:t>
        <w:br/>
        <w:t xml:space="preserve">    [Update status manual override]</w:t>
        <w:br/>
        <w:t xml:space="preserve">    ↓</w:t>
        <w:br/>
        <w:t>ANALYTICS VIEW:</w:t>
        <w:br/>
        <w:t xml:space="preserve">  [Metric Cards: Total Leads | Avg Score | Email Capture | Conversion]</w:t>
        <w:br/>
        <w:t xml:space="preserve">    ↓</w:t>
        <w:br/>
        <w:t xml:space="preserve">  [Pipeline Funnel Chart]</w:t>
        <w:br/>
        <w:t xml:space="preserve">  [Visitor → Engaged → Qualified → Hot Lead → Approached]</w:t>
        <w:br/>
        <w:t xml:space="preserve">    ↓</w:t>
        <w:br/>
        <w:t xml:space="preserve">  [Score Distribution Histogram]</w:t>
        <w:br/>
        <w:t xml:space="preserve">  [0-20 | 21-40 | 41-60 | 61-80 | 81-100]</w:t>
        <w:br/>
        <w:t xml:space="preserve">    ↓</w:t>
        <w:br/>
        <w:t xml:space="preserve">  [Conversion Rate Breakdowns]</w:t>
        <w:br/>
        <w:t xml:space="preserve">  [Overall conversion rate]</w:t>
        <w:br/>
        <w:t xml:space="preserve">    ↓</w:t>
        <w:br/>
        <w:t xml:space="preserve">  [Hot Leads List]</w:t>
        <w:br/>
        <w:t xml:space="preserve">  [Top 10 highest-scoring leads with contact info]</w:t>
        <w:br/>
        <w:t xml:space="preserve">    ↓</w:t>
        <w:br/>
        <w:t>ACTIVITY VIEW:</w:t>
        <w:br/>
        <w:t xml:space="preserve">  [Chronological feed of events]</w:t>
        <w:br/>
        <w:t xml:space="preserve">  [New lead created]</w:t>
        <w:br/>
        <w:t xml:space="preserve">  [Score updated: 45 → 67]</w:t>
        <w:br/>
        <w:t xml:space="preserve">  [Stage progression: Engaged → Qualified]</w:t>
        <w:br/>
        <w:t xml:space="preserve">  [Email sent]</w:t>
        <w:br/>
        <w:t xml:space="preserve">  [Lead deleted]</w:t>
      </w:r>
    </w:p>
    <w:p/>
    <w:p>
      <w:pPr>
        <w:pStyle w:val="Heading3"/>
      </w:pPr>
      <w:r>
        <w:t>7.3 Real-time Updates</w:t>
      </w:r>
    </w:p>
    <w:p/>
    <w:p>
      <w:r>
        <w:t>**Supabase Realtime Subscription:**</w:t>
      </w:r>
    </w:p>
    <w:p/>
    <w:p>
      <w:r>
        <w:rPr>
          <w:rFonts w:ascii="Courier New" w:hAnsi="Courier New" w:eastAsia="Courier New"/>
          <w:sz w:val="18"/>
        </w:rPr>
        <w:t>const channel = supabase.channel('leads-changes')</w:t>
        <w:br/>
        <w:t xml:space="preserve">  .on('postgres_changes', </w:t>
        <w:br/>
        <w:t xml:space="preserve">    { </w:t>
        <w:br/>
        <w:t xml:space="preserve">      event: '*',           // INSERT, UPDATE, DELETE</w:t>
        <w:br/>
        <w:t xml:space="preserve">      schema: 'public', </w:t>
        <w:br/>
        <w:t xml:space="preserve">      table: 'leads' </w:t>
        <w:br/>
        <w:t xml:space="preserve">    }, </w:t>
        <w:br/>
        <w:t xml:space="preserve">    (payload) =&gt; {</w:t>
        <w:br/>
        <w:t xml:space="preserve">      // payload contains: eventType, new, old</w:t>
        <w:br/>
        <w:t xml:space="preserve">      // Frontend updates state immediately</w:t>
        <w:br/>
        <w:t xml:space="preserve">      // Dashboard re-renders Kanban columns</w:t>
        <w:br/>
        <w:t xml:space="preserve">      // Metrics recalculate</w:t>
        <w:br/>
        <w:t xml:space="preserve">    }</w:t>
        <w:br/>
        <w:t xml:space="preserve">  ).subscribe()</w:t>
      </w:r>
    </w:p>
    <w:p/>
    <w:p>
      <w:r>
        <w:t>**Update Types:**</w:t>
      </w:r>
    </w:p>
    <w:p>
      <w:r>
        <w:t>1. **INSERT:** New lead appears in Visitor column</w:t>
      </w:r>
    </w:p>
    <w:p>
      <w:r>
        <w:t>2. **UPDATE:** Lead score changes → card updates, column count updates</w:t>
      </w:r>
    </w:p>
    <w:p>
      <w:r>
        <w:t>3. **UPDATE:** Lead stage changes → card moves to new column</w:t>
      </w:r>
    </w:p>
    <w:p/>
    <w:p>
      <w:r>
        <w:t>**Latency:** Near real-time (typically &lt;500ms from database to frontend)</w:t>
      </w:r>
    </w:p>
    <w:p/>
    <w:p>
      <w:r>
        <w:t>---</w:t>
      </w:r>
    </w:p>
    <w:p/>
    <w:p>
      <w:pPr>
        <w:pStyle w:val="Heading2"/>
      </w:pPr>
      <w:r>
        <w:t>8. Data Flow Diagrams</w:t>
      </w:r>
    </w:p>
    <w:p/>
    <w:p>
      <w:pPr>
        <w:pStyle w:val="Heading3"/>
      </w:pPr>
      <w:r>
        <w:t>8.1 Chat Message Data Flow</w:t>
      </w:r>
    </w:p>
    <w:p/>
    <w:p>
      <w:r>
        <w:rPr>
          <w:rFonts w:ascii="Courier New" w:hAnsi="Courier New" w:eastAsia="Courier New"/>
          <w:sz w:val="18"/>
        </w:rPr>
        <w:t>┌─────────────────┐</w:t>
        <w:br/>
        <w:t>│ Customer (Web)  │</w:t>
        <w:br/>
        <w:t>└────────┬────────┘</w:t>
        <w:br/>
        <w:t xml:space="preserve">         │</w:t>
        <w:br/>
        <w:t xml:space="preserve">         │ [POST /chat]</w:t>
        <w:br/>
        <w:t xml:space="preserve">         │ {message, session_id}</w:t>
        <w:br/>
        <w:t xml:space="preserve">         ↓</w:t>
        <w:br/>
        <w:t>┌──────────────────────────────┐</w:t>
        <w:br/>
        <w:t>│   FastAPI Chat Endpoint      │</w:t>
        <w:br/>
        <w:t>│  1. Validate request         │</w:t>
        <w:br/>
        <w:t>│  2. Load chat history        │</w:t>
        <w:br/>
        <w:t>└──────────┬───────────────────┘</w:t>
        <w:br/>
        <w:t xml:space="preserve">           │</w:t>
        <w:br/>
        <w:t xml:space="preserve">           ├─────────────────────────────────────┐</w:t>
        <w:br/>
        <w:t xml:space="preserve">           │                                     │</w:t>
        <w:br/>
        <w:t xml:space="preserve">        FAST TRACK                         SLOW TRACK</w:t>
        <w:br/>
        <w:t xml:space="preserve">        (Sync)                            (Async Tasks)</w:t>
        <w:br/>
        <w:t xml:space="preserve">           │                                     │</w:t>
        <w:br/>
        <w:t xml:space="preserve">           ↓                                     ↓</w:t>
        <w:br/>
        <w:t xml:space="preserve">    ┌────────────────┐              ┌──────────────────────┐</w:t>
        <w:br/>
        <w:t xml:space="preserve">    │ Embed message  │              │ Persist messages     │</w:t>
        <w:br/>
        <w:t xml:space="preserve">    │ (MiniLM)       │              │ (Supabase insert)    │</w:t>
        <w:br/>
        <w:t xml:space="preserve">    └────────┬───────┘              └──────────────────────┘</w:t>
        <w:br/>
        <w:t xml:space="preserve">             │                       │</w:t>
        <w:br/>
        <w:t xml:space="preserve">             ↓                       ├──────────────────────┐</w:t>
        <w:br/>
        <w:t xml:space="preserve">    ┌────────────────┐              │                      │</w:t>
        <w:br/>
        <w:t xml:space="preserve">    │ Vector search  │              ↓                      ↓</w:t>
        <w:br/>
        <w:t xml:space="preserve">    │ (pgvector)     │          ┌──────────────┐   ┌──────────────┐</w:t>
        <w:br/>
        <w:t xml:space="preserve">    │ Top-K docs     │          │ Judge Agent  │   │ Extractor    │</w:t>
        <w:br/>
        <w:t xml:space="preserve">    └────────┬───────┘          │ (GPT-OSS)    │   │ (Llama-8B)   │</w:t>
        <w:br/>
        <w:t xml:space="preserve">             │                  │ BANT scoring │   │ Entity info  │</w:t>
        <w:br/>
        <w:t xml:space="preserve">             ↓                  └────────┬─────┘   └────────┬─────┘</w:t>
        <w:br/>
        <w:t xml:space="preserve">    ┌────────────────┐                  │                  │</w:t>
        <w:br/>
        <w:t xml:space="preserve">    │ LLM generation │                  ↓                  ↓</w:t>
        <w:br/>
        <w:t xml:space="preserve">    │ (Llama-70B)    │          ┌──────────────────────────────┐</w:t>
        <w:br/>
        <w:t xml:space="preserve">    │ w/ context     │          │ Update lead in Supabase      │</w:t>
        <w:br/>
        <w:t xml:space="preserve">    └────────┬───────┘          │ - Score, stage, reasoning    │</w:t>
        <w:br/>
        <w:t xml:space="preserve">             │                  │ - Name, email, company       │</w:t>
        <w:br/>
        <w:t xml:space="preserve">             ↓                  │ - Email intent, context      │</w:t>
        <w:br/>
        <w:t xml:space="preserve">    ┌────────────────┐          └──────────────────────────────┘</w:t>
        <w:br/>
        <w:t xml:space="preserve">    │ Return response│                  │</w:t>
        <w:br/>
        <w:t xml:space="preserve">    │ + sources      │                  ↓</w:t>
        <w:br/>
        <w:t xml:space="preserve">    └────────┬───────┘          ┌──────────────────────┐</w:t>
        <w:br/>
        <w:t xml:space="preserve">             │                  │ Supabase Realtime    │</w:t>
        <w:br/>
        <w:t xml:space="preserve">             └──────────────────│ Pub/Sub broadcast    │</w:t>
        <w:br/>
        <w:t xml:space="preserve">                                │ → Dashboard updates  │</w:t>
        <w:br/>
        <w:t xml:space="preserve">                                └──────────────────────┘</w:t>
      </w:r>
    </w:p>
    <w:p/>
    <w:p>
      <w:pPr>
        <w:pStyle w:val="Heading3"/>
      </w:pPr>
      <w:r>
        <w:t>8.2 Lead Scoring Data Flow</w:t>
      </w:r>
    </w:p>
    <w:p/>
    <w:p>
      <w:r>
        <w:rPr>
          <w:rFonts w:ascii="Courier New" w:hAnsi="Courier New" w:eastAsia="Courier New"/>
          <w:sz w:val="18"/>
        </w:rPr>
        <w:t>┌────────────────────────────────┐</w:t>
        <w:br/>
        <w:t>│ Conversation History            │</w:t>
        <w:br/>
        <w:t>│ (Judge task receives            │</w:t>
        <w:br/>
        <w:t>│  full chat transcript)          │</w:t>
        <w:br/>
        <w:t>└────────────────┬───────────────┘</w:t>
        <w:br/>
        <w:t xml:space="preserve">                 │</w:t>
        <w:br/>
        <w:t xml:space="preserve">                 ↓</w:t>
        <w:br/>
        <w:t>┌────────────────────────────────┐</w:t>
        <w:br/>
        <w:t>│ Format conversation             │</w:t>
        <w:br/>
        <w:t>│ Customer: "..."                 │</w:t>
        <w:br/>
        <w:t>│ Assistant: "..."                │</w:t>
        <w:br/>
        <w:t>│ Customer: "..."                 │</w:t>
        <w:br/>
        <w:t>└────────────────┬───────────────┘</w:t>
        <w:br/>
        <w:t xml:space="preserve">                 │</w:t>
        <w:br/>
        <w:t xml:space="preserve">                 ↓</w:t>
        <w:br/>
        <w:t>┌────────────────────────────────┐</w:t>
        <w:br/>
        <w:t>│ Judge Model (GPT-OSS-120B)      │</w:t>
        <w:br/>
        <w:t>│ Temperature: 0 (Deterministic)  │</w:t>
        <w:br/>
        <w:t>│ Analyze BANT framework          │</w:t>
        <w:br/>
        <w:t>│ - Budget signals                │</w:t>
        <w:br/>
        <w:t>│ - Authority signals             │</w:t>
        <w:br/>
        <w:t>│ - Need signals                  │</w:t>
        <w:br/>
        <w:t>│ - Timeline signals              │</w:t>
        <w:br/>
        <w:t>└────────────────┬───────────────┘</w:t>
        <w:br/>
        <w:t xml:space="preserve">                 │</w:t>
        <w:br/>
        <w:t xml:space="preserve">                 ↓</w:t>
        <w:br/>
        <w:t>┌────────────────────────────────┐</w:t>
        <w:br/>
        <w:t>│ Extract JSON response:          │</w:t>
        <w:br/>
        <w:t>│ {                               │</w:t>
        <w:br/>
        <w:t>│   "score": 78,                  │</w:t>
        <w:br/>
        <w:t>│   "stage": "Qualified",         │</w:t>
        <w:br/>
        <w:t>│   "reasoning": "...",           │</w:t>
        <w:br/>
        <w:t>│   "email_intent": "...",        │</w:t>
        <w:br/>
        <w:t>│   "email_context": "..."        │</w:t>
        <w:br/>
        <w:t>│ }                               │</w:t>
        <w:br/>
        <w:t>└────────────────┬───────────────┘</w:t>
        <w:br/>
        <w:t xml:space="preserve">                 │</w:t>
        <w:br/>
        <w:t xml:space="preserve">                 ↓</w:t>
        <w:br/>
        <w:t>┌────────────────────────────────┐</w:t>
        <w:br/>
        <w:t>│ Update leads table              │</w:t>
        <w:br/>
        <w:t>│ WHERE session_id = ...          │</w:t>
        <w:br/>
        <w:t>│ SET lead_score = 78,            │</w:t>
        <w:br/>
        <w:t>│     pipeline_status = 'Qualified│</w:t>
        <w:br/>
        <w:t>│     email_intent = '...'        │</w:t>
        <w:br/>
        <w:t>└────────────────┬───────────────┘</w:t>
        <w:br/>
        <w:t xml:space="preserve">                 │</w:t>
        <w:br/>
        <w:t xml:space="preserve">                 ↓</w:t>
        <w:br/>
        <w:t>┌────────────────────────────────┐</w:t>
        <w:br/>
        <w:t>│ Supabase Realtime               │</w:t>
        <w:br/>
        <w:t>│ Trigger: postgres_changes       │</w:t>
        <w:br/>
        <w:t>│ → Dashboard notified            │</w:t>
        <w:br/>
        <w:t>│ → Kanban card updates           │</w:t>
        <w:br/>
        <w:t>│ → Metrics recalculate           │</w:t>
        <w:br/>
        <w:t>└────────────────────────────────┘</w:t>
      </w:r>
    </w:p>
    <w:p/>
    <w:p>
      <w:r>
        <w:t>---</w:t>
      </w:r>
    </w:p>
    <w:p/>
    <w:p>
      <w:pPr>
        <w:pStyle w:val="Heading2"/>
      </w:pPr>
      <w:r>
        <w:t>9. Ingestion Pipeline</w:t>
      </w:r>
    </w:p>
    <w:p/>
    <w:p>
      <w:pPr>
        <w:pStyle w:val="Heading3"/>
      </w:pPr>
      <w:r>
        <w:t>9.1 Data Ingestion Script (`ingest.py`)</w:t>
      </w:r>
    </w:p>
    <w:p/>
    <w:p>
      <w:r>
        <w:t>**Purpose:** One-time knowledge base initialization</w:t>
      </w:r>
    </w:p>
    <w:p/>
    <w:p>
      <w:r>
        <w:t>**Execution Steps:**</w:t>
      </w:r>
    </w:p>
    <w:p/>
    <w:p>
      <w:r>
        <w:rPr>
          <w:rFonts w:ascii="Courier New" w:hAnsi="Courier New" w:eastAsia="Courier New"/>
          <w:sz w:val="18"/>
        </w:rPr>
        <w:t>1. Load markdown files from data/</w:t>
        <w:br/>
        <w:t xml:space="preserve">   - Company_Overview.md</w:t>
        <w:br/>
        <w:t xml:space="preserve">   - Product_Nebula_Compute.md</w:t>
        <w:br/>
        <w:t xml:space="preserve">   - Product_Vortex_Storage.md</w:t>
        <w:br/>
        <w:t xml:space="preserve">   - Pricing_Strategy_2026.md</w:t>
        <w:br/>
        <w:t xml:space="preserve">   - Service_Level_Agreement.md</w:t>
        <w:br/>
        <w:t xml:space="preserve">   - And 5 more files...</w:t>
        <w:br/>
        <w:br/>
        <w:t>2. Initialize LLM embeddings (MiniLM-L6-v2)</w:t>
        <w:br/>
        <w:t xml:space="preserve">   - Download model (first run only)</w:t>
        <w:br/>
        <w:t xml:space="preserve">   - Load to memory</w:t>
        <w:br/>
        <w:br/>
        <w:t>3. Chunk documents</w:t>
        <w:br/>
        <w:t xml:space="preserve">   - Chunk size: 500 characters</w:t>
        <w:br/>
        <w:t xml:space="preserve">   - Overlap: 50 characters</w:t>
        <w:br/>
        <w:t xml:space="preserve">   - Preserve paragraph breaks (\n\n)</w:t>
        <w:br/>
        <w:t xml:space="preserve">   - Result: ~150 chunks</w:t>
        <w:br/>
        <w:br/>
        <w:t>4. Generate embeddings</w:t>
        <w:br/>
        <w:t xml:space="preserve">   - For each chunk: embed_query(text)</w:t>
        <w:br/>
        <w:t xml:space="preserve">   - Output: 384-dimensional vector</w:t>
        <w:br/>
        <w:t xml:space="preserve">   - Processing: ~100 chunks/minute on CPU</w:t>
        <w:br/>
        <w:br/>
        <w:t>5. Batch upload to Supabase</w:t>
        <w:br/>
        <w:t xml:space="preserve">   - Create documents table records</w:t>
        <w:br/>
        <w:t xml:space="preserve">   - Embedding column stores pgvector</w:t>
        <w:br/>
        <w:t xml:space="preserve">   - Metadata includes source filename</w:t>
        <w:br/>
        <w:br/>
        <w:t>6. Create vector index</w:t>
        <w:br/>
        <w:t xml:space="preserve">   - USING ivfflat (fast approximate search)</w:t>
        <w:br/>
        <w:t xml:space="preserve">   - With lists=100 (index parameter)</w:t>
        <w:br/>
        <w:t xml:space="preserve">   - Enable cosine similarity search</w:t>
        <w:br/>
        <w:br/>
        <w:t>Usage:</w:t>
        <w:br/>
        <w:t xml:space="preserve">  $ cd backend</w:t>
        <w:br/>
        <w:t xml:space="preserve">  $ python ingest.py</w:t>
        <w:br/>
        <w:t xml:space="preserve">  </w:t>
        <w:br/>
        <w:t xml:space="preserve">  Output:</w:t>
        <w:br/>
        <w:t xml:space="preserve">  [LINK] Connecting to Supabase...</w:t>
        <w:br/>
        <w:t xml:space="preserve">  [OK] Connected</w:t>
        <w:br/>
        <w:t xml:space="preserve">  [AI] Loading embedding model...</w:t>
        <w:br/>
        <w:t xml:space="preserve">  [OK] Loaded</w:t>
        <w:br/>
        <w:t xml:space="preserve">  Found 10 markdown files</w:t>
        <w:br/>
        <w:t xml:space="preserve">  [OK] Loaded 10 documents</w:t>
        <w:br/>
        <w:t xml:space="preserve">  Splitting documents...</w:t>
        <w:br/>
        <w:t xml:space="preserve">  [OK] Created 152 chunks</w:t>
        <w:br/>
        <w:t xml:space="preserve">  [BRAIN] Generating embeddings...</w:t>
        <w:br/>
        <w:t xml:space="preserve">  Progress: 50/152 chunks (4.2 chunks/sec)</w:t>
        <w:br/>
        <w:t xml:space="preserve">  [OK] Generated 152 embeddings</w:t>
        <w:br/>
        <w:t xml:space="preserve">  [UPLOAD] Uploading to Supabase...</w:t>
        <w:br/>
        <w:t xml:space="preserve">  [OK] Uploaded 152 documents</w:t>
        <w:br/>
        <w:t xml:space="preserve">  [INDEX] Creating search index...</w:t>
        <w:br/>
        <w:t xml:space="preserve">  [OK] Done</w:t>
      </w:r>
    </w:p>
    <w:p/>
    <w:p>
      <w:r>
        <w:t>**Idempotency:** Safe to run multiple times (appends, doesn't duplicate)</w:t>
      </w:r>
    </w:p>
    <w:p/>
    <w:p>
      <w:r>
        <w:t>**Update Strategy for New PDFs:**</w:t>
      </w:r>
    </w:p>
    <w:p>
      <w:r>
        <w:rPr>
          <w:rFonts w:ascii="Courier New" w:hAnsi="Courier New" w:eastAsia="Courier New"/>
          <w:sz w:val="18"/>
        </w:rPr>
        <w:t>1. Add new .md to data/ directory</w:t>
        <w:br/>
        <w:t>2. Run ingest.py again</w:t>
        <w:br/>
        <w:t>3. New documents added to database</w:t>
        <w:br/>
        <w:t>4. No removal of old documents (cumulative)</w:t>
        <w:br/>
        <w:br/>
        <w:t>Note: To remove old documents, require manual deletion via Supabase CLI</w:t>
      </w:r>
    </w:p>
    <w:p/>
    <w:p>
      <w:pPr>
        <w:pStyle w:val="Heading3"/>
      </w:pPr>
      <w:r>
        <w:t>9.2 Knowledge Base Structure</w:t>
      </w:r>
    </w:p>
    <w:p/>
    <w:p>
      <w:r>
        <w:rPr>
          <w:rFonts w:ascii="Courier New" w:hAnsi="Courier New" w:eastAsia="Courier New"/>
          <w:sz w:val="18"/>
        </w:rPr>
        <w:t>data/</w:t>
        <w:br/>
        <w:t>├── Company_Overview.md</w:t>
        <w:br/>
        <w:t>│   - Mission, vision, values</w:t>
        <w:br/>
        <w:t>│   - Company history, milestones</w:t>
        <w:br/>
        <w:t>│   - Global data center locations</w:t>
        <w:br/>
        <w:t>│   - Leadership team</w:t>
        <w:br/>
        <w:t>│   - Industry recognition</w:t>
        <w:br/>
        <w:t>│   - Customer base demographics</w:t>
        <w:br/>
        <w:t>│</w:t>
        <w:br/>
        <w:t>├── Product_Nebula_Compute.md</w:t>
        <w:br/>
        <w:t>│   - VM instance types: Small, Medium, Large, XLarge</w:t>
        <w:br/>
        <w:t>│   - vCPU, RAM, storage specs</w:t>
        <w:br/>
        <w:t>│   - GPU options (V100, A100)</w:t>
        <w:br/>
        <w:t>│   - Network performance</w:t>
        <w:br/>
        <w:t>│   - AutoScaling capabilities</w:t>
        <w:br/>
        <w:t>│</w:t>
        <w:br/>
        <w:t>├── Product_Vortex_Storage.md</w:t>
        <w:br/>
        <w:t>│   - Object storage (S3-compatible)</w:t>
        <w:br/>
        <w:t>│   - Block storage (11 nines durability)</w:t>
        <w:br/>
        <w:t>│   - Pricing per GB/month</w:t>
        <w:br/>
        <w:t>│   - Replication options</w:t>
        <w:br/>
        <w:t>│   - Security &amp; encryption</w:t>
        <w:br/>
        <w:t>│</w:t>
        <w:br/>
        <w:t>├── Pricing_Strategy_2026.md</w:t>
        <w:br/>
        <w:t>│   - Monthly pricing by instance type</w:t>
        <w:br/>
        <w:t>│   - Annual commitment discounts (20%)</w:t>
        <w:br/>
        <w:t>│   - Storage pricing (GB/month)</w:t>
        <w:br/>
        <w:t>│   - Data transfer costs</w:t>
        <w:br/>
        <w:t>│   - Startup program ($5K credits)</w:t>
        <w:br/>
        <w:t>│</w:t>
        <w:br/>
        <w:t>├── Service_Level_Agreement.md</w:t>
        <w:br/>
        <w:t>│   - 99.99% uptime guarantee</w:t>
        <w:br/>
        <w:t>│   - Monthly downtime penalties</w:t>
        <w:br/>
        <w:t>│   - Support response times</w:t>
        <w:br/>
        <w:t>│   - Maintenance windows</w:t>
        <w:br/>
        <w:t>│</w:t>
        <w:br/>
        <w:t>├── Startup_Program_Eligibility.md</w:t>
        <w:br/>
        <w:t>│   - $5,000 cloud credits</w:t>
        <w:br/>
        <w:t>│   - 12 months professional support</w:t>
        <w:br/>
        <w:t>│   - Private Slack community</w:t>
        <w:br/>
        <w:t>│   - Eligibility: unfunded or Series A</w:t>
        <w:br/>
        <w:t>│   - Application process</w:t>
        <w:br/>
        <w:t>│</w:t>
        <w:br/>
        <w:t>├── Support_Policy.md</w:t>
        <w:br/>
        <w:t>│   - 24/7 support availability</w:t>
        <w:br/>
        <w:t>│   - Response times by priority</w:t>
        <w:br/>
        <w:t>│   - Support tickets via dashboard</w:t>
        <w:br/>
        <w:t>│   - Email &amp; phone support</w:t>
        <w:br/>
        <w:t>│   - Community forum access</w:t>
        <w:br/>
        <w:t>│</w:t>
        <w:br/>
        <w:t>├── Security_Compliance.md</w:t>
        <w:br/>
        <w:t>│   - ISO 27001 certification</w:t>
        <w:br/>
        <w:t>│   - SOC2 Type II compliance</w:t>
        <w:br/>
        <w:t>│   - GDPR ready</w:t>
        <w:br/>
        <w:t>│   - Data residency options</w:t>
        <w:br/>
        <w:t>│   - Encryption at rest &amp; transit</w:t>
        <w:br/>
        <w:t>│</w:t>
        <w:br/>
        <w:t>├── Refund_Cancellation_Policy.md</w:t>
        <w:br/>
        <w:t>│   - 7-day money-back guarantee</w:t>
        <w:br/>
        <w:t>│   - Cancellation anytime</w:t>
        <w:br/>
        <w:t>│   - Unused credits refunded</w:t>
        <w:br/>
        <w:t>│   - Data export on cancellation</w:t>
        <w:br/>
        <w:t>│</w:t>
        <w:br/>
        <w:t>└── Case_Study_FinTech.md</w:t>
        <w:br/>
        <w:t xml:space="preserve">    - Customer: FinTech startup</w:t>
        <w:br/>
        <w:t xml:space="preserve">    - Challenge: 500ms latency</w:t>
        <w:br/>
        <w:t xml:space="preserve">    - Solution: Team Defaulters GPU instances</w:t>
        <w:br/>
        <w:t xml:space="preserve">    - Results: 50ms latency, 3x throughput</w:t>
        <w:br/>
        <w:t xml:space="preserve">    - Cost savings: 40% vs AWS</w:t>
      </w:r>
    </w:p>
    <w:p/>
    <w:p>
      <w:r>
        <w:t>---</w:t>
      </w:r>
    </w:p>
    <w:p/>
    <w:p>
      <w:pPr>
        <w:pStyle w:val="Heading2"/>
      </w:pPr>
      <w:r>
        <w:t>10. Testing and Validation</w:t>
      </w:r>
    </w:p>
    <w:p/>
    <w:p>
      <w:pPr>
        <w:pStyle w:val="Heading3"/>
      </w:pPr>
      <w:r>
        <w:t>10.1 Test Suite (`test_backend.py`)</w:t>
      </w:r>
    </w:p>
    <w:p/>
    <w:p>
      <w:r>
        <w:t>**Coverage Areas:**</w:t>
      </w:r>
    </w:p>
    <w:p/>
    <w:p>
      <w:r>
        <w:t>1. **Chat Functionality**</w:t>
      </w:r>
    </w:p>
    <w:p>
      <w:pPr>
        <w:pStyle w:val="ListBullet"/>
      </w:pPr>
      <w:r>
        <w:t>Basic chat request/response</w:t>
      </w:r>
    </w:p>
    <w:p>
      <w:pPr>
        <w:pStyle w:val="ListBullet"/>
      </w:pPr>
      <w:r>
        <w:t>Message persistence</w:t>
      </w:r>
    </w:p>
    <w:p>
      <w:pPr>
        <w:pStyle w:val="ListBullet"/>
      </w:pPr>
      <w:r>
        <w:t>RAG document retrieval</w:t>
      </w:r>
    </w:p>
    <w:p>
      <w:pPr>
        <w:pStyle w:val="ListBullet"/>
      </w:pPr>
      <w:r>
        <w:t>Error handling</w:t>
      </w:r>
    </w:p>
    <w:p/>
    <w:p>
      <w:r>
        <w:t>2. **Lead Scoring**</w:t>
      </w:r>
    </w:p>
    <w:p>
      <w:pPr>
        <w:pStyle w:val="ListBullet"/>
      </w:pPr>
      <w:r>
        <w:t>BANT scoring accuracy</w:t>
      </w:r>
    </w:p>
    <w:p>
      <w:pPr>
        <w:pStyle w:val="ListBullet"/>
      </w:pPr>
      <w:r>
        <w:t>Stage progression logic</w:t>
      </w:r>
    </w:p>
    <w:p>
      <w:pPr>
        <w:pStyle w:val="ListBullet"/>
      </w:pPr>
      <w:r>
        <w:t>Edge case handling</w:t>
      </w:r>
    </w:p>
    <w:p/>
    <w:p>
      <w:r>
        <w:t>3. **Contact Extraction**</w:t>
      </w:r>
    </w:p>
    <w:p>
      <w:pPr>
        <w:pStyle w:val="ListBullet"/>
      </w:pPr>
      <w:r>
        <w:t>Email extraction</w:t>
      </w:r>
    </w:p>
    <w:p>
      <w:pPr>
        <w:pStyle w:val="ListBullet"/>
      </w:pPr>
      <w:r>
        <w:t>Company name extraction</w:t>
      </w:r>
    </w:p>
    <w:p>
      <w:pPr>
        <w:pStyle w:val="ListBullet"/>
      </w:pPr>
      <w:r>
        <w:t>Phone parsing</w:t>
      </w:r>
    </w:p>
    <w:p>
      <w:pPr>
        <w:pStyle w:val="ListBullet"/>
      </w:pPr>
      <w:r>
        <w:t>Troll detection</w:t>
      </w:r>
    </w:p>
    <w:p/>
    <w:p>
      <w:r>
        <w:t>4. **Analytics**</w:t>
      </w:r>
    </w:p>
    <w:p>
      <w:pPr>
        <w:pStyle w:val="ListBullet"/>
      </w:pPr>
      <w:r>
        <w:t>Pipeline funnel counts</w:t>
      </w:r>
    </w:p>
    <w:p>
      <w:pPr>
        <w:pStyle w:val="ListBullet"/>
      </w:pPr>
      <w:r>
        <w:t>Score distribution</w:t>
      </w:r>
    </w:p>
    <w:p>
      <w:pPr>
        <w:pStyle w:val="ListBullet"/>
      </w:pPr>
      <w:r>
        <w:t>Conversion rate calculations</w:t>
      </w:r>
    </w:p>
    <w:p>
      <w:pPr>
        <w:pStyle w:val="ListBullet"/>
      </w:pPr>
      <w:r>
        <w:t>Hot lead identification</w:t>
      </w:r>
    </w:p>
    <w:p/>
    <w:p>
      <w:r>
        <w:t>5. **Email Draft Generation**</w:t>
      </w:r>
    </w:p>
    <w:p>
      <w:pPr>
        <w:pStyle w:val="ListBullet"/>
      </w:pPr>
      <w:r>
        <w:t>Intent detection accuracy</w:t>
      </w:r>
    </w:p>
    <w:p>
      <w:pPr>
        <w:pStyle w:val="ListBullet"/>
      </w:pPr>
      <w:r>
        <w:t>Email structure (subject + body)</w:t>
      </w:r>
    </w:p>
    <w:p>
      <w:pPr>
        <w:pStyle w:val="ListBullet"/>
      </w:pPr>
      <w:r>
        <w:t>Context inclusion</w:t>
      </w:r>
    </w:p>
    <w:p/>
    <w:p>
      <w:r>
        <w:t>**Test Execution:**</w:t>
      </w:r>
    </w:p>
    <w:p/>
    <w:p>
      <w:r>
        <w:rPr>
          <w:rFonts w:ascii="Courier New" w:hAnsi="Courier New" w:eastAsia="Courier New"/>
          <w:sz w:val="18"/>
        </w:rPr>
        <w:t>$ python test_backend.py</w:t>
        <w:br/>
        <w:br/>
        <w:t>========== SalesGPT QA Test Suite ==========</w:t>
        <w:br/>
        <w:t>Test 1: Chat - Basic Query</w:t>
        <w:br/>
        <w:t>✅ PASS - Response received and parsed correctly</w:t>
        <w:br/>
        <w:t xml:space="preserve">  Response: "Our compute platform..."</w:t>
        <w:br/>
        <w:t xml:space="preserve">  Sources: 2 documents</w:t>
        <w:br/>
        <w:t xml:space="preserve">  Latency: 843ms</w:t>
        <w:br/>
        <w:br/>
        <w:t>Test 2: Chat - Pricing Questions</w:t>
        <w:br/>
        <w:t>✅ PASS - Price information included</w:t>
        <w:br/>
        <w:t xml:space="preserve">  Response: "G1.large: $625/month..."</w:t>
        <w:br/>
        <w:t xml:space="preserve">  Keywords found: pricing, monthly, compute</w:t>
        <w:br/>
        <w:br/>
        <w:t>Test 3: Lead Scoring - Budget Signal</w:t>
        <w:br/>
        <w:t>⏳ IN PROGRESS - Judge analysis running...</w:t>
        <w:br/>
        <w:t>✅ PASS - Score: 68 (Qualified)</w:t>
        <w:br/>
        <w:t xml:space="preserve">  Reasoning: "Clear pricing inquiry shows interest"</w:t>
        <w:br/>
        <w:br/>
        <w:t>Test 4: Analytics Dashboard</w:t>
        <w:br/>
        <w:t>✅ PASS - Metrics computed</w:t>
        <w:br/>
        <w:t xml:space="preserve">  Total leads: 847</w:t>
        <w:br/>
        <w:t xml:space="preserve">  Avg score: 42.3</w:t>
        <w:br/>
        <w:t xml:space="preserve">  Conversion rate: 0.83%</w:t>
        <w:br/>
        <w:br/>
        <w:t>========== Summary ==========</w:t>
        <w:br/>
        <w:t>Passed: 23/25</w:t>
        <w:br/>
        <w:t>Failed: 1</w:t>
        <w:br/>
        <w:t>Skipped: 1</w:t>
        <w:br/>
        <w:t>Duration: 45s</w:t>
      </w:r>
    </w:p>
    <w:p/>
    <w:p>
      <w:r>
        <w:t>---</w:t>
      </w:r>
    </w:p>
    <w:p/>
    <w:p>
      <w:pPr>
        <w:pStyle w:val="Heading2"/>
      </w:pPr>
      <w:r>
        <w:t>11. Performance Benchmarks</w:t>
      </w:r>
    </w:p>
    <w:p/>
    <w:p>
      <w:pPr>
        <w:pStyle w:val="Heading3"/>
      </w:pPr>
      <w:r>
        <w:t>11.1 Latency Metrics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Operation</w:t>
            </w:r>
          </w:p>
        </w:tc>
        <w:tc>
          <w:tcPr>
            <w:tcW w:type="dxa" w:w="2160"/>
          </w:tcPr>
          <w:p>
            <w:r>
              <w:t>P50</w:t>
            </w:r>
          </w:p>
        </w:tc>
        <w:tc>
          <w:tcPr>
            <w:tcW w:type="dxa" w:w="2160"/>
          </w:tcPr>
          <w:p>
            <w:r>
              <w:t>P95</w:t>
            </w:r>
          </w:p>
        </w:tc>
        <w:tc>
          <w:tcPr>
            <w:tcW w:type="dxa" w:w="2160"/>
          </w:tcPr>
          <w:p>
            <w:r>
              <w:t>P99</w:t>
            </w:r>
          </w:p>
        </w:tc>
      </w:tr>
      <w:tr>
        <w:tc>
          <w:tcPr>
            <w:tcW w:type="dxa" w:w="2160"/>
          </w:tcPr>
          <w:p>
            <w:r>
              <w:t>Chat Response</w:t>
            </w:r>
          </w:p>
        </w:tc>
        <w:tc>
          <w:tcPr>
            <w:tcW w:type="dxa" w:w="2160"/>
          </w:tcPr>
          <w:p>
            <w:r>
              <w:t>420ms</w:t>
            </w:r>
          </w:p>
        </w:tc>
        <w:tc>
          <w:tcPr>
            <w:tcW w:type="dxa" w:w="2160"/>
          </w:tcPr>
          <w:p>
            <w:r>
              <w:t>1,200ms</w:t>
            </w:r>
          </w:p>
        </w:tc>
        <w:tc>
          <w:tcPr>
            <w:tcW w:type="dxa" w:w="2160"/>
          </w:tcPr>
          <w:p>
            <w:r>
              <w:t>1,800ms</w:t>
            </w:r>
          </w:p>
        </w:tc>
      </w:tr>
      <w:tr>
        <w:tc>
          <w:tcPr>
            <w:tcW w:type="dxa" w:w="2160"/>
          </w:tcPr>
          <w:p>
            <w:r>
              <w:t>Vector Search</w:t>
            </w:r>
          </w:p>
        </w:tc>
        <w:tc>
          <w:tcPr>
            <w:tcW w:type="dxa" w:w="2160"/>
          </w:tcPr>
          <w:p>
            <w:r>
              <w:t>45ms</w:t>
            </w:r>
          </w:p>
        </w:tc>
        <w:tc>
          <w:tcPr>
            <w:tcW w:type="dxa" w:w="2160"/>
          </w:tcPr>
          <w:p>
            <w:r>
              <w:t>120ms</w:t>
            </w:r>
          </w:p>
        </w:tc>
        <w:tc>
          <w:tcPr>
            <w:tcW w:type="dxa" w:w="2160"/>
          </w:tcPr>
          <w:p>
            <w:r>
              <w:t>200ms</w:t>
            </w:r>
          </w:p>
        </w:tc>
      </w:tr>
      <w:tr>
        <w:tc>
          <w:tcPr>
            <w:tcW w:type="dxa" w:w="2160"/>
          </w:tcPr>
          <w:p>
            <w:r>
              <w:t>LLM Generation</w:t>
            </w:r>
          </w:p>
        </w:tc>
        <w:tc>
          <w:tcPr>
            <w:tcW w:type="dxa" w:w="2160"/>
          </w:tcPr>
          <w:p>
            <w:r>
              <w:t>300ms</w:t>
            </w:r>
          </w:p>
        </w:tc>
        <w:tc>
          <w:tcPr>
            <w:tcW w:type="dxa" w:w="2160"/>
          </w:tcPr>
          <w:p>
            <w:r>
              <w:t>800ms</w:t>
            </w:r>
          </w:p>
        </w:tc>
        <w:tc>
          <w:tcPr>
            <w:tcW w:type="dxa" w:w="2160"/>
          </w:tcPr>
          <w:p>
            <w:r>
              <w:t>1,200ms</w:t>
            </w:r>
          </w:p>
        </w:tc>
      </w:tr>
      <w:tr>
        <w:tc>
          <w:tcPr>
            <w:tcW w:type="dxa" w:w="2160"/>
          </w:tcPr>
          <w:p>
            <w:r>
              <w:t>Judge Analysis</w:t>
            </w:r>
          </w:p>
        </w:tc>
        <w:tc>
          <w:tcPr>
            <w:tcW w:type="dxa" w:w="2160"/>
          </w:tcPr>
          <w:p>
            <w:r>
              <w:t>800ms</w:t>
            </w:r>
          </w:p>
        </w:tc>
        <w:tc>
          <w:tcPr>
            <w:tcW w:type="dxa" w:w="2160"/>
          </w:tcPr>
          <w:p>
            <w:r>
              <w:t>2,300ms</w:t>
            </w:r>
          </w:p>
        </w:tc>
        <w:tc>
          <w:tcPr>
            <w:tcW w:type="dxa" w:w="2160"/>
          </w:tcPr>
          <w:p>
            <w:r>
              <w:t>3,200ms</w:t>
            </w:r>
          </w:p>
        </w:tc>
      </w:tr>
      <w:tr>
        <w:tc>
          <w:tcPr>
            <w:tcW w:type="dxa" w:w="2160"/>
          </w:tcPr>
          <w:p>
            <w:r>
              <w:t>Email Draft</w:t>
            </w:r>
          </w:p>
        </w:tc>
        <w:tc>
          <w:tcPr>
            <w:tcW w:type="dxa" w:w="2160"/>
          </w:tcPr>
          <w:p>
            <w:r>
              <w:t>400ms</w:t>
            </w:r>
          </w:p>
        </w:tc>
        <w:tc>
          <w:tcPr>
            <w:tcW w:type="dxa" w:w="2160"/>
          </w:tcPr>
          <w:p>
            <w:r>
              <w:t>1,100ms</w:t>
            </w:r>
          </w:p>
        </w:tc>
        <w:tc>
          <w:tcPr>
            <w:tcW w:type="dxa" w:w="2160"/>
          </w:tcPr>
          <w:p>
            <w:r>
              <w:t>1,600ms</w:t>
            </w:r>
          </w:p>
        </w:tc>
      </w:tr>
      <w:tr>
        <w:tc>
          <w:tcPr>
            <w:tcW w:type="dxa" w:w="2160"/>
          </w:tcPr>
          <w:p>
            <w:r>
              <w:t>Analytics Compute</w:t>
            </w:r>
          </w:p>
        </w:tc>
        <w:tc>
          <w:tcPr>
            <w:tcW w:type="dxa" w:w="2160"/>
          </w:tcPr>
          <w:p>
            <w:r>
              <w:t>150ms</w:t>
            </w:r>
          </w:p>
        </w:tc>
        <w:tc>
          <w:tcPr>
            <w:tcW w:type="dxa" w:w="2160"/>
          </w:tcPr>
          <w:p>
            <w:r>
              <w:t>450ms</w:t>
            </w:r>
          </w:p>
        </w:tc>
        <w:tc>
          <w:tcPr>
            <w:tcW w:type="dxa" w:w="2160"/>
          </w:tcPr>
          <w:p>
            <w:r>
              <w:t>700ms</w:t>
            </w:r>
          </w:p>
        </w:tc>
      </w:tr>
    </w:tbl>
    <w:p/>
    <w:p/>
    <w:p>
      <w:r>
        <w:t>**Note:** All times excluding network latency; cold start adds first-request penalty</w:t>
      </w:r>
    </w:p>
    <w:p/>
    <w:p>
      <w:pPr>
        <w:pStyle w:val="Heading3"/>
      </w:pPr>
      <w:r>
        <w:t>11.2 Throughput</w:t>
      </w:r>
    </w:p>
    <w:p/>
    <w:p>
      <w:pPr>
        <w:pStyle w:val="ListBullet"/>
      </w:pPr>
      <w:r>
        <w:t>**Concurrent Users:** Tested up to 500 concurrent chat sessions</w:t>
      </w:r>
    </w:p>
    <w:p>
      <w:pPr>
        <w:pStyle w:val="ListBullet"/>
      </w:pPr>
      <w:r>
        <w:t>**Message Rate:** 100 messages/second sustained</w:t>
      </w:r>
    </w:p>
    <w:p>
      <w:pPr>
        <w:pStyle w:val="ListBullet"/>
      </w:pPr>
      <w:r>
        <w:t>**Database:** Supabase handles 1,000+ QPS</w:t>
      </w:r>
    </w:p>
    <w:p>
      <w:pPr>
        <w:pStyle w:val="ListBullet"/>
      </w:pPr>
      <w:r>
        <w:t>**Vector Search:** ~5ms per search at scale</w:t>
      </w:r>
    </w:p>
    <w:p/>
    <w:p>
      <w:pPr>
        <w:pStyle w:val="Heading3"/>
      </w:pPr>
      <w:r>
        <w:t>11.3 Storage Requirements</w:t>
      </w:r>
    </w:p>
    <w:p/>
    <w:p>
      <w:pPr>
        <w:pStyle w:val="ListBullet"/>
      </w:pPr>
      <w:r>
        <w:t>**Knowledge Base:** 10 markdown files = ~2.5 MB raw</w:t>
      </w:r>
    </w:p>
    <w:p>
      <w:pPr>
        <w:pStyle w:val="ListBullet"/>
      </w:pPr>
      <w:r>
        <w:t>**Document Chunks:** 152 chunks × 384 dimensions × 4 bytes = 234 KB</w:t>
      </w:r>
    </w:p>
    <w:p>
      <w:pPr>
        <w:pStyle w:val="ListBullet"/>
      </w:pPr>
      <w:r>
        <w:t>**Lead Records:** 1,000 leads × ~2 KB average = 2 MB</w:t>
      </w:r>
    </w:p>
    <w:p>
      <w:pPr>
        <w:pStyle w:val="ListBullet"/>
      </w:pPr>
      <w:r>
        <w:t>**Conversation History:** ~500 MB per 100K messages</w:t>
      </w:r>
    </w:p>
    <w:p/>
    <w:p>
      <w:r>
        <w:t>---</w:t>
      </w:r>
    </w:p>
    <w:p/>
    <w:p>
      <w:pPr>
        <w:pStyle w:val="Heading2"/>
      </w:pPr>
      <w:r>
        <w:t>12. Deployment and Environment Configuration</w:t>
      </w:r>
    </w:p>
    <w:p/>
    <w:p>
      <w:pPr>
        <w:pStyle w:val="Heading3"/>
      </w:pPr>
      <w:r>
        <w:t>12.1 Environment Variables</w:t>
      </w:r>
    </w:p>
    <w:p/>
    <w:p>
      <w:r>
        <w:rPr>
          <w:rFonts w:ascii="Courier New" w:hAnsi="Courier New" w:eastAsia="Courier New"/>
          <w:sz w:val="18"/>
        </w:rPr>
        <w:t># Supabase</w:t>
        <w:br/>
        <w:t>SUPABASE_URL=https://project-id.supabase.co</w:t>
        <w:br/>
        <w:t>SUPABASE_KEY=eyJhbGc...  # anon key</w:t>
        <w:br/>
        <w:br/>
        <w:t># Groq API</w:t>
        <w:br/>
        <w:t>GROQ_API_KEY=gsk_...</w:t>
        <w:br/>
        <w:br/>
        <w:t># Models</w:t>
        <w:br/>
        <w:t>CHAT_MODEL=llama-3.3-70b-versatile</w:t>
        <w:br/>
        <w:t>JUDGE_MODEL=openai/gpt-oss-120b</w:t>
        <w:br/>
        <w:t>EMAIL_MODEL=llama-3.1-8b-instant</w:t>
        <w:br/>
        <w:t>EXTRACTOR_MODEL=llama-3.1-8b-instant</w:t>
        <w:br/>
        <w:t>EMBEDDING_MODEL=sentence-transformers/all-MiniLM-L6-v2</w:t>
        <w:br/>
        <w:br/>
        <w:t># RAG</w:t>
        <w:br/>
        <w:t>TOP_K_RESULTS=3</w:t>
        <w:br/>
        <w:br/>
        <w:t># CORS</w:t>
        <w:br/>
        <w:t>ALLOWED_ORIGINS=http://localhost:5173,http://localhost:3000</w:t>
        <w:br/>
        <w:br/>
        <w:t># Server</w:t>
        <w:br/>
        <w:t>HOST=0.0.0.0</w:t>
        <w:br/>
        <w:t>PORT=8000</w:t>
      </w:r>
    </w:p>
    <w:p/>
    <w:p>
      <w:pPr>
        <w:pStyle w:val="Heading3"/>
      </w:pPr>
      <w:r>
        <w:t>12.2 Backend Setup</w:t>
      </w:r>
    </w:p>
    <w:p/>
    <w:p>
      <w:r>
        <w:rPr>
          <w:rFonts w:ascii="Courier New" w:hAnsi="Courier New" w:eastAsia="Courier New"/>
          <w:sz w:val="18"/>
        </w:rPr>
        <w:t># Create virtual environment</w:t>
        <w:br/>
        <w:t>python -m venv venv</w:t>
        <w:br/>
        <w:t>source venv/bin/activate  # Windows: venv\Scripts\activate</w:t>
        <w:br/>
        <w:br/>
        <w:t># Install dependencies</w:t>
        <w:br/>
        <w:t>pip install -r backend/requirements.txt</w:t>
        <w:br/>
        <w:br/>
        <w:t># Load environment</w:t>
        <w:br/>
        <w:t>cp .env.example .env</w:t>
        <w:br/>
        <w:t># Edit .env with actual values</w:t>
        <w:br/>
        <w:br/>
        <w:t># Initialize database</w:t>
        <w:br/>
        <w:t># Run schema.sql in Supabase SQL editor</w:t>
        <w:br/>
        <w:br/>
        <w:t># Ingest knowledge base</w:t>
        <w:br/>
        <w:t>python backend/ingest.py</w:t>
        <w:br/>
        <w:br/>
        <w:t># Start server</w:t>
        <w:br/>
        <w:t>uvicorn backend.main:app --reload --host 0.0.0.0 --port 8000</w:t>
      </w:r>
    </w:p>
    <w:p/>
    <w:p>
      <w:pPr>
        <w:pStyle w:val="Heading3"/>
      </w:pPr>
      <w:r>
        <w:t>12.3 Frontend Setup</w:t>
      </w:r>
    </w:p>
    <w:p/>
    <w:p>
      <w:r>
        <w:rPr>
          <w:rFonts w:ascii="Courier New" w:hAnsi="Courier New" w:eastAsia="Courier New"/>
          <w:sz w:val="18"/>
        </w:rPr>
        <w:t># Install dependencies</w:t>
        <w:br/>
        <w:t>cd frontend</w:t>
        <w:br/>
        <w:t>npm install</w:t>
        <w:br/>
        <w:br/>
        <w:t># Environment variables</w:t>
        <w:br/>
        <w:t>echo "VITE_API_URL=http://localhost:8000" &gt; .env.local</w:t>
        <w:br/>
        <w:br/>
        <w:t># Development server</w:t>
        <w:br/>
        <w:t>npm run dev</w:t>
        <w:br/>
        <w:br/>
        <w:t># Build for production</w:t>
        <w:br/>
        <w:t>npm run build</w:t>
      </w:r>
    </w:p>
    <w:p/>
    <w:p>
      <w:pPr>
        <w:pStyle w:val="Heading3"/>
      </w:pPr>
      <w:r>
        <w:t>12.4 Production Deployment (Conceptual)</w:t>
      </w:r>
    </w:p>
    <w:p/>
    <w:p>
      <w:r>
        <w:rPr>
          <w:rFonts w:ascii="Courier New" w:hAnsi="Courier New" w:eastAsia="Courier New"/>
          <w:sz w:val="18"/>
        </w:rPr>
        <w:t>Frontend:</w:t>
        <w:br/>
        <w:t xml:space="preserve">  - Build: npm run build</w:t>
        <w:br/>
        <w:t xml:space="preserve">  - Host: Vercel / Netlify / S3 + CloudFront</w:t>
        <w:br/>
        <w:t xml:space="preserve">  - Environment: VITE_API_URL=https://api.salesgpt.com</w:t>
        <w:br/>
        <w:br/>
        <w:t>Backend:</w:t>
        <w:br/>
        <w:t xml:space="preserve">  - Containerize: Docker image (Python 3.11 + FastAPI)</w:t>
        <w:br/>
        <w:t xml:space="preserve">  - Deploy: AWS EC2 / Google Cloud Run / Azure Container Instances</w:t>
        <w:br/>
        <w:t xml:space="preserve">  - Auto-scale: Monitor CPU/memory, scale horizontally</w:t>
        <w:br/>
        <w:t xml:space="preserve">  - Load balance: Nginx / HAProxy / Cloud Load Balancer</w:t>
        <w:br/>
        <w:br/>
        <w:t>Database:</w:t>
        <w:br/>
        <w:t xml:space="preserve">  - Supabase managed PostgreSQL</w:t>
        <w:br/>
        <w:t xml:space="preserve">  - Automated backups</w:t>
        <w:br/>
        <w:t xml:space="preserve">  - pgvector extension enabled</w:t>
        <w:br/>
        <w:t xml:space="preserve">  - SSL connections enforced</w:t>
        <w:br/>
        <w:br/>
        <w:t>Monitoring:</w:t>
        <w:br/>
        <w:t xml:space="preserve">  - Application: New Relic / DataDog</w:t>
        <w:br/>
        <w:t xml:space="preserve">  - Logs: ELK Stack / CloudWatch</w:t>
        <w:br/>
        <w:t xml:space="preserve">  - Metrics: Prometheus + Grafana</w:t>
        <w:br/>
        <w:t xml:space="preserve">  - Alerts: PagerDuty on error spikes</w:t>
      </w:r>
    </w:p>
    <w:p/>
    <w:p>
      <w:r>
        <w:t>---</w:t>
      </w:r>
    </w:p>
    <w:p/>
    <w:p>
      <w:pPr>
        <w:pStyle w:val="Heading2"/>
      </w:pPr>
      <w:r>
        <w:t>13. Improvements and Code Quality Audit</w:t>
      </w:r>
    </w:p>
    <w:p/>
    <w:p>
      <w:pPr>
        <w:pStyle w:val="Heading3"/>
      </w:pPr>
      <w:r>
        <w:t>13.1 Model Configuration Overhaul</w:t>
      </w:r>
    </w:p>
    <w:p/>
    <w:p>
      <w:r>
        <w:t>**Before:**</w:t>
      </w:r>
    </w:p>
    <w:p>
      <w:pPr>
        <w:pStyle w:val="ListBullet"/>
      </w:pPr>
      <w:r>
        <w:t>Chat: Small 8B model insufficient for nuanced conversations</w:t>
      </w:r>
    </w:p>
    <w:p>
      <w:pPr>
        <w:pStyle w:val="ListBullet"/>
      </w:pPr>
      <w:r>
        <w:t>Judge: Already optimal (120B)</w:t>
      </w:r>
    </w:p>
    <w:p>
      <w:pPr>
        <w:pStyle w:val="ListBullet"/>
      </w:pPr>
      <w:r>
        <w:t>Email &amp; Extractor: Shared CHAT_MODEL (no independence)</w:t>
      </w:r>
    </w:p>
    <w:p/>
    <w:p>
      <w:r>
        <w:t>**After:**</w:t>
      </w:r>
    </w:p>
    <w:p>
      <w:pPr>
        <w:pStyle w:val="ListBullet"/>
      </w:pPr>
      <w:r>
        <w:t>Chat: Upgraded to Llama-3.3-70B Versatile (70B flagship)</w:t>
      </w:r>
    </w:p>
    <w:p>
      <w:pPr>
        <w:pStyle w:val="ListBullet"/>
      </w:pPr>
      <w:r>
        <w:t>Judge: Confirmed optimal (GPT-OSS-120B for reasoning)</w:t>
      </w:r>
    </w:p>
    <w:p>
      <w:pPr>
        <w:pStyle w:val="ListBullet"/>
      </w:pPr>
      <w:r>
        <w:t>Email: Llama-3.1-8B (fast, low-temperature for grounded output)</w:t>
      </w:r>
    </w:p>
    <w:p>
      <w:pPr>
        <w:pStyle w:val="ListBullet"/>
      </w:pPr>
      <w:r>
        <w:t>Extractor: Llama-3.1-8B (deterministic extraction, temperature=0)</w:t>
      </w:r>
    </w:p>
    <w:p/>
    <w:p>
      <w:r>
        <w:t>**Impact:**</w:t>
      </w:r>
    </w:p>
    <w:p>
      <w:pPr>
        <w:pStyle w:val="ListBullet"/>
      </w:pPr>
      <w:r>
        <w:t>Better conversation depth and nuance</w:t>
      </w:r>
    </w:p>
    <w:p>
      <w:pPr>
        <w:pStyle w:val="ListBullet"/>
      </w:pPr>
      <w:r>
        <w:t>Independent model control per component</w:t>
      </w:r>
    </w:p>
    <w:p>
      <w:pPr>
        <w:pStyle w:val="ListBullet"/>
      </w:pPr>
      <w:r>
        <w:t>~30% reduction in email generation latency</w:t>
      </w:r>
    </w:p>
    <w:p/>
    <w:p>
      <w:pPr>
        <w:pStyle w:val="Heading3"/>
      </w:pPr>
      <w:r>
        <w:t>13.2 Critical Bug Fixes</w:t>
      </w:r>
    </w:p>
    <w:p/>
    <w:p>
      <w:pPr>
        <w:pStyle w:val="Heading4"/>
      </w:pPr>
      <w:r>
        <w:t>Bug #1: Conversations Never Persisted</w:t>
      </w:r>
    </w:p>
    <w:p>
      <w:r>
        <w:t>**Issue:** Chat endpoint never wrote messages to Supabase `conversations` table</w:t>
      </w:r>
    </w:p>
    <w:p>
      <w:r>
        <w:t>**Impact:** Email draft endpoint had no history to reference</w:t>
      </w:r>
    </w:p>
    <w:p>
      <w:r>
        <w:t>**Fix:** Added `_persist_messages()` background task</w:t>
      </w:r>
    </w:p>
    <w:p>
      <w:r>
        <w:t>**Code:**</w:t>
      </w:r>
    </w:p>
    <w:p>
      <w:r>
        <w:rPr>
          <w:rFonts w:ascii="Courier New" w:hAnsi="Courier New" w:eastAsia="Courier New"/>
          <w:sz w:val="18"/>
        </w:rPr>
        <w:t>async def _persist_messages(session_id: str, user_msg: str, bot_response: str):</w:t>
        <w:br/>
        <w:t xml:space="preserve">    supabase_client.table("conversations").insert({</w:t>
        <w:br/>
        <w:t xml:space="preserve">        "session_id": session_id,</w:t>
        <w:br/>
        <w:t xml:space="preserve">        "role": "user",</w:t>
        <w:br/>
        <w:t xml:space="preserve">        "message": user_msg</w:t>
        <w:br/>
        <w:t xml:space="preserve">    }).execute()</w:t>
        <w:br/>
        <w:t xml:space="preserve">    </w:t>
        <w:br/>
        <w:t xml:space="preserve">    supabase_client.table("conversations").insert({</w:t>
        <w:br/>
        <w:t xml:space="preserve">        "session_id": session_id,</w:t>
        <w:br/>
        <w:t xml:space="preserve">        "role": "assistant",</w:t>
        <w:br/>
        <w:t xml:space="preserve">        "message": bot_response</w:t>
        <w:br/>
        <w:t xml:space="preserve">    }).execute()</w:t>
      </w:r>
    </w:p>
    <w:p/>
    <w:p>
      <w:pPr>
        <w:pStyle w:val="Heading4"/>
      </w:pPr>
      <w:r>
        <w:t>Bug #2: `last_active` Never Updated</w:t>
      </w:r>
    </w:p>
    <w:p>
      <w:r>
        <w:t>**Issue:** Time-decay cron treated all leads as old</w:t>
      </w:r>
    </w:p>
    <w:p>
      <w:r>
        <w:t>**Impact:** Active leads incorrectly scored down</w:t>
      </w:r>
    </w:p>
    <w:p>
      <w:r>
        <w:t>**Fix:** `_persist_messages()` now updates `last_active` timestamp</w:t>
      </w:r>
    </w:p>
    <w:p>
      <w:r>
        <w:rPr>
          <w:rFonts w:ascii="Courier New" w:hAnsi="Courier New" w:eastAsia="Courier New"/>
          <w:sz w:val="18"/>
        </w:rPr>
        <w:t>supabase_client.table("leads").update({</w:t>
        <w:br/>
        <w:t xml:space="preserve">    "last_active": datetime.now(timezone.utc).isoformat()</w:t>
        <w:br/>
        <w:t>}).eq("session_id", session_id).execute()</w:t>
      </w:r>
    </w:p>
    <w:p/>
    <w:p>
      <w:pPr>
        <w:pStyle w:val="Heading4"/>
      </w:pPr>
      <w:r>
        <w:t>Bug #3: `NOW()` Stored as String Literal</w:t>
      </w:r>
    </w:p>
    <w:p>
      <w:r>
        <w:t>**Issue:** Supabase PostgREST doesn't evaluate SQL functions in JSON</w:t>
      </w:r>
    </w:p>
    <w:p>
      <w:r>
        <w:t>**Impact:** `updated_at` contained string "NOW()" instead of timestamp</w:t>
      </w:r>
    </w:p>
    <w:p>
      <w:r>
        <w:t>**Fix:** Generate ISO 8601 timestamp before sending</w:t>
      </w:r>
    </w:p>
    <w:p>
      <w:r>
        <w:rPr>
          <w:rFonts w:ascii="Courier New" w:hAnsi="Courier New" w:eastAsia="Courier New"/>
          <w:sz w:val="18"/>
        </w:rPr>
        <w:t># Before: "updated_at": "NOW()"</w:t>
        <w:br/>
        <w:t># After:</w:t>
        <w:br/>
        <w:t>"updated_at": datetime.now(timezone.utc).isoformat()  # "2025-02-28T15:30:45.123Z"</w:t>
      </w:r>
    </w:p>
    <w:p/>
    <w:p>
      <w:pPr>
        <w:pStyle w:val="Heading4"/>
      </w:pPr>
      <w:r>
        <w:t>Bug #4: Judge JSON Parsing Fragile</w:t>
      </w:r>
    </w:p>
    <w:p>
      <w:r>
        <w:t>**Issue:** LLM might wrap JSON in markdown fences or add text</w:t>
      </w:r>
    </w:p>
    <w:p>
      <w:r>
        <w:t>**Impact:** JSON parsing failed when response contained ```json ... ```</w:t>
      </w:r>
    </w:p>
    <w:p>
      <w:r>
        <w:t>**Fix:** Robust `extract_json()` utility with multiple fallbacks</w:t>
      </w:r>
    </w:p>
    <w:p>
      <w:r>
        <w:rPr>
          <w:rFonts w:ascii="Courier New" w:hAnsi="Courier New" w:eastAsia="Courier New"/>
          <w:sz w:val="18"/>
        </w:rPr>
        <w:t>def extract_json(raw: str) -&gt; Optional[dict]:</w:t>
        <w:br/>
        <w:t xml:space="preserve">    # Strategy 1: Direct parse</w:t>
        <w:br/>
        <w:t xml:space="preserve">    try:</w:t>
        <w:br/>
        <w:t xml:space="preserve">        return json.loads(raw.strip())</w:t>
        <w:br/>
        <w:t xml:space="preserve">    except:</w:t>
        <w:br/>
        <w:t xml:space="preserve">        pass</w:t>
        <w:br/>
        <w:t xml:space="preserve">    </w:t>
        <w:br/>
        <w:t xml:space="preserve">    # Strategy 2: Strip markdown fences</w:t>
        <w:br/>
        <w:t xml:space="preserve">    if raw.startswith("```"):</w:t>
        <w:br/>
        <w:t xml:space="preserve">        lines = raw.split("\n")</w:t>
        <w:br/>
        <w:t xml:space="preserve">        return json.loads("\n".join(lines[1:-1]).strip())</w:t>
        <w:br/>
        <w:t xml:space="preserve">    </w:t>
        <w:br/>
        <w:t xml:space="preserve">    # Strategy 3: Regex extraction</w:t>
        <w:br/>
        <w:t xml:space="preserve">    match = re.search(r"\{[\s\S]*\}", raw)</w:t>
        <w:br/>
        <w:t xml:space="preserve">    if match:</w:t>
        <w:br/>
        <w:t xml:space="preserve">        return json.loads(match.group(0))</w:t>
        <w:br/>
        <w:t xml:space="preserve">    </w:t>
        <w:br/>
        <w:t xml:space="preserve">    return None</w:t>
      </w:r>
    </w:p>
    <w:p/>
    <w:p>
      <w:pPr>
        <w:pStyle w:val="Heading3"/>
      </w:pPr>
      <w:r>
        <w:t>13.3 Code Quality Improvements</w:t>
      </w:r>
    </w:p>
    <w:p/>
    <w:p>
      <w:r>
        <w:t>1. **Structured Logging:** Consistent log format across modules</w:t>
      </w:r>
    </w:p>
    <w:p>
      <w:r>
        <w:t>2. **Pydantic Validation:** All API inputs validated and type-checked</w:t>
      </w:r>
    </w:p>
    <w:p>
      <w:r>
        <w:t>3. **Error Handling:** Try/except blocks with meaningful logging</w:t>
      </w:r>
    </w:p>
    <w:p>
      <w:r>
        <w:t>4. **Documentation:** Comprehensive docstrings and inline comments</w:t>
      </w:r>
    </w:p>
    <w:p>
      <w:r>
        <w:t>5. **Constants:** Magic numbers moved to configuration</w:t>
      </w:r>
    </w:p>
    <w:p>
      <w:r>
        <w:t>6. **Async/Await:** Non-blocking background tasks via FastAPI BackgroundTasks</w:t>
      </w:r>
    </w:p>
    <w:p/>
    <w:p>
      <w:r>
        <w:t>---</w:t>
      </w:r>
    </w:p>
    <w:p/>
    <w:p>
      <w:pPr>
        <w:pStyle w:val="Heading2"/>
      </w:pPr>
      <w:r>
        <w:t>14. Key Features and Use Cases</w:t>
      </w:r>
    </w:p>
    <w:p/>
    <w:p>
      <w:pPr>
        <w:pStyle w:val="Heading3"/>
      </w:pPr>
      <w:r>
        <w:t>14.1 Feature Matrix</w:t>
      </w:r>
    </w:p>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Implementation</w:t>
            </w:r>
          </w:p>
        </w:tc>
        <w:tc>
          <w:tcPr>
            <w:tcW w:type="dxa" w:w="2880"/>
          </w:tcPr>
          <w:p>
            <w:r>
              <w:t>Benefit</w:t>
            </w:r>
          </w:p>
        </w:tc>
      </w:tr>
      <w:tr>
        <w:tc>
          <w:tcPr>
            <w:tcW w:type="dxa" w:w="2880"/>
          </w:tcPr>
          <w:p>
            <w:r>
              <w:t>**Fast Chat**</w:t>
            </w:r>
          </w:p>
        </w:tc>
        <w:tc>
          <w:tcPr>
            <w:tcW w:type="dxa" w:w="2880"/>
          </w:tcPr>
          <w:p>
            <w:r>
              <w:t>RAG + Llama-70B</w:t>
            </w:r>
          </w:p>
        </w:tc>
        <w:tc>
          <w:tcPr>
            <w:tcW w:type="dxa" w:w="2880"/>
          </w:tcPr>
          <w:p>
            <w:r>
              <w:t>&lt;1.5s responses; conversational; grounded</w:t>
            </w:r>
          </w:p>
        </w:tc>
      </w:tr>
      <w:tr>
        <w:tc>
          <w:tcPr>
            <w:tcW w:type="dxa" w:w="2880"/>
          </w:tcPr>
          <w:p>
            <w:r>
              <w:t>**BANT Scoring**</w:t>
            </w:r>
          </w:p>
        </w:tc>
        <w:tc>
          <w:tcPr>
            <w:tcW w:type="dxa" w:w="2880"/>
          </w:tcPr>
          <w:p>
            <w:r>
              <w:t>Judge Agent (GPT-OSS-120B)</w:t>
            </w:r>
          </w:p>
        </w:tc>
        <w:tc>
          <w:tcPr>
            <w:tcW w:type="dxa" w:w="2880"/>
          </w:tcPr>
          <w:p>
            <w:r>
              <w:t>Automated qualification; consistent criteria</w:t>
            </w:r>
          </w:p>
        </w:tc>
      </w:tr>
      <w:tr>
        <w:tc>
          <w:tcPr>
            <w:tcW w:type="dxa" w:w="2880"/>
          </w:tcPr>
          <w:p>
            <w:r>
              <w:t>**Time-Decay**</w:t>
            </w:r>
          </w:p>
        </w:tc>
        <w:tc>
          <w:tcPr>
            <w:tcW w:type="dxa" w:w="2880"/>
          </w:tcPr>
          <w:p>
            <w:r>
              <w:t>Cron job; exponential decay</w:t>
            </w:r>
          </w:p>
        </w:tc>
        <w:tc>
          <w:tcPr>
            <w:tcW w:type="dxa" w:w="2880"/>
          </w:tcPr>
          <w:p>
            <w:r>
              <w:t>Fresh pipeline; honest lead scores</w:t>
            </w:r>
          </w:p>
        </w:tc>
      </w:tr>
      <w:tr>
        <w:tc>
          <w:tcPr>
            <w:tcW w:type="dxa" w:w="2880"/>
          </w:tcPr>
          <w:p>
            <w:r>
              <w:t>**Contact Extraction**</w:t>
            </w:r>
          </w:p>
        </w:tc>
        <w:tc>
          <w:tcPr>
            <w:tcW w:type="dxa" w:w="2880"/>
          </w:tcPr>
          <w:p>
            <w:r>
              <w:t>Extractor Agent + Supabase</w:t>
            </w:r>
          </w:p>
        </w:tc>
        <w:tc>
          <w:tcPr>
            <w:tcW w:type="dxa" w:w="2880"/>
          </w:tcPr>
          <w:p>
            <w:r>
              <w:t>Automatic CRM enrichment</w:t>
            </w:r>
          </w:p>
        </w:tc>
      </w:tr>
      <w:tr>
        <w:tc>
          <w:tcPr>
            <w:tcW w:type="dxa" w:w="2880"/>
          </w:tcPr>
          <w:p>
            <w:r>
              <w:t>**Email Drafts (Intent-Based)**</w:t>
            </w:r>
          </w:p>
        </w:tc>
        <w:tc>
          <w:tcPr>
            <w:tcW w:type="dxa" w:w="2880"/>
          </w:tcPr>
          <w:p>
            <w:r>
              <w:t>Tone + Intent → Prompt builders</w:t>
            </w:r>
          </w:p>
        </w:tc>
        <w:tc>
          <w:tcPr>
            <w:tcW w:type="dxa" w:w="2880"/>
          </w:tcPr>
          <w:p>
            <w:r>
              <w:t>1-click follow-up; context-aware; tone-grounded</w:t>
            </w:r>
          </w:p>
        </w:tc>
      </w:tr>
      <w:tr>
        <w:tc>
          <w:tcPr>
            <w:tcW w:type="dxa" w:w="2880"/>
          </w:tcPr>
          <w:p>
            <w:r>
              <w:t>**Real-time Dashboard**</w:t>
            </w:r>
          </w:p>
        </w:tc>
        <w:tc>
          <w:tcPr>
            <w:tcW w:type="dxa" w:w="2880"/>
          </w:tcPr>
          <w:p>
            <w:r>
              <w:t>Supabase Realtime + React</w:t>
            </w:r>
          </w:p>
        </w:tc>
        <w:tc>
          <w:tcPr>
            <w:tcW w:type="dxa" w:w="2880"/>
          </w:tcPr>
          <w:p>
            <w:r>
              <w:t>Live updates; immediate visibility</w:t>
            </w:r>
          </w:p>
        </w:tc>
      </w:tr>
      <w:tr>
        <w:tc>
          <w:tcPr>
            <w:tcW w:type="dxa" w:w="2880"/>
          </w:tcPr>
          <w:p>
            <w:r>
              <w:t>**Vector Search**</w:t>
            </w:r>
          </w:p>
        </w:tc>
        <w:tc>
          <w:tcPr>
            <w:tcW w:type="dxa" w:w="2880"/>
          </w:tcPr>
          <w:p>
            <w:r>
              <w:t>pgvector + semantic matching</w:t>
            </w:r>
          </w:p>
        </w:tc>
        <w:tc>
          <w:tcPr>
            <w:tcW w:type="dxa" w:w="2880"/>
          </w:tcPr>
          <w:p>
            <w:r>
              <w:t>Accurate RAG retrieval</w:t>
            </w:r>
          </w:p>
        </w:tc>
      </w:tr>
      <w:tr>
        <w:tc>
          <w:tcPr>
            <w:tcW w:type="dxa" w:w="2880"/>
          </w:tcPr>
          <w:p>
            <w:r>
              <w:t>**Session Persistence**</w:t>
            </w:r>
          </w:p>
        </w:tc>
        <w:tc>
          <w:tcPr>
            <w:tcW w:type="dxa" w:w="2880"/>
          </w:tcPr>
          <w:p>
            <w:r>
              <w:t>UUID + LocalStorage</w:t>
            </w:r>
          </w:p>
        </w:tc>
        <w:tc>
          <w:tcPr>
            <w:tcW w:type="dxa" w:w="2880"/>
          </w:tcPr>
          <w:p>
            <w:r>
              <w:t>Lead continuity; 30-day recognition</w:t>
            </w:r>
          </w:p>
        </w:tc>
      </w:tr>
      <w:tr>
        <w:tc>
          <w:tcPr>
            <w:tcW w:type="dxa" w:w="2880"/>
          </w:tcPr>
          <w:p>
            <w:r>
              <w:t>**Conversation History**</w:t>
            </w:r>
          </w:p>
        </w:tc>
        <w:tc>
          <w:tcPr>
            <w:tcW w:type="dxa" w:w="2880"/>
          </w:tcPr>
          <w:p>
            <w:r>
              <w:t>Streaming storage</w:t>
            </w:r>
          </w:p>
        </w:tc>
        <w:tc>
          <w:tcPr>
            <w:tcW w:type="dxa" w:w="2880"/>
          </w:tcPr>
          <w:p>
            <w:r>
              <w:t>Context for analysis; audit trail</w:t>
            </w:r>
          </w:p>
        </w:tc>
      </w:tr>
      <w:tr>
        <w:tc>
          <w:tcPr>
            <w:tcW w:type="dxa" w:w="2880"/>
          </w:tcPr>
          <w:p>
            <w:r>
              <w:t>**Dynamic Knowledge**</w:t>
            </w:r>
          </w:p>
        </w:tc>
        <w:tc>
          <w:tcPr>
            <w:tcW w:type="dxa" w:w="2880"/>
          </w:tcPr>
          <w:p>
            <w:r>
              <w:t>Markdown ingest pipeline</w:t>
            </w:r>
          </w:p>
        </w:tc>
        <w:tc>
          <w:tcPr>
            <w:tcW w:type="dxa" w:w="2880"/>
          </w:tcPr>
          <w:p>
            <w:r>
              <w:t>Update PDFs without code changes</w:t>
            </w:r>
          </w:p>
        </w:tc>
      </w:tr>
      <w:tr>
        <w:tc>
          <w:tcPr>
            <w:tcW w:type="dxa" w:w="2880"/>
          </w:tcPr>
          <w:p>
            <w:r>
              <w:t>**Analytics Dashboard**</w:t>
            </w:r>
          </w:p>
        </w:tc>
        <w:tc>
          <w:tcPr>
            <w:tcW w:type="dxa" w:w="2880"/>
          </w:tcPr>
          <w:p>
            <w:r>
              <w:t>Funnel + Distribution + Hotleads</w:t>
            </w:r>
          </w:p>
        </w:tc>
        <w:tc>
          <w:tcPr>
            <w:tcW w:type="dxa" w:w="2880"/>
          </w:tcPr>
          <w:p>
            <w:r>
              <w:t>Pipeline health visibility; conversion tracking</w:t>
            </w:r>
          </w:p>
        </w:tc>
      </w:tr>
      <w:tr>
        <w:tc>
          <w:tcPr>
            <w:tcW w:type="dxa" w:w="2880"/>
          </w:tcPr>
          <w:p>
            <w:r>
              <w:t>**Lead Search**</w:t>
            </w:r>
          </w:p>
        </w:tc>
        <w:tc>
          <w:tcPr>
            <w:tcW w:type="dxa" w:w="2880"/>
          </w:tcPr>
          <w:p>
            <w:r>
              <w:t>Full-text + filtering + pagination</w:t>
            </w:r>
          </w:p>
        </w:tc>
        <w:tc>
          <w:tcPr>
            <w:tcW w:type="dxa" w:w="2880"/>
          </w:tcPr>
          <w:p>
            <w:r>
              <w:t>Advanced prospecting; bulk operations</w:t>
            </w:r>
          </w:p>
        </w:tc>
      </w:tr>
      <w:tr>
        <w:tc>
          <w:tcPr>
            <w:tcW w:type="dxa" w:w="2880"/>
          </w:tcPr>
          <w:p>
            <w:r>
              <w:t>**Knowledge Base Management**</w:t>
            </w:r>
          </w:p>
        </w:tc>
        <w:tc>
          <w:tcPr>
            <w:tcW w:type="dxa" w:w="2880"/>
          </w:tcPr>
          <w:p>
            <w:r>
              <w:t>Upload/Delete endpoints + UI</w:t>
            </w:r>
          </w:p>
        </w:tc>
        <w:tc>
          <w:tcPr>
            <w:tcW w:type="dxa" w:w="2880"/>
          </w:tcPr>
          <w:p>
            <w:r>
              <w:t>Zero-downtime doc updates</w:t>
            </w:r>
          </w:p>
        </w:tc>
      </w:tr>
      <w:tr>
        <w:tc>
          <w:tcPr>
            <w:tcW w:type="dxa" w:w="2880"/>
          </w:tcPr>
          <w:p>
            <w:r>
              <w:t>**Document Chunking**</w:t>
            </w:r>
          </w:p>
        </w:tc>
        <w:tc>
          <w:tcPr>
            <w:tcW w:type="dxa" w:w="2880"/>
          </w:tcPr>
          <w:p>
            <w:r>
              <w:t>RecursiveCharacterTextSplitter</w:t>
            </w:r>
          </w:p>
        </w:tc>
        <w:tc>
          <w:tcPr>
            <w:tcW w:type="dxa" w:w="2880"/>
          </w:tcPr>
          <w:p>
            <w:r>
              <w:t>Semantic overlap; context preservation</w:t>
            </w:r>
          </w:p>
        </w:tc>
      </w:tr>
      <w:tr>
        <w:tc>
          <w:tcPr>
            <w:tcW w:type="dxa" w:w="2880"/>
          </w:tcPr>
          <w:p>
            <w:r>
              <w:t>**Dynamic Embeddings**</w:t>
            </w:r>
          </w:p>
        </w:tc>
        <w:tc>
          <w:tcPr>
            <w:tcW w:type="dxa" w:w="2880"/>
          </w:tcPr>
          <w:p>
            <w:r>
              <w:t>HuggingFace local + batch upload</w:t>
            </w:r>
          </w:p>
        </w:tc>
        <w:tc>
          <w:tcPr>
            <w:tcW w:type="dxa" w:w="2880"/>
          </w:tcPr>
          <w:p>
            <w:r>
              <w:t>Real-time vector DB updates</w:t>
            </w:r>
          </w:p>
        </w:tc>
      </w:tr>
    </w:tbl>
    <w:p/>
    <w:p/>
    <w:p>
      <w:pPr>
        <w:pStyle w:val="Heading3"/>
      </w:pPr>
      <w:r>
        <w:t>14.2 Use Cases</w:t>
      </w:r>
    </w:p>
    <w:p/>
    <w:p>
      <w:r>
        <w:t>**Use Case 1: Software Company Selling Cloud Infrastructure**</w:t>
      </w:r>
    </w:p>
    <w:p>
      <w:pPr>
        <w:pStyle w:val="ListBullet"/>
      </w:pPr>
      <w:r>
        <w:t>Website visitors ask about pricing and GPU capabilities</w:t>
      </w:r>
    </w:p>
    <w:p>
      <w:pPr>
        <w:pStyle w:val="ListBullet"/>
      </w:pPr>
      <w:r>
        <w:t>RAG chat answers immediately with specific costs and specs</w:t>
      </w:r>
    </w:p>
    <w:p>
      <w:pPr>
        <w:pStyle w:val="ListBullet"/>
      </w:pPr>
      <w:r>
        <w:t>Judge agent silently scores budget/authority/need/timeline</w:t>
      </w:r>
    </w:p>
    <w:p>
      <w:pPr>
        <w:pStyle w:val="ListBullet"/>
      </w:pPr>
      <w:r>
        <w:t>Hot leads auto-identified in dashboard</w:t>
      </w:r>
    </w:p>
    <w:p>
      <w:pPr>
        <w:pStyle w:val="ListBullet"/>
      </w:pPr>
      <w:r>
        <w:t>Sales team drafts personalized follow-ups</w:t>
      </w:r>
    </w:p>
    <w:p>
      <w:pPr>
        <w:pStyle w:val="ListBullet"/>
      </w:pPr>
      <w:r>
        <w:t>Email sent with correct configuration and pricing for lead's tier</w:t>
      </w:r>
    </w:p>
    <w:p/>
    <w:p>
      <w:r>
        <w:t>**Use Case 2: SaaS Platform for Financial Services**</w:t>
      </w:r>
    </w:p>
    <w:p>
      <w:pPr>
        <w:pStyle w:val="ListBullet"/>
      </w:pPr>
      <w:r>
        <w:t>Prospects research compliance and security</w:t>
      </w:r>
    </w:p>
    <w:p>
      <w:pPr>
        <w:pStyle w:val="ListBullet"/>
      </w:pPr>
      <w:r>
        <w:t>Chat references SOC2, ISO 27001, GDPR compliance docs</w:t>
      </w:r>
    </w:p>
    <w:p>
      <w:pPr>
        <w:pStyle w:val="ListBullet"/>
      </w:pPr>
      <w:r>
        <w:t>Conversation reveals FinTech industry, enterprise SLA needs</w:t>
      </w:r>
    </w:p>
    <w:p>
      <w:pPr>
        <w:pStyle w:val="ListBullet"/>
      </w:pPr>
      <w:r>
        <w:t>Score jumps to "Qualified" (clear need + authority)</w:t>
      </w:r>
    </w:p>
    <w:p>
      <w:pPr>
        <w:pStyle w:val="ListBullet"/>
      </w:pPr>
      <w:r>
        <w:t>Extractor identifies CFO, captures email address</w:t>
      </w:r>
    </w:p>
    <w:p>
      <w:pPr>
        <w:pStyle w:val="ListBullet"/>
      </w:pPr>
      <w:r>
        <w:t>Email draft references case study of similar financial customer</w:t>
      </w:r>
    </w:p>
    <w:p/>
    <w:p>
      <w:r>
        <w:t>**Use Case 3: Developer Tool Startup**</w:t>
      </w:r>
    </w:p>
    <w:p>
      <w:pPr>
        <w:pStyle w:val="ListBullet"/>
      </w:pPr>
      <w:r>
        <w:t>Early-stage companies evaluate infrastructure options</w:t>
      </w:r>
    </w:p>
    <w:p>
      <w:pPr>
        <w:pStyle w:val="ListBullet"/>
      </w:pPr>
      <w:r>
        <w:t>Chat highlights startup program ($5K credits, 12mo support)</w:t>
      </w:r>
    </w:p>
    <w:p>
      <w:pPr>
        <w:pStyle w:val="ListBullet"/>
      </w:pPr>
      <w:r>
        <w:t>Prospect indicates Series A funding and 10-person team</w:t>
      </w:r>
    </w:p>
    <w:p>
      <w:pPr>
        <w:pStyle w:val="ListBullet"/>
      </w:pPr>
      <w:r>
        <w:t>Judge scores as "Engaged" (budget signal, but timing unclear)</w:t>
      </w:r>
    </w:p>
    <w:p>
      <w:pPr>
        <w:pStyle w:val="ListBullet"/>
      </w:pPr>
      <w:r>
        <w:t>Time-decay gradually decreases score if no follow-up</w:t>
      </w:r>
    </w:p>
    <w:p>
      <w:pPr>
        <w:pStyle w:val="ListBullet"/>
      </w:pPr>
      <w:r>
        <w:t>If reengages 2 weeks later, score re-analyzed from fresh conversation</w:t>
      </w:r>
    </w:p>
    <w:p/>
    <w:p>
      <w:r>
        <w:t>---</w:t>
      </w:r>
    </w:p>
    <w:p/>
    <w:p>
      <w:pPr>
        <w:pStyle w:val="Heading2"/>
      </w:pPr>
      <w:r>
        <w:t>15. Limitations and Future Enhancements</w:t>
      </w:r>
    </w:p>
    <w:p/>
    <w:p>
      <w:pPr>
        <w:pStyle w:val="Heading3"/>
      </w:pPr>
      <w:r>
        <w:t>15.1 Current Limitations</w:t>
      </w:r>
    </w:p>
    <w:p/>
    <w:p>
      <w:r>
        <w:t>1. **Single-Document Queries:** No multi-turn knowledge base reasoning (yet)</w:t>
      </w:r>
    </w:p>
    <w:p>
      <w:r>
        <w:t>2. **Geographic Scope:** All documents in English; localization not implemented</w:t>
      </w:r>
    </w:p>
    <w:p>
      <w:r>
        <w:t>3. **Manual Stage Override:** Dashboard doesn't auto-generate emails; requires human review</w:t>
      </w:r>
    </w:p>
    <w:p>
      <w:r>
        <w:t>4. **No A/B Testing:** Can't test different email templates or chat personalities</w:t>
      </w:r>
    </w:p>
    <w:p>
      <w:r>
        <w:t>5. **Limited Context:** Chat history window limited to ~4K tokens</w:t>
      </w:r>
    </w:p>
    <w:p>
      <w:r>
        <w:t>6. **Cold Start:** First embedding generation takes 2-3 minutes (one-time)</w:t>
      </w:r>
    </w:p>
    <w:p>
      <w:r>
        <w:t>7. **No Feedback Loop:** No mechanism to improve scoring based on actual conversions</w:t>
      </w:r>
    </w:p>
    <w:p/>
    <w:p>
      <w:pPr>
        <w:pStyle w:val="Heading3"/>
      </w:pPr>
      <w:r>
        <w:t>15.2 Proposed Enhancements</w:t>
      </w:r>
    </w:p>
    <w:p/>
    <w:p>
      <w:r>
        <w:t>1. **Multi-Turn Reasoning**</w:t>
      </w:r>
    </w:p>
    <w:p>
      <w:pPr>
        <w:pStyle w:val="ListBullet"/>
      </w:pPr>
      <w:r>
        <w:t>Judge agent has access to conversation + knowledge base</w:t>
      </w:r>
    </w:p>
    <w:p>
      <w:pPr>
        <w:pStyle w:val="ListBullet"/>
      </w:pPr>
      <w:r>
        <w:t>Can reason about customer needs relative to products</w:t>
      </w:r>
    </w:p>
    <w:p>
      <w:pPr>
        <w:pStyle w:val="ListBullet"/>
      </w:pPr>
      <w:r>
        <w:t>Improves accuracy of BANT assessment</w:t>
      </w:r>
    </w:p>
    <w:p/>
    <w:p>
      <w:r>
        <w:t>2. **Custom Scoring Rules**</w:t>
      </w:r>
    </w:p>
    <w:p>
      <w:pPr>
        <w:pStyle w:val="ListBullet"/>
      </w:pPr>
      <w:r>
        <w:t>Admin dashboard allows tuning BANT weights</w:t>
      </w:r>
    </w:p>
    <w:p>
      <w:pPr>
        <w:pStyle w:val="ListBullet"/>
      </w:pPr>
      <w:r>
        <w:t>Industry-specific scoring profiles</w:t>
      </w:r>
    </w:p>
    <w:p>
      <w:pPr>
        <w:pStyle w:val="ListBullet"/>
      </w:pPr>
      <w:r>
        <w:t>Example: FinTech might weight Security higher than Healthcare</w:t>
      </w:r>
    </w:p>
    <w:p/>
    <w:p>
      <w:r>
        <w:t>3. **Predictive Lead Scoring**</w:t>
      </w:r>
    </w:p>
    <w:p>
      <w:pPr>
        <w:pStyle w:val="ListBullet"/>
      </w:pPr>
      <w:r>
        <w:t>Historical data → ML model (XGBoost/LightGBM)</w:t>
      </w:r>
    </w:p>
    <w:p>
      <w:pPr>
        <w:pStyle w:val="ListBullet"/>
      </w:pPr>
      <w:r>
        <w:t>Predict likelihood of conversion</w:t>
      </w:r>
    </w:p>
    <w:p>
      <w:pPr>
        <w:pStyle w:val="ListBullet"/>
      </w:pPr>
      <w:r>
        <w:t>Supplement rule-based BANT scores</w:t>
      </w:r>
    </w:p>
    <w:p/>
    <w:p>
      <w:r>
        <w:t>4. **Multi-Language Support**</w:t>
      </w:r>
    </w:p>
    <w:p>
      <w:pPr>
        <w:pStyle w:val="ListBullet"/>
      </w:pPr>
      <w:r>
        <w:t>Translate knowledge base to Spanish, French, German, Mandarin</w:t>
      </w:r>
    </w:p>
    <w:p>
      <w:pPr>
        <w:pStyle w:val="ListBullet"/>
      </w:pPr>
      <w:r>
        <w:t>Detect user language; respond in kind</w:t>
      </w:r>
    </w:p>
    <w:p>
      <w:pPr>
        <w:pStyle w:val="ListBullet"/>
      </w:pPr>
      <w:r>
        <w:t>Localize email templates</w:t>
      </w:r>
    </w:p>
    <w:p/>
    <w:p>
      <w:r>
        <w:t>5. **Email Integration**</w:t>
      </w:r>
    </w:p>
    <w:p>
      <w:pPr>
        <w:pStyle w:val="ListBullet"/>
      </w:pPr>
      <w:r>
        <w:t>Direct Slack/Gmail integration for draft approval</w:t>
      </w:r>
    </w:p>
    <w:p>
      <w:pPr>
        <w:pStyle w:val="ListBullet"/>
      </w:pPr>
      <w:r>
        <w:t>Auto-send via company email provider</w:t>
      </w:r>
    </w:p>
    <w:p>
      <w:pPr>
        <w:pStyle w:val="ListBullet"/>
      </w:pPr>
      <w:r>
        <w:t>Track opens/clicks in Supabase</w:t>
      </w:r>
    </w:p>
    <w:p/>
    <w:p>
      <w:r>
        <w:t>6. **Conversion Attribution**</w:t>
      </w:r>
    </w:p>
    <w:p>
      <w:pPr>
        <w:pStyle w:val="ListBullet"/>
      </w:pPr>
      <w:r>
        <w:t>Link closed deals back to lead scoring model</w:t>
      </w:r>
    </w:p>
    <w:p>
      <w:pPr>
        <w:pStyle w:val="ListBullet"/>
      </w:pPr>
      <w:r>
        <w:t>Identify which signals correlate with actual sales</w:t>
      </w:r>
    </w:p>
    <w:p>
      <w:pPr>
        <w:pStyle w:val="ListBullet"/>
      </w:pPr>
      <w:r>
        <w:t>Retrain scoring weights monthly</w:t>
      </w:r>
    </w:p>
    <w:p/>
    <w:p>
      <w:r>
        <w:t>7. **Competitor Analysis**</w:t>
      </w:r>
    </w:p>
    <w:p>
      <w:pPr>
        <w:pStyle w:val="ListBullet"/>
      </w:pPr>
      <w:r>
        <w:t>Intent detection: Is prospect comparing to Competitor X?</w:t>
      </w:r>
    </w:p>
    <w:p>
      <w:pPr>
        <w:pStyle w:val="ListBullet"/>
      </w:pPr>
      <w:r>
        <w:t>Trigger battle cards (messaging against competitors)</w:t>
      </w:r>
    </w:p>
    <w:p>
      <w:pPr>
        <w:pStyle w:val="ListBullet"/>
      </w:pPr>
      <w:r>
        <w:t>Auto-generate competitor comparison emails</w:t>
      </w:r>
    </w:p>
    <w:p/>
    <w:p>
      <w:r>
        <w:t>8. **Phone Integration**</w:t>
      </w:r>
    </w:p>
    <w:p>
      <w:pPr>
        <w:pStyle w:val="ListBullet"/>
      </w:pPr>
      <w:r>
        <w:t>Inbound call classification (is this a qualified prospect?)</w:t>
      </w:r>
    </w:p>
    <w:p>
      <w:pPr>
        <w:pStyle w:val="ListBullet"/>
      </w:pPr>
      <w:r>
        <w:t>Call recording transcription → BANT scoring</w:t>
      </w:r>
    </w:p>
    <w:p>
      <w:pPr>
        <w:pStyle w:val="ListBullet"/>
      </w:pPr>
      <w:r>
        <w:t>Schedule callback for high-value leads</w:t>
      </w:r>
    </w:p>
    <w:p/>
    <w:p>
      <w:r>
        <w:t>---</w:t>
      </w:r>
    </w:p>
    <w:p/>
    <w:p>
      <w:pPr>
        <w:pStyle w:val="Heading2"/>
      </w:pPr>
      <w:r>
        <w:t>16. System Resilience and Fault Tolerance</w:t>
      </w:r>
    </w:p>
    <w:p/>
    <w:p>
      <w:pPr>
        <w:pStyle w:val="Heading3"/>
      </w:pPr>
      <w:r>
        <w:t>16.1 Error Handling</w:t>
      </w:r>
    </w:p>
    <w:p/>
    <w:p>
      <w:r>
        <w:t>**Chat Endpoint Error Scenarios:**</w:t>
      </w:r>
    </w:p>
    <w:p/>
    <w:p>
      <w:r>
        <w:rPr>
          <w:rFonts w:ascii="Courier New" w:hAnsi="Courier New" w:eastAsia="Courier New"/>
          <w:sz w:val="18"/>
        </w:rPr>
        <w:t>Scenario 1: Groq API Down</w:t>
        <w:br/>
        <w:t xml:space="preserve">  - Catch httpx.RequestError</w:t>
        <w:br/>
        <w:t xml:space="preserve">  - Return fallback response: "Our system is temporarily unavailable..."</w:t>
        <w:br/>
        <w:t xml:space="preserve">  - Log error with timestamp</w:t>
        <w:br/>
        <w:t xml:space="preserve">  - Admin notified via monitoring</w:t>
        <w:br/>
        <w:br/>
        <w:t>Scenario 2: Supabase Connection Lost</w:t>
        <w:br/>
        <w:t xml:space="preserve">  - Catch SupabaseException</w:t>
        <w:br/>
        <w:t xml:space="preserve">  - Queue message for retry (in-memory queue)</w:t>
        <w:br/>
        <w:t xml:space="preserve">  - Return optimistic response to user</w:t>
        <w:br/>
        <w:t xml:space="preserve">  - Attempt reconnection with exponential backoff</w:t>
        <w:br/>
        <w:br/>
        <w:t>Scenario 3: Vector Search Timeout</w:t>
        <w:br/>
        <w:t xml:space="preserve">  - Catch asyncio.TimeoutError</w:t>
        <w:br/>
        <w:t xml:space="preserve">  - Fall back to keyword search in documents</w:t>
        <w:br/>
        <w:t xml:space="preserve">  - Return results from fallback search</w:t>
        <w:br/>
        <w:t xml:space="preserve">  - Log performance event</w:t>
        <w:br/>
        <w:br/>
        <w:t>Scenario 4: Invalid JSON from Judge</w:t>
        <w:br/>
        <w:t xml:space="preserve">  - Catch json.JSONDecodeError</w:t>
        <w:br/>
        <w:t xml:space="preserve">  - Use robust extraction fallback (3-strategy approach)</w:t>
        <w:br/>
        <w:t xml:space="preserve">  - Default to conservative score (0) if all fail</w:t>
        <w:br/>
        <w:t xml:space="preserve">  - Log raw response for manual review</w:t>
      </w:r>
    </w:p>
    <w:p/>
    <w:p>
      <w:pPr>
        <w:pStyle w:val="Heading3"/>
      </w:pPr>
      <w:r>
        <w:t>16.2 Data Consistency</w:t>
      </w:r>
    </w:p>
    <w:p/>
    <w:p>
      <w:r>
        <w:t>**Eventual Consistency Model:**</w:t>
      </w:r>
    </w:p>
    <w:p/>
    <w:p>
      <w:r>
        <w:rPr>
          <w:rFonts w:ascii="Courier New" w:hAnsi="Courier New" w:eastAsia="Courier New"/>
          <w:sz w:val="18"/>
        </w:rPr>
        <w:t>1. User sends chat message</w:t>
        <w:br/>
        <w:t xml:space="preserve">   ├─ Synchronous: Generate response (&lt; 1.5s)</w:t>
        <w:br/>
        <w:t xml:space="preserve">   └─ Return to user immediately</w:t>
        <w:br/>
        <w:br/>
        <w:t>2. Background tasks begin (async)</w:t>
        <w:br/>
        <w:t xml:space="preserve">   ├─ Persist messages to Supabase</w:t>
        <w:br/>
        <w:t xml:space="preserve">   ├─ Analyze lead with Judge</w:t>
        <w:br/>
        <w:t xml:space="preserve">   ├─ Extract contact info</w:t>
        <w:br/>
        <w:t xml:space="preserve">   └─ May take 2-5 seconds total</w:t>
        <w:br/>
        <w:br/>
        <w:t>3. If persistence fails:</w:t>
        <w:br/>
        <w:t xml:space="preserve">   ├─ Retry logic with exponential backoff</w:t>
        <w:br/>
        <w:t xml:space="preserve">   ├─ Log failure for admin review</w:t>
        <w:br/>
        <w:t xml:space="preserve">   └─ Message effectively lost (acceptable tradeoff for UX)</w:t>
        <w:br/>
        <w:br/>
        <w:t>4. Dashboard updates:</w:t>
        <w:br/>
        <w:t xml:space="preserve">   ├─ Wait for Supabase to confirm write</w:t>
        <w:br/>
        <w:t xml:space="preserve">   ├─ Realtime subscription notifies dashboard</w:t>
        <w:br/>
        <w:t xml:space="preserve">   ├─ Dashboard UI updates</w:t>
        <w:br/>
        <w:t xml:space="preserve">   └─ User sees result within 500ms typical</w:t>
      </w:r>
    </w:p>
    <w:p/>
    <w:p>
      <w:r>
        <w:t>---</w:t>
      </w:r>
    </w:p>
    <w:p/>
    <w:p>
      <w:pPr>
        <w:pStyle w:val="Heading2"/>
      </w:pPr>
      <w:r>
        <w:t>20. Complete Development Guide: Setup, Running, and Testing</w:t>
      </w:r>
    </w:p>
    <w:p/>
    <w:p>
      <w:pPr>
        <w:pStyle w:val="Heading3"/>
      </w:pPr>
      <w:r>
        <w:t>20.1 Supabase Configuration and Setup</w:t>
      </w:r>
    </w:p>
    <w:p/>
    <w:p>
      <w:r>
        <w:t>**Step 1: Create Supabase Project**</w:t>
      </w:r>
    </w:p>
    <w:p/>
    <w:p>
      <w:r>
        <w:t>1. Go to https://supabase.com</w:t>
      </w:r>
    </w:p>
    <w:p>
      <w:r>
        <w:t>2. Create new organization</w:t>
      </w:r>
    </w:p>
    <w:p>
      <w:r>
        <w:t>3. Create new project (Region: Recommended closest to users)</w:t>
      </w:r>
    </w:p>
    <w:p>
      <w:r>
        <w:t>4. Wait for project initialization (5 minutes)</w:t>
      </w:r>
    </w:p>
    <w:p>
      <w:r>
        <w:t>5. Retrieve credentials from Project Settings → API:</w:t>
      </w:r>
    </w:p>
    <w:p>
      <w:pPr>
        <w:pStyle w:val="ListBullet"/>
      </w:pPr>
      <w:r>
        <w:t>Project URL (SUPABASE_URL)</w:t>
      </w:r>
    </w:p>
    <w:p>
      <w:pPr>
        <w:pStyle w:val="ListBullet"/>
      </w:pPr>
      <w:r>
        <w:t>Anon Key (SUPABASE_KEY)</w:t>
      </w:r>
    </w:p>
    <w:p/>
    <w:p>
      <w:r>
        <w:t>**Step 2: Enable pgvector Extension**</w:t>
      </w:r>
    </w:p>
    <w:p/>
    <w:p>
      <w:r>
        <w:rPr>
          <w:rFonts w:ascii="Courier New" w:hAnsi="Courier New" w:eastAsia="Courier New"/>
          <w:sz w:val="18"/>
        </w:rPr>
        <w:t>-- In Supabase SQL Editor</w:t>
        <w:br/>
        <w:t>CREATE EXTENSION IF NOT EXISTS vector;</w:t>
      </w:r>
    </w:p>
    <w:p/>
    <w:p>
      <w:r>
        <w:t>**Step 3: Initialize Database Schema**</w:t>
      </w:r>
    </w:p>
    <w:p/>
    <w:p>
      <w:r>
        <w:t>Run the complete schema from [schema.sql](schema.sql) in Supabase SQL Editor:</w:t>
      </w:r>
    </w:p>
    <w:p/>
    <w:p>
      <w:r>
        <w:rPr>
          <w:rFonts w:ascii="Courier New" w:hAnsi="Courier New" w:eastAsia="Courier New"/>
          <w:sz w:val="18"/>
        </w:rPr>
        <w:t># Copy entire schema.sql content</w:t>
        <w:br/>
        <w:t># Paste into Supabase SQL Editor</w:t>
        <w:br/>
        <w:t># Click "Execute" button</w:t>
      </w:r>
    </w:p>
    <w:p/>
    <w:p>
      <w:r>
        <w:t>This creates:</w:t>
      </w:r>
    </w:p>
    <w:p>
      <w:pPr>
        <w:pStyle w:val="ListBullet"/>
      </w:pPr>
      <w:r>
        <w:t>`documents` table (knowledge base with vector embeddings)</w:t>
      </w:r>
    </w:p>
    <w:p>
      <w:pPr>
        <w:pStyle w:val="ListBullet"/>
      </w:pPr>
      <w:r>
        <w:t>`chats` table (session state tracking)</w:t>
      </w:r>
    </w:p>
    <w:p>
      <w:pPr>
        <w:pStyle w:val="ListBullet"/>
      </w:pPr>
      <w:r>
        <w:t>`conversations` table (message history)</w:t>
      </w:r>
    </w:p>
    <w:p>
      <w:pPr>
        <w:pStyle w:val="ListBullet"/>
      </w:pPr>
      <w:r>
        <w:t>`leads` table (CRM core)</w:t>
      </w:r>
    </w:p>
    <w:p>
      <w:pPr>
        <w:pStyle w:val="ListBullet"/>
      </w:pPr>
      <w:r>
        <w:t>Vector search indexes</w:t>
      </w:r>
    </w:p>
    <w:p>
      <w:pPr>
        <w:pStyle w:val="ListBullet"/>
      </w:pPr>
      <w:r>
        <w:t>SQL functions for searching</w:t>
      </w:r>
    </w:p>
    <w:p/>
    <w:p>
      <w:r>
        <w:t>**Step 4: Verify Tables**</w:t>
      </w:r>
    </w:p>
    <w:p/>
    <w:p>
      <w:r>
        <w:t>In Supabase Dashboard:</w:t>
      </w:r>
    </w:p>
    <w:p>
      <w:pPr>
        <w:pStyle w:val="ListBullet"/>
      </w:pPr>
      <w:r>
        <w:t>Go to Tables section</w:t>
      </w:r>
    </w:p>
    <w:p>
      <w:pPr>
        <w:pStyle w:val="ListBullet"/>
      </w:pPr>
      <w:r>
        <w:t>Confirm all 4 tables exist</w:t>
      </w:r>
    </w:p>
    <w:p>
      <w:pPr>
        <w:pStyle w:val="ListBullet"/>
      </w:pPr>
      <w:r>
        <w:t>Check if `documents` has `embedding vector` column</w:t>
      </w:r>
    </w:p>
    <w:p/>
    <w:p>
      <w:r>
        <w:t>**Step 5: Supabase Realtime Setup**</w:t>
      </w:r>
    </w:p>
    <w:p/>
    <w:p>
      <w:r>
        <w:t>In Project Settings → Realtime:</w:t>
      </w:r>
    </w:p>
    <w:p>
      <w:r>
        <w:rPr>
          <w:rFonts w:ascii="Courier New" w:hAnsi="Courier New" w:eastAsia="Courier New"/>
          <w:sz w:val="18"/>
        </w:rPr>
        <w:t>✓ Realtime is enabled</w:t>
        <w:br/>
        <w:t>✓ Database changes broadcast</w:t>
        <w:br/>
        <w:t>✓ RLS policies (if applicable)</w:t>
      </w:r>
    </w:p>
    <w:p/>
    <w:p>
      <w:pPr>
        <w:pStyle w:val="Heading3"/>
      </w:pPr>
      <w:r>
        <w:t>20.2 Backend Setup (Python/FastAPI)</w:t>
      </w:r>
    </w:p>
    <w:p/>
    <w:p>
      <w:pPr>
        <w:pStyle w:val="Heading4"/>
      </w:pPr>
      <w:r>
        <w:t>Prerequisites</w:t>
      </w:r>
    </w:p>
    <w:p/>
    <w:p>
      <w:pPr>
        <w:pStyle w:val="ListBullet"/>
      </w:pPr>
      <w:r>
        <w:t>Python 3.11+ ([Download](https://www.python.org/downloads/))</w:t>
      </w:r>
    </w:p>
    <w:p>
      <w:pPr>
        <w:pStyle w:val="ListBullet"/>
      </w:pPr>
      <w:r>
        <w:t>Git</w:t>
      </w:r>
    </w:p>
    <w:p>
      <w:pPr>
        <w:pStyle w:val="ListBullet"/>
      </w:pPr>
      <w:r>
        <w:t>Groq API Key ([Sign up](https://console.groq.com/))</w:t>
      </w:r>
    </w:p>
    <w:p>
      <w:pPr>
        <w:pStyle w:val="ListBullet"/>
      </w:pPr>
      <w:r>
        <w:t>Supabase credentials (from Step 20.1)</w:t>
      </w:r>
    </w:p>
    <w:p/>
    <w:p>
      <w:pPr>
        <w:pStyle w:val="Heading4"/>
      </w:pPr>
      <w:r>
        <w:t>Installation Steps</w:t>
      </w:r>
    </w:p>
    <w:p/>
    <w:p>
      <w:r>
        <w:rPr>
          <w:rFonts w:ascii="Courier New" w:hAnsi="Courier New" w:eastAsia="Courier New"/>
          <w:sz w:val="18"/>
        </w:rPr>
        <w:t># Step 1: Clone or navigate to project</w:t>
        <w:br/>
        <w:t>cd d:\FinalYearProject\SalesGPT</w:t>
        <w:br/>
        <w:br/>
        <w:t># Step 2: Create virtual environment</w:t>
        <w:br/>
        <w:t>python -m venv venv</w:t>
        <w:br/>
        <w:br/>
        <w:t># Step 3: Activate virtual environment</w:t>
        <w:br/>
        <w:t># Windows:</w:t>
        <w:br/>
        <w:t>venv\Scripts\activate</w:t>
        <w:br/>
        <w:t># macOS/Linux:</w:t>
        <w:br/>
        <w:t>source venv/bin/activate</w:t>
        <w:br/>
        <w:br/>
        <w:t># Step 4: Install dependencies</w:t>
        <w:br/>
        <w:t>pip install -r backend/requirements.txt</w:t>
        <w:br/>
        <w:br/>
        <w:t># Step 5: Create .env file</w:t>
        <w:br/>
        <w:t># Create file: d:\FinalYearProject\SalesGPT\.env</w:t>
        <w:br/>
        <w:br/>
        <w:t># Step 6: Add environment variables</w:t>
        <w:br/>
        <w:t># Edit .env with actual values:</w:t>
      </w:r>
    </w:p>
    <w:p/>
    <w:p>
      <w:r>
        <w:t>**.env Configuration:**</w:t>
      </w:r>
    </w:p>
    <w:p/>
    <w:p>
      <w:r>
        <w:rPr>
          <w:rFonts w:ascii="Courier New" w:hAnsi="Courier New" w:eastAsia="Courier New"/>
          <w:sz w:val="18"/>
        </w:rPr>
        <w:t># Supabase</w:t>
        <w:br/>
        <w:t>SUPABASE_URL=https://your-project.supabase.co</w:t>
        <w:br/>
        <w:t>SUPABASE_KEY=eyJhbGciOiJIUzI1NiIsInR5cCI6IkpXVCJ9...</w:t>
        <w:br/>
        <w:br/>
        <w:t># Groq API Key (get from https://console.groq.com/)</w:t>
        <w:br/>
        <w:t>GROQ_API_KEY=gsk_your_api_key_here</w:t>
        <w:br/>
        <w:br/>
        <w:t># Models (optional - these are defaults)</w:t>
        <w:br/>
        <w:t>CHAT_MODEL=llama-3.3-70b-versatile</w:t>
        <w:br/>
        <w:t>JUDGE_MODEL=openai/gpt-oss-120b</w:t>
        <w:br/>
        <w:t>EMAIL_MODEL=llama-3.1-8b-instant</w:t>
        <w:br/>
        <w:t>EXTRACTOR_MODEL=llama-3.1-8b-instant</w:t>
        <w:br/>
        <w:t>EMBEDDING_MODEL=sentence-transformers/all-MiniLM-L6-v2</w:t>
        <w:br/>
        <w:br/>
        <w:t># RAG</w:t>
        <w:br/>
        <w:t>TOP_K_RESULTS=3</w:t>
        <w:br/>
        <w:br/>
        <w:t># CORS</w:t>
        <w:br/>
        <w:t>ALLOWED_ORIGINS=http://localhost:5173,http://localhost:3000</w:t>
        <w:br/>
        <w:br/>
        <w:t># Server</w:t>
        <w:br/>
        <w:t>HOST=0.0.0.0</w:t>
        <w:br/>
        <w:t>PORT=8000</w:t>
      </w:r>
    </w:p>
    <w:p/>
    <w:p>
      <w:pPr>
        <w:pStyle w:val="Heading4"/>
      </w:pPr>
      <w:r>
        <w:t>Initialize Knowledge Base</w:t>
      </w:r>
    </w:p>
    <w:p/>
    <w:p>
      <w:r>
        <w:rPr>
          <w:rFonts w:ascii="Courier New" w:hAnsi="Courier New" w:eastAsia="Courier New"/>
          <w:sz w:val="18"/>
        </w:rPr>
        <w:t># Step 1: Ensure .env is configured</w:t>
        <w:br/>
        <w:t># Step 2: Run ingestion script</w:t>
        <w:br/>
        <w:t>python backend/ingest.py</w:t>
        <w:br/>
        <w:br/>
        <w:t># Expected output:</w:t>
        <w:br/>
        <w:t># [LINK] Connecting to Supabase...</w:t>
        <w:br/>
        <w:t># [OK] Connected (project_id ...)</w:t>
        <w:br/>
        <w:t># [LOAD] Loading embedding model...</w:t>
        <w:br/>
        <w:t># [OK] Loaded sentence-transformers/all-MiniLM-L6-v2</w:t>
        <w:br/>
        <w:t># Found 10 markdown files in data/</w:t>
        <w:br/>
        <w:t># [OK] Loaded 10 documents (~450 KB)</w:t>
        <w:br/>
        <w:t># Splitting documents into chunks...</w:t>
        <w:br/>
        <w:t># [OK] Created 152 chunks (overlap: 50)</w:t>
        <w:br/>
        <w:t># [BRAIN] Generating embeddings...</w:t>
        <w:br/>
        <w:t># Progress: 50/152... 100/152... ✓ 152/152</w:t>
        <w:br/>
        <w:t># [UPLOAD] Uploading to Supabase...</w:t>
        <w:br/>
        <w:t># [OK] Uploaded 152 documents with embeddings</w:t>
        <w:br/>
        <w:t># [INDEX] Creating vector search index...</w:t>
        <w:br/>
        <w:t># [OK] Index created (IVFFlat, lists=100)</w:t>
        <w:br/>
        <w:t># ✓ Knowledge base initialized successfully</w:t>
      </w:r>
    </w:p>
    <w:p/>
    <w:p>
      <w:pPr>
        <w:pStyle w:val="Heading4"/>
      </w:pPr>
      <w:r>
        <w:t>Run Backend Server</w:t>
      </w:r>
    </w:p>
    <w:p/>
    <w:p>
      <w:r>
        <w:rPr>
          <w:rFonts w:ascii="Courier New" w:hAnsi="Courier New" w:eastAsia="Courier New"/>
          <w:sz w:val="18"/>
        </w:rPr>
        <w:t># Terminal 1: Start FastAPI server</w:t>
        <w:br/>
        <w:t>uvicorn backend.main:app --reload --host 0.0.0.0 --port 8000</w:t>
        <w:br/>
        <w:br/>
        <w:t># Expected output:</w:t>
        <w:br/>
        <w:t># ================================================== ==</w:t>
        <w:br/>
        <w:t># SalesGPT API Starting...</w:t>
        <w:br/>
        <w:t># Supabase: https://project.supabase.co</w:t>
        <w:br/>
        <w:t># Chat Model: llama-3.3-70b-versatile</w:t>
        <w:br/>
        <w:t># Email Model: llama-3.1-8b-instant</w:t>
        <w:br/>
        <w:t># Embedding: sentence-transformers/all-MiniLM-L6-v2</w:t>
        <w:br/>
        <w:t># Docs: http://localhost:8000/docs</w:t>
        <w:br/>
        <w:t># ================================================== ==</w:t>
        <w:br/>
        <w:t># INFO:     Uvicorn running on http://0.0.0.0:8000</w:t>
        <w:br/>
        <w:t># INFO:     Press CTRL+C to quit</w:t>
      </w:r>
    </w:p>
    <w:p/>
    <w:p>
      <w:r>
        <w:t>**Available Endpoints (interactive docs):**</w:t>
      </w:r>
    </w:p>
    <w:p/>
    <w:p>
      <w:r>
        <w:rPr>
          <w:rFonts w:ascii="Courier New" w:hAnsi="Courier New" w:eastAsia="Courier New"/>
          <w:sz w:val="18"/>
        </w:rPr>
        <w:t>http://localhost:8000/docs          # Swagger UI (test endpoints)</w:t>
        <w:br/>
        <w:t>http://localhost:8000/redoc         # ReDoc documentation</w:t>
        <w:br/>
        <w:t>http://localhost:8000/openapi.json  # OpenAPI schema</w:t>
      </w:r>
    </w:p>
    <w:p/>
    <w:p>
      <w:pPr>
        <w:pStyle w:val="Heading3"/>
      </w:pPr>
      <w:r>
        <w:t>20.3 Frontend Setup (React/Vite)</w:t>
      </w:r>
    </w:p>
    <w:p/>
    <w:p>
      <w:pPr>
        <w:pStyle w:val="Heading4"/>
      </w:pPr>
      <w:r>
        <w:t>Prerequisites</w:t>
      </w:r>
    </w:p>
    <w:p/>
    <w:p>
      <w:pPr>
        <w:pStyle w:val="ListBullet"/>
      </w:pPr>
      <w:r>
        <w:t>Node.js 18+ ([Download](https://nodejs.org/))</w:t>
      </w:r>
    </w:p>
    <w:p>
      <w:pPr>
        <w:pStyle w:val="ListBullet"/>
      </w:pPr>
      <w:r>
        <w:t>npm or yarn</w:t>
      </w:r>
    </w:p>
    <w:p>
      <w:pPr>
        <w:pStyle w:val="ListBullet"/>
      </w:pPr>
      <w:r>
        <w:t>Backend running on `http://localhost:8000`</w:t>
      </w:r>
    </w:p>
    <w:p/>
    <w:p>
      <w:pPr>
        <w:pStyle w:val="Heading4"/>
      </w:pPr>
      <w:r>
        <w:t>Installation Steps</w:t>
      </w:r>
    </w:p>
    <w:p/>
    <w:p>
      <w:r>
        <w:rPr>
          <w:rFonts w:ascii="Courier New" w:hAnsi="Courier New" w:eastAsia="Courier New"/>
          <w:sz w:val="18"/>
        </w:rPr>
        <w:t># Step 1: Navigate to frontend</w:t>
        <w:br/>
        <w:t>cd frontend</w:t>
        <w:br/>
        <w:br/>
        <w:t># Step 2: Install dependencies</w:t>
        <w:br/>
        <w:t>npm install</w:t>
        <w:br/>
        <w:br/>
        <w:t># Step 3: Create .env.local</w:t>
        <w:br/>
        <w:t># Windows:</w:t>
        <w:br/>
        <w:t>echo VITE_API_URL=http://localhost:8000 &gt; .env.local</w:t>
        <w:br/>
        <w:t># macOS/Linux:</w:t>
        <w:br/>
        <w:t>echo "VITE_API_URL=http://localhost:8000" &gt; .env.local</w:t>
        <w:br/>
        <w:br/>
        <w:t># Step 4: Start dev server</w:t>
        <w:br/>
        <w:t>npm run dev</w:t>
        <w:br/>
        <w:br/>
        <w:t># Expected output:</w:t>
        <w:br/>
        <w:t>#   VITE v5.0.11  ready in 250 ms</w:t>
        <w:br/>
        <w:t>#   ➜  Local:   http://localhost:5173/</w:t>
        <w:br/>
        <w:t>#   ➜  press h to show help</w:t>
      </w:r>
    </w:p>
    <w:p/>
    <w:p>
      <w:r>
        <w:t>**Frontend URLs:**</w:t>
      </w:r>
    </w:p>
    <w:p/>
    <w:p>
      <w:r>
        <w:rPr>
          <w:rFonts w:ascii="Courier New" w:hAnsi="Courier New" w:eastAsia="Courier New"/>
          <w:sz w:val="18"/>
        </w:rPr>
        <w:t>http://localhost:5173/               # Landing page</w:t>
        <w:br/>
        <w:t>http://localhost:5173/               # Chat widget appears as floating button</w:t>
        <w:br/>
        <w:t>http://localhost:5173/admin          # Admin dashboard (after first chat)</w:t>
      </w:r>
    </w:p>
    <w:p/>
    <w:p>
      <w:pPr>
        <w:pStyle w:val="Heading3"/>
      </w:pPr>
      <w:r>
        <w:t>20.4 Complete Local Development Stack</w:t>
      </w:r>
    </w:p>
    <w:p/>
    <w:p>
      <w:r>
        <w:t>**Terminal 1: Backend**</w:t>
      </w:r>
    </w:p>
    <w:p/>
    <w:p>
      <w:r>
        <w:rPr>
          <w:rFonts w:ascii="Courier New" w:hAnsi="Courier New" w:eastAsia="Courier New"/>
          <w:sz w:val="18"/>
        </w:rPr>
        <w:t>cd d:\FinalYearProject\SalesGPT</w:t>
        <w:br/>
        <w:t>venv\Scripts\activate</w:t>
        <w:br/>
        <w:t>uvicorn backend.main:app --reload --host 0.0.0.0 --port 8000</w:t>
      </w:r>
    </w:p>
    <w:p/>
    <w:p>
      <w:r>
        <w:t>**Terminal 2: Frontend**</w:t>
      </w:r>
    </w:p>
    <w:p/>
    <w:p>
      <w:r>
        <w:rPr>
          <w:rFonts w:ascii="Courier New" w:hAnsi="Courier New" w:eastAsia="Courier New"/>
          <w:sz w:val="18"/>
        </w:rPr>
        <w:t>cd d:\FinalYearProject\SalesGPT\frontend</w:t>
        <w:br/>
        <w:t>npm run dev</w:t>
      </w:r>
    </w:p>
    <w:p/>
    <w:p>
      <w:r>
        <w:t>**Terminal 3 (Optional): Watch logs**</w:t>
      </w:r>
    </w:p>
    <w:p/>
    <w:p>
      <w:r>
        <w:rPr>
          <w:rFonts w:ascii="Courier New" w:hAnsi="Courier New" w:eastAsia="Courier New"/>
          <w:sz w:val="18"/>
        </w:rPr>
        <w:t># Monitor Supabase realtime events</w:t>
        <w:br/>
        <w:t># Or keep browser DevTools open (F12 in Chrome)</w:t>
      </w:r>
    </w:p>
    <w:p/>
    <w:p>
      <w:r>
        <w:t>**Access the application:**</w:t>
      </w:r>
    </w:p>
    <w:p/>
    <w:p>
      <w:r>
        <w:rPr>
          <w:rFonts w:ascii="Courier New" w:hAnsi="Courier New" w:eastAsia="Courier New"/>
          <w:sz w:val="18"/>
        </w:rPr>
        <w:t>Customer Chat: http://localhost:5173/</w:t>
        <w:br/>
        <w:t>Admin Dashboard: http://localhost:5173/admin</w:t>
        <w:br/>
        <w:t>API Documentation: http://localhost:8000/docs</w:t>
      </w:r>
    </w:p>
    <w:p/>
    <w:p>
      <w:pPr>
        <w:pStyle w:val="Heading3"/>
      </w:pPr>
      <w:r>
        <w:t>20.5 Testing the System End-to-End</w:t>
      </w:r>
    </w:p>
    <w:p/>
    <w:p>
      <w:r>
        <w:t>**Test 1: Customer Chat Widget**</w:t>
      </w:r>
    </w:p>
    <w:p/>
    <w:p>
      <w:r>
        <w:rPr>
          <w:rFonts w:ascii="Courier New" w:hAnsi="Courier New" w:eastAsia="Courier New"/>
          <w:sz w:val="18"/>
        </w:rPr>
        <w:t>1. Navigate to http://localhost:5173/</w:t>
        <w:br/>
        <w:t>2. Click floating chat button (bottom-right)</w:t>
        <w:br/>
        <w:t>3. Type: "What are your GPU prices?"</w:t>
        <w:br/>
        <w:t>4. Expected response: Details about GPU instances with pricing</w:t>
        <w:br/>
        <w:t>5. Check backend console: Should see embedding + LLM logs</w:t>
        <w:br/>
        <w:t>6. Wait 2-3 seconds: Backend tasks run (judge, extractor)</w:t>
        <w:br/>
        <w:t>7. Check admin dashboard: New lead appears in "Visitor" column</w:t>
      </w:r>
    </w:p>
    <w:p/>
    <w:p>
      <w:r>
        <w:t>**Test 2: Lead Scoring**</w:t>
      </w:r>
    </w:p>
    <w:p/>
    <w:p>
      <w:r>
        <w:rPr>
          <w:rFonts w:ascii="Courier New" w:hAnsi="Courier New" w:eastAsia="Courier New"/>
          <w:sz w:val="18"/>
        </w:rPr>
        <w:t>1. In chat, say: "We're a Series A startup looking for enterprise GPU instances"</w:t>
        <w:br/>
        <w:t>2. Expected lead score: 60-75 (Qualified)</w:t>
        <w:br/>
        <w:t>3. Check dashboard: Lead moves to "Qualified" column</w:t>
        <w:br/>
        <w:t>4. Check lead details: Shows extracted company name + intent</w:t>
      </w:r>
    </w:p>
    <w:p/>
    <w:p>
      <w:r>
        <w:t>**Test 3: Contact Extraction**</w:t>
      </w:r>
    </w:p>
    <w:p/>
    <w:p>
      <w:r>
        <w:rPr>
          <w:rFonts w:ascii="Courier New" w:hAnsi="Courier New" w:eastAsia="Courier New"/>
          <w:sz w:val="18"/>
        </w:rPr>
        <w:t>1. In chat, say: "My name is John Smith and I work at TechCorp as CTO"</w:t>
        <w:br/>
        <w:t>2. Backend should extract: name="John Smith", company="TechCorp", role="CTO"</w:t>
        <w:br/>
        <w:t>3. Check dashboard: Lead shows name, company, role</w:t>
        <w:br/>
        <w:t>4. Check Supabase: leads table has populated fields</w:t>
      </w:r>
    </w:p>
    <w:p/>
    <w:p>
      <w:r>
        <w:t>**Test 4: Analytics**</w:t>
      </w:r>
    </w:p>
    <w:p/>
    <w:p>
      <w:r>
        <w:rPr>
          <w:rFonts w:ascii="Courier New" w:hAnsi="Courier New" w:eastAsia="Courier New"/>
          <w:sz w:val="18"/>
        </w:rPr>
        <w:t>1. Have 5-10 conversations with different responses</w:t>
        <w:br/>
        <w:t>2. Some should be high-score (hot leads), some low-score (visitors)</w:t>
        <w:br/>
        <w:t>3. Go to admin dashboard → Analytics tab</w:t>
        <w:br/>
        <w:t>4. Verify: Funnel shows distribution across stages</w:t>
        <w:br/>
        <w:t>5. Check: Metrics update in real-time</w:t>
      </w:r>
    </w:p>
    <w:p/>
    <w:p>
      <w:r>
        <w:t>**Test 5: Time-Decay**</w:t>
      </w:r>
    </w:p>
    <w:p/>
    <w:p>
      <w:r>
        <w:rPr>
          <w:rFonts w:ascii="Courier New" w:hAnsi="Courier New" w:eastAsia="Courier New"/>
          <w:sz w:val="18"/>
        </w:rPr>
        <w:t>1. Create a lead and score it 80 (Qualified)</w:t>
        <w:br/>
        <w:t>2. Note the score in dashboard</w:t>
        <w:br/>
        <w:t>3. Wait 24+ hours OR manually trigger via:</w:t>
        <w:br/>
        <w:t xml:space="preserve">   POST http://localhost:8000/admin/force_decay</w:t>
        <w:br/>
        <w:t>4. Expected: Score drops to 72 (80 * 0.9)</w:t>
        <w:br/>
        <w:t>5. If score &lt; 70, stage should downgrade to Engaged</w:t>
      </w:r>
    </w:p>
    <w:p/>
    <w:p>
      <w:pPr>
        <w:pStyle w:val="Heading3"/>
      </w:pPr>
      <w:r>
        <w:t>20.6 Troubleshooting Common Issues</w:t>
      </w:r>
    </w:p>
    <w:p/>
    <w:p>
      <w:pPr>
        <w:pStyle w:val="Heading4"/>
      </w:pPr>
      <w:r>
        <w:t>Issue: Embedding Model Download Hangs</w:t>
      </w:r>
    </w:p>
    <w:p/>
    <w:p>
      <w:r>
        <w:t>**Symptom:** `ingest.py` hangs at "Loading embedding model"</w:t>
      </w:r>
    </w:p>
    <w:p/>
    <w:p>
      <w:r>
        <w:t>**Solution:**</w:t>
      </w:r>
    </w:p>
    <w:p/>
    <w:p>
      <w:r>
        <w:rPr>
          <w:rFonts w:ascii="Courier New" w:hAnsi="Courier New" w:eastAsia="Courier New"/>
          <w:sz w:val="18"/>
        </w:rPr>
        <w:t># Pre-cache the model:</w:t>
        <w:br/>
        <w:t>python -c "from sentence_transformers import SentenceTransformer; \</w:t>
        <w:br/>
        <w:t xml:space="preserve">           SentenceTransformer('all-MiniLM-L6-v2')"</w:t>
        <w:br/>
        <w:br/>
        <w:t># Then retry ingest.py</w:t>
      </w:r>
    </w:p>
    <w:p/>
    <w:p>
      <w:pPr>
        <w:pStyle w:val="Heading4"/>
      </w:pPr>
      <w:r>
        <w:t>Issue: Supabase Connection Refused</w:t>
      </w:r>
    </w:p>
    <w:p/>
    <w:p>
      <w:r>
        <w:t>**Symptom:** `conn = _connect(dsn, ...)` error</w:t>
      </w:r>
    </w:p>
    <w:p/>
    <w:p>
      <w:r>
        <w:t>**Verification:**</w:t>
      </w:r>
    </w:p>
    <w:p/>
    <w:p>
      <w:r>
        <w:rPr>
          <w:rFonts w:ascii="Courier New" w:hAnsi="Courier New" w:eastAsia="Courier New"/>
          <w:sz w:val="18"/>
        </w:rPr>
        <w:t># Check .env variables</w:t>
        <w:br/>
        <w:t>cat .env</w:t>
        <w:br/>
        <w:br/>
        <w:t># Verify URL format (should be https)</w:t>
        <w:br/>
        <w:t># Example: https://project-id.supabase.co</w:t>
        <w:br/>
        <w:br/>
        <w:t># Test connectivity</w:t>
        <w:br/>
        <w:t>curl https://project-id.supabase.co/rest/v1/</w:t>
        <w:br/>
        <w:br/>
        <w:t># Check Supabase project status (dashboard)</w:t>
      </w:r>
    </w:p>
    <w:p/>
    <w:p>
      <w:pPr>
        <w:pStyle w:val="Heading4"/>
      </w:pPr>
      <w:r>
        <w:t>Issue: Chat Endpoint Returns 500 Error</w:t>
      </w:r>
    </w:p>
    <w:p/>
    <w:p>
      <w:r>
        <w:t>**Diagnosis:**</w:t>
      </w:r>
    </w:p>
    <w:p/>
    <w:p>
      <w:r>
        <w:rPr>
          <w:rFonts w:ascii="Courier New" w:hAnsi="Courier New" w:eastAsia="Courier New"/>
          <w:sz w:val="18"/>
        </w:rPr>
        <w:t># Check backend console for detailed error</w:t>
        <w:br/>
        <w:t># Look for tracebacks</w:t>
        <w:br/>
        <w:br/>
        <w:t># Common causes:</w:t>
        <w:br/>
        <w:t># 1. Groq API key invalid → Check GROQ_API_KEY in .env</w:t>
        <w:br/>
        <w:t># 2. Knowledge base empty → Run `python backend/ingest.py`</w:t>
        <w:br/>
        <w:t># 3. Supabase tables missing → Check schema.sql ran successfully</w:t>
        <w:br/>
        <w:t># 4. Rate limiting → Wait 60s, retry (Groq free tier has limits)</w:t>
      </w:r>
    </w:p>
    <w:p/>
    <w:p>
      <w:pPr>
        <w:pStyle w:val="Heading4"/>
      </w:pPr>
      <w:r>
        <w:t>Issue: Vector Embedding Dimension Mismatch</w:t>
      </w:r>
    </w:p>
    <w:p/>
    <w:p>
      <w:r>
        <w:t>**Symptom:** `pgvector` type mismatch error</w:t>
      </w:r>
    </w:p>
    <w:p/>
    <w:p>
      <w:r>
        <w:t>**Root cause:** Using different embedding models</w:t>
      </w:r>
    </w:p>
    <w:p/>
    <w:p>
      <w:r>
        <w:t>**Solution:**</w:t>
      </w:r>
    </w:p>
    <w:p/>
    <w:p>
      <w:r>
        <w:rPr>
          <w:rFonts w:ascii="Courier New" w:hAnsi="Courier New" w:eastAsia="Courier New"/>
          <w:sz w:val="18"/>
        </w:rPr>
        <w:t># Verify all use the same model:</w:t>
        <w:br/>
        <w:t># backend/ingest.py: all-MiniLM-L6-v2 ✓</w:t>
        <w:br/>
        <w:t># backend/main.py: all-MiniLM-L6-v2 ✓</w:t>
        <w:br/>
        <w:t># schema.sql: vector(384) ✓</w:t>
        <w:br/>
        <w:br/>
        <w:t># Clear documents table and re-ingest:</w:t>
        <w:br/>
        <w:t># In Supabase: DELETE FROM documents;</w:t>
        <w:br/>
        <w:t># Then: python backend/ingest.py</w:t>
      </w:r>
    </w:p>
    <w:p/>
    <w:p>
      <w:pPr>
        <w:pStyle w:val="Heading4"/>
      </w:pPr>
      <w:r>
        <w:t>Issue: Frontend Can't Connect to Backend</w:t>
      </w:r>
    </w:p>
    <w:p/>
    <w:p>
      <w:r>
        <w:t>**Symptom:** CORS error or `ERR_EMPTY_RESPONSE`</w:t>
      </w:r>
    </w:p>
    <w:p/>
    <w:p>
      <w:r>
        <w:t>**Solution:**</w:t>
      </w:r>
    </w:p>
    <w:p/>
    <w:p>
      <w:r>
        <w:rPr>
          <w:rFonts w:ascii="Courier New" w:hAnsi="Courier New" w:eastAsia="Courier New"/>
          <w:sz w:val="18"/>
        </w:rPr>
        <w:t># 1. Verify backend is running:</w:t>
        <w:br/>
        <w:t>curl http://localhost:8000/docs</w:t>
        <w:br/>
        <w:br/>
        <w:t># 2. Check VITE_API_URL in frontend/.env.local:</w:t>
        <w:br/>
        <w:t>echo VITE_API_URL=http://localhost:8000</w:t>
        <w:br/>
        <w:br/>
        <w:t># 3. Check ALLOWED_ORIGINS in backend/.env:</w:t>
        <w:br/>
        <w:t>ALLOWED_ORIGINS=http://localhost:5173,http://localhost:3000</w:t>
        <w:br/>
        <w:br/>
        <w:t># 4. Restart both backend and frontend</w:t>
      </w:r>
    </w:p>
    <w:p/>
    <w:p>
      <w:pPr>
        <w:pStyle w:val="Heading3"/>
      </w:pPr>
      <w:r>
        <w:t>20.7 Running the Test Suite</w:t>
      </w:r>
    </w:p>
    <w:p/>
    <w:p>
      <w:r>
        <w:rPr>
          <w:rFonts w:ascii="Courier New" w:hAnsi="Courier New" w:eastAsia="Courier New"/>
          <w:sz w:val="18"/>
        </w:rPr>
        <w:t># From project root</w:t>
        <w:br/>
        <w:t>python test_backend.py</w:t>
        <w:br/>
        <w:br/>
        <w:t># Tests cover:</w:t>
        <w:br/>
        <w:t># ✓ Chat endpoints (message persistence, RAG retrieval)</w:t>
        <w:br/>
        <w:t># ✓ Lead scoring (BANT analysis, stage transitions)</w:t>
        <w:br/>
        <w:t># ✓ Contact extraction (email, company, role)</w:t>
        <w:br/>
        <w:t># ✓ Analytics computation (funnel, conversion rates)</w:t>
        <w:br/>
        <w:t># ✓ Email draft generation (intent accuracy)</w:t>
        <w:br/>
        <w:t># ✓ Time decay (score degradation, downgrading)</w:t>
        <w:br/>
        <w:br/>
        <w:t># Expected output:</w:t>
        <w:br/>
        <w:t># =============== SalesGPT QA Test Suite ===============</w:t>
        <w:br/>
        <w:t># Test 1: Chat - Basic Query ......... ✅ PASS (843ms)</w:t>
        <w:br/>
        <w:t># Test 2: Lead Scoring - Budget ..... ✅ PASS (1203ms)</w:t>
        <w:br/>
        <w:t># Test 3: Analytics Dashboard ....... ✅ PASS (145ms)</w:t>
        <w:br/>
        <w:t># ...</w:t>
        <w:br/>
        <w:t># ========== Summary ==========</w:t>
        <w:br/>
        <w:t># Passed: 23/25</w:t>
        <w:br/>
        <w:t># Failed: 0</w:t>
        <w:br/>
        <w:t># Duration: 45.2s</w:t>
      </w:r>
    </w:p>
    <w:p/>
    <w:p>
      <w:pPr>
        <w:pStyle w:val="Heading3"/>
      </w:pPr>
      <w:r>
        <w:t>20.8 Project File Structure and Descriptions</w:t>
      </w:r>
    </w:p>
    <w:p/>
    <w:p>
      <w:r>
        <w:rPr>
          <w:rFonts w:ascii="Courier New" w:hAnsi="Courier New" w:eastAsia="Courier New"/>
          <w:sz w:val="18"/>
        </w:rPr>
        <w:t>SalesGPT/</w:t>
        <w:br/>
        <w:t>├── README.md</w:t>
        <w:br/>
        <w:t>│   Quick start guide and project overview</w:t>
        <w:br/>
        <w:t>│</w:t>
        <w:br/>
        <w:t>├── IMPROVEMENTS.md</w:t>
        <w:br/>
        <w:t>│   Audit log of bugs fixed and enhancements made</w:t>
        <w:br/>
        <w:t>│</w:t>
        <w:br/>
        <w:t>├── ProjectIdea.md</w:t>
        <w:br/>
        <w:t>│   Original specification and feature requirements</w:t>
        <w:br/>
        <w:t>│</w:t>
        <w:br/>
        <w:t>├── schema.sql</w:t>
        <w:br/>
        <w:t>│   Complete Supabase database schema</w:t>
        <w:br/>
        <w:t>│   Tables: documents, chats, conversations, leads</w:t>
        <w:br/>
        <w:t>│   Must run once in Supabase SQL editor</w:t>
        <w:br/>
        <w:t>│</w:t>
        <w:br/>
        <w:t>├── research_content.md</w:t>
        <w:br/>
        <w:t>│   THIS FILE - Comprehensive technical documentation</w:t>
        <w:br/>
        <w:t>│</w:t>
        <w:br/>
        <w:t>├── test_backend.py</w:t>
        <w:br/>
        <w:t>│   Automated test suite for backend components</w:t>
        <w:br/>
        <w:t>│   Run with: python test_backend.py</w:t>
        <w:br/>
        <w:t>│</w:t>
        <w:br/>
        <w:t>├── backend/</w:t>
        <w:br/>
        <w:t>│   ├── main.py</w:t>
        <w:br/>
        <w:t>│   │   FastAPI application server</w:t>
        <w:br/>
        <w:t>│   │   - Chat endpoint (POST /chat)</w:t>
        <w:br/>
        <w:t>│   │   - Analytics endpoint (GET /analytics/dashboard)</w:t>
        <w:br/>
        <w:t>│   │   - Lead management (GET/DELETE /leads)</w:t>
        <w:br/>
        <w:t>│   │   - Email drafting (POST /draft_email)</w:t>
        <w:br/>
        <w:t>│   │   - Admin endpoints (POST /admin/force_decay)</w:t>
        <w:br/>
        <w:t>│   │   - Lifespan management (startup/shutdown)</w:t>
        <w:br/>
        <w:t>│   │</w:t>
        <w:br/>
        <w:t>│   ├── judge.py</w:t>
        <w:br/>
        <w:t>│   │   BANT lead scoring agent</w:t>
        <w:br/>
        <w:t>│   │   - BANT framework analysis</w:t>
        <w:br/>
        <w:t>│   │   - Email intent detection</w:t>
        <w:br/>
        <w:t>│   │   - Score computation (0-100 scale)</w:t>
        <w:br/>
        <w:t>│   │   - Pipeline stage assignment</w:t>
        <w:br/>
        <w:t>│   │   - Troll detection</w:t>
        <w:br/>
        <w:t>│   │</w:t>
        <w:br/>
        <w:t>│   ├── extractor.py</w:t>
        <w:br/>
        <w:t>│   │   Contact information extraction</w:t>
        <w:br/>
        <w:t>│   │   - Name extraction</w:t>
        <w:br/>
        <w:t>│   │   - Company name extraction</w:t>
        <w:br/>
        <w:t>│   │   - Email address extraction</w:t>
        <w:br/>
        <w:t>│   │   - Phone number parsing</w:t>
        <w:br/>
        <w:t>│   │   - Job title extraction</w:t>
        <w:br/>
        <w:t>│   │   - Needs/pain point identification</w:t>
        <w:br/>
        <w:t>│   │   - Key rule: ONLY extract explicitly mentioned info</w:t>
        <w:br/>
        <w:t>│   │</w:t>
        <w:br/>
        <w:t>│   ├── email_intent_prompts.py</w:t>
        <w:br/>
        <w:t>│   │   Email generation system</w:t>
        <w:br/>
        <w:t>│   │   - Intent category detection (pricing_request, technical_specs, etc.)</w:t>
        <w:br/>
        <w:t>│   │   - Email draft generation via LLM</w:t>
        <w:br/>
        <w:t>│   │   - Subject line + body generation</w:t>
        <w:br/>
        <w:t>│   │   - Context-aware personalization</w:t>
        <w:br/>
        <w:t>│   │   - Professional formatting</w:t>
        <w:br/>
        <w:t>│   │</w:t>
        <w:br/>
        <w:t>│   ├── cron.py</w:t>
        <w:br/>
        <w:t>│   │   Time-decay automation</w:t>
        <w:br/>
        <w:t>│   │   - Score degradation (10% per 24h)</w:t>
        <w:br/>
        <w:t>│   │   - Stage downgrading logic</w:t>
        <w:br/>
        <w:t>│   │   - Batch processing of inactive leads</w:t>
        <w:br/>
        <w:t>│   │   - Runs as background task</w:t>
        <w:br/>
        <w:t>│   │</w:t>
        <w:br/>
        <w:t>│   ├── utils.py</w:t>
        <w:br/>
        <w:t>│   │   Shared utilities</w:t>
        <w:br/>
        <w:t>│   │   - Structured logging setup</w:t>
        <w:br/>
        <w:t>│   │   - Conversation formatting</w:t>
        <w:br/>
        <w:t>│   │   - Robust JSON extraction (3-strategy fallback)</w:t>
        <w:br/>
        <w:t>│   │   - Reusable helper functions</w:t>
        <w:br/>
        <w:t>│   │</w:t>
        <w:br/>
        <w:t>│   ├── __init__.py</w:t>
        <w:br/>
        <w:t>│   │   Package initializer (empty)</w:t>
        <w:br/>
        <w:t>│   │</w:t>
        <w:br/>
        <w:t>│   ├── requirements.txt</w:t>
        <w:br/>
        <w:t>│   │   Python dependencies with version pinning</w:t>
        <w:br/>
        <w:t>│   │   - FastAPI, Uvicorn</w:t>
        <w:br/>
        <w:t>│   │   - Supabase, PostgreSQL drivers</w:t>
        <w:br/>
        <w:t>│   │   - LangChain, Groq integration</w:t>
        <w:br/>
        <w:t>│   │   - Sentence transformers, PyTorch</w:t>
        <w:br/>
        <w:t>│   │   - Pydantic, python-dotenv</w:t>
        <w:br/>
        <w:t>│   │</w:t>
        <w:br/>
        <w:t>│   └── __pycache__/</w:t>
        <w:br/>
        <w:t>│       Python bytecode cache (auto-generated, can delete)</w:t>
        <w:br/>
        <w:t>│</w:t>
        <w:br/>
        <w:t>├── frontend/</w:t>
        <w:br/>
        <w:t>│   ├── src/</w:t>
        <w:br/>
        <w:t>│   │   ├── components/</w:t>
        <w:br/>
        <w:t>│   │   │   ├── ChatWidget.jsx</w:t>
        <w:br/>
        <w:t>│   │   │   │   Customer-facing chat interface</w:t>
        <w:br/>
        <w:t>│   │   │   │   - Floating button widget</w:t>
        <w:br/>
        <w:t>│   │   │   │   - Message bubbles (left=bot, right=user)</w:t>
        <w:br/>
        <w:t>│   │   │   │   - Quick reply buttons (Pricing, GPU, Startup, SLA)</w:t>
        <w:br/>
        <w:t>│   │   │   │   - Typing indicator animation</w:t>
        <w:br/>
        <w:t>│   │   │   │   - Source attribution links</w:t>
        <w:br/>
        <w:t>│   │   │   │   - Session persistence (UUID + localStorage)</w:t>
        <w:br/>
        <w:t>│   │   │   │   - Rich text rendering (bold, code, line breaks)</w:t>
        <w:br/>
        <w:t>│   │   │   │   - Error handling and retries</w:t>
        <w:br/>
        <w:t>│   │   │   │   - Mobile-optimized</w:t>
        <w:br/>
        <w:t>│   │   │   │</w:t>
        <w:br/>
        <w:t>│   │   │   ├── Dashboard.jsx</w:t>
        <w:br/>
        <w:t>│   │   │   │   Admin lead management interface</w:t>
        <w:br/>
        <w:t>│   │   │   │   - Kanban board (5 pipeline stages)</w:t>
        <w:br/>
        <w:t>│   │   │   │   - Analytics tab (metrics, funnel, distribution)</w:t>
        <w:br/>
        <w:t>│   │   │   │   - Activity feed (chronological event log)</w:t>
        <w:br/>
        <w:t>│   │   │   │   - Lead search &amp; filtering</w:t>
        <w:br/>
        <w:t>│   │   │   │   - Realtime updates (Supabase subscriptions)</w:t>
        <w:br/>
        <w:t>│   │   │   │   - Lead details modal</w:t>
        <w:br/>
        <w:t>│   │   │   │   - Time-decay trigger button</w:t>
        <w:br/>
        <w:t>│   │   │   │   - Delete lead functionality</w:t>
        <w:br/>
        <w:t>│   │   │   │</w:t>
        <w:br/>
        <w:t>│   │   │   └── LandingPage.jsx</w:t>
        <w:br/>
        <w:t>│   │   │       Marketing landing page</w:t>
        <w:br/>
        <w:t>│   │   │       - Hero section with value proposition</w:t>
        <w:br/>
        <w:t>│   │   │       - Feature highlights</w:t>
        <w:br/>
        <w:t>│   │   │       - Call-to-action buttons</w:t>
        <w:br/>
        <w:t>│   │   │       - Navigation to dashboard</w:t>
        <w:br/>
        <w:t>│   │   │</w:t>
        <w:br/>
        <w:t>│   │   ├── lib/</w:t>
        <w:br/>
        <w:t>│   │   │   └── supabase.js</w:t>
        <w:br/>
        <w:t>│   │   │       Supabase client initialization</w:t>
        <w:br/>
        <w:t>│   │   │       - Create Supabase client</w:t>
        <w:br/>
        <w:t>│   │   │       - Configure authentication (if needed)</w:t>
        <w:br/>
        <w:t>│   │   │       - Export for use in components</w:t>
        <w:br/>
        <w:t>│   │   │</w:t>
        <w:br/>
        <w:t>│   │   ├── App.jsx</w:t>
        <w:br/>
        <w:t>│   │   │   Main application router</w:t>
        <w:br/>
        <w:t>│   │   │   - React Router configuration</w:t>
        <w:br/>
        <w:t>│   │   │   - Route definitions (/, /admin)</w:t>
        <w:br/>
        <w:t>│   │   │   - Layout wrapper</w:t>
        <w:br/>
        <w:t>│   │   │</w:t>
        <w:br/>
        <w:t>│   │   ├── main.jsx</w:t>
        <w:br/>
        <w:t>│   │   │   Application entry point</w:t>
        <w:br/>
        <w:t>│   │   │   - React 18 createRoot</w:t>
        <w:br/>
        <w:t>│   │   │   - Mount to #app element</w:t>
        <w:br/>
        <w:t>│   │   │</w:t>
        <w:br/>
        <w:t>│   │   └── index.css</w:t>
        <w:br/>
        <w:t>│   │       Global styles</w:t>
        <w:br/>
        <w:t>│   │       - CSS imports</w:t>
        <w:br/>
        <w:t>│   │       - Tailwind directives (@tailwind)</w:t>
        <w:br/>
        <w:t>│   │</w:t>
        <w:br/>
        <w:t>│   ├── package.json</w:t>
        <w:br/>
        <w:t>│   │   Node.js dependencies</w:t>
        <w:br/>
        <w:t>│   │   - React 18.2.0</w:t>
        <w:br/>
        <w:t>│   │   - React Router DOM</w:t>
        <w:br/>
        <w:t>│   │   - Supabase client</w:t>
        <w:br/>
        <w:t>│   │   - Axios HTTP client</w:t>
        <w:br/>
        <w:t>│   │   - Framer Motion (animations)</w:t>
        <w:br/>
        <w:t>│   │   - Lucide React (icons)</w:t>
        <w:br/>
        <w:t>│   │   - Tailwind CSS</w:t>
        <w:br/>
        <w:t>│   │   - Vite (build tool)</w:t>
        <w:br/>
        <w:t>│   │</w:t>
        <w:br/>
        <w:t>│   ├── postcss.config.js</w:t>
        <w:br/>
        <w:t>│   │   PostCSS configuration</w:t>
        <w:br/>
        <w:t>│   │   - Tailwind CSS plugin</w:t>
        <w:br/>
        <w:t>│   │   - Autoprefixer plugin</w:t>
        <w:br/>
        <w:t>│   │</w:t>
        <w:br/>
        <w:t>│   ├── tailwind.config.js</w:t>
        <w:br/>
        <w:t>│   │   Tailwind CSS configuration</w:t>
        <w:br/>
        <w:t>│   │   - Dark mode setup (class strategy)</w:t>
        <w:br/>
        <w:t>│   │   - Color customization</w:t>
        <w:br/>
        <w:t>│   │   - Font configuration</w:t>
        <w:br/>
        <w:t>│   │   - Extension of default theme</w:t>
        <w:br/>
        <w:t>│   │</w:t>
        <w:br/>
        <w:t>│   ├── vite.config.js</w:t>
        <w:br/>
        <w:t>│   │   Vite build tool configuration</w:t>
        <w:br/>
        <w:t>│   │   - React plugin</w:t>
        <w:br/>
        <w:t>│   │   - Dev server settings</w:t>
        <w:br/>
        <w:t>│   │   - Build optimization</w:t>
        <w:br/>
        <w:t>│   │</w:t>
        <w:br/>
        <w:t>│   └── index.html</w:t>
        <w:br/>
        <w:t>│       HTML entry point</w:t>
        <w:br/>
        <w:t>│       - Mount &lt;div id="app"&gt;</w:t>
        <w:br/>
        <w:t>│       - Load main.jsx script</w:t>
        <w:br/>
        <w:t>│</w:t>
        <w:br/>
        <w:t>├── data/</w:t>
        <w:br/>
        <w:t>│   Knowledge base markdown files (10 total)</w:t>
        <w:br/>
        <w:t xml:space="preserve">│   </w:t>
        <w:br/>
        <w:t>│   ├── Company_Overview.md</w:t>
        <w:br/>
        <w:t>│   │   Mission, vision, leadership, global presence</w:t>
        <w:br/>
        <w:t>│   │</w:t>
        <w:br/>
        <w:t>│   ├── Product_Nebula_Compute.md</w:t>
        <w:br/>
        <w:t>│   │   VM instances: Small → XLarge, GPU options, specs</w:t>
        <w:br/>
        <w:t>│   │</w:t>
        <w:br/>
        <w:t>│   ├── Product_Vortex_Storage.md</w:t>
        <w:br/>
        <w:t>│   │   Object storage, block storage, durability, encryption</w:t>
        <w:br/>
        <w:t>│   │</w:t>
        <w:br/>
        <w:t>│   ├── Pricing_Strategy_2026.md</w:t>
        <w:br/>
        <w:t>│   │   Pricing by instance, annual discounts, startup credits</w:t>
        <w:br/>
        <w:t>│   │</w:t>
        <w:br/>
        <w:t>│   ├── Service_Level_Agreement.md</w:t>
        <w:br/>
        <w:t>│   │   99.99% uptime, support response times, maintenance</w:t>
        <w:br/>
        <w:t>│   │</w:t>
        <w:br/>
        <w:t>│   ├── Startup_Program_Eligibility.md</w:t>
        <w:br/>
        <w:t>│   │   $5K credits, professional support, eligibility criteria</w:t>
        <w:br/>
        <w:t>│   │</w:t>
        <w:br/>
        <w:t>│   ├── Support_Policy.md</w:t>
        <w:br/>
        <w:t>│   │   24/7 availability, response times, channels</w:t>
        <w:br/>
        <w:t>│   │</w:t>
        <w:br/>
        <w:t>│   ├── Security_Compliance.md</w:t>
        <w:br/>
        <w:t>│   │   ISO 27001, SOC2, GDPR, encryption, compliance</w:t>
        <w:br/>
        <w:t>│   │</w:t>
        <w:br/>
        <w:t>│   ├── Refund_Cancellation_Policy.md</w:t>
        <w:br/>
        <w:t>│   │   7-day money-back, cancellation terms, data export</w:t>
        <w:br/>
        <w:t>│   │</w:t>
        <w:br/>
        <w:t>│   └── Case_Study_FinTech.md</w:t>
        <w:br/>
        <w:t>│       Customer success story: challenge, solution, results</w:t>
        <w:br/>
        <w:t>│</w:t>
        <w:br/>
        <w:t>├── knowledge_base/</w:t>
        <w:br/>
        <w:t>│   Duplicate of data/ directory maintained for reference</w:t>
        <w:br/>
        <w:t>│   (Not used by application - data/ is canonical)</w:t>
        <w:br/>
        <w:t>│</w:t>
        <w:br/>
        <w:t>├── migrations/</w:t>
        <w:br/>
        <w:t>│   Reserved for database migration scripts</w:t>
        <w:br/>
        <w:t>│   (Currently empty - schema is in schema.sql)</w:t>
        <w:br/>
        <w:t>│</w:t>
        <w:br/>
        <w:t>└── .env</w:t>
        <w:br/>
        <w:t xml:space="preserve">    Environment variables (REQUIRED)</w:t>
        <w:br/>
        <w:t xml:space="preserve">    Contains:</w:t>
        <w:br/>
        <w:t xml:space="preserve">    - SUPABASE_URL</w:t>
        <w:br/>
        <w:t xml:space="preserve">    - SUPABASE_KEY</w:t>
        <w:br/>
        <w:t xml:space="preserve">    - GROQ_API_KEY</w:t>
        <w:br/>
        <w:t xml:space="preserve">    - Model names</w:t>
        <w:br/>
        <w:t xml:space="preserve">    - CORS origins</w:t>
        <w:br/>
        <w:t xml:space="preserve">    - Server config</w:t>
        <w:br/>
        <w:t xml:space="preserve">    </w:t>
        <w:br/>
        <w:t xml:space="preserve">    ⚠️ IMPORTANT: Never commit .env to version control</w:t>
      </w:r>
    </w:p>
    <w:p/>
    <w:p>
      <w:pPr>
        <w:pStyle w:val="Heading3"/>
      </w:pPr>
      <w:r>
        <w:t>20.9 Building for Production</w:t>
      </w:r>
    </w:p>
    <w:p/>
    <w:p>
      <w:r>
        <w:t>**Frontend Build:**</w:t>
      </w:r>
    </w:p>
    <w:p/>
    <w:p>
      <w:r>
        <w:rPr>
          <w:rFonts w:ascii="Courier New" w:hAnsi="Courier New" w:eastAsia="Courier New"/>
          <w:sz w:val="18"/>
        </w:rPr>
        <w:t># Create optimized production bundle</w:t>
        <w:br/>
        <w:t>cd frontend</w:t>
        <w:br/>
        <w:t>npm run build</w:t>
        <w:br/>
        <w:br/>
        <w:t># Output: frontend/dist/</w:t>
        <w:br/>
        <w:t># Files ready for static hosting (Vercel, Netlify, S3, etc.)</w:t>
        <w:br/>
        <w:br/>
        <w:t># Test production build locally:</w:t>
        <w:br/>
        <w:t>npm run preview</w:t>
        <w:br/>
        <w:t># Visit http://localhost:5173/</w:t>
      </w:r>
    </w:p>
    <w:p/>
    <w:p>
      <w:r>
        <w:t>**Backend Containerization (Docker):**</w:t>
      </w:r>
    </w:p>
    <w:p/>
    <w:p>
      <w:r>
        <w:rPr>
          <w:rFonts w:ascii="Courier New" w:hAnsi="Courier New" w:eastAsia="Courier New"/>
          <w:sz w:val="18"/>
        </w:rPr>
        <w:t># Dockerfile in project root</w:t>
        <w:br/>
        <w:t>FROM python:3.11-slim</w:t>
        <w:br/>
        <w:br/>
        <w:t>WORKDIR /app</w:t>
        <w:br/>
        <w:br/>
        <w:t>RUN apt-get update &amp;&amp; apt-get install -y \</w:t>
        <w:br/>
        <w:t xml:space="preserve">    libpq-dev curl \</w:t>
        <w:br/>
        <w:t xml:space="preserve">    &amp;&amp; rm -rf /var/lib/apt/lists/*</w:t>
        <w:br/>
        <w:br/>
        <w:t>COPY backend/requirements.txt .</w:t>
        <w:br/>
        <w:t>RUN pip install --no-cache-dir -r requirements.txt</w:t>
        <w:br/>
        <w:br/>
        <w:t>COPY backend/ ./backend/</w:t>
        <w:br/>
        <w:t>COPY data/ ./data/</w:t>
        <w:br/>
        <w:t>COPY .env .</w:t>
        <w:br/>
        <w:br/>
        <w:t>ENV PORT=8000</w:t>
        <w:br/>
        <w:t>EXPOSE 8000</w:t>
        <w:br/>
        <w:br/>
        <w:t>HEALTHCHECK --interval=30s --timeout=5s --retries=3 \</w:t>
        <w:br/>
        <w:t xml:space="preserve">    CMD curl -f http://localhost:${PORT}/health || exit 1</w:t>
        <w:br/>
        <w:br/>
        <w:t>CMD ["uvicorn", "backend.main:app", "--host", "0.0.0.0", "--port", "8000"]</w:t>
      </w:r>
    </w:p>
    <w:p/>
    <w:p>
      <w:r>
        <w:t>**Build and push to container registry:**</w:t>
      </w:r>
    </w:p>
    <w:p/>
    <w:p>
      <w:r>
        <w:rPr>
          <w:rFonts w:ascii="Courier New" w:hAnsi="Courier New" w:eastAsia="Courier New"/>
          <w:sz w:val="18"/>
        </w:rPr>
        <w:t># Build image</w:t>
        <w:br/>
        <w:t>docker build -t salesgpt:latest .</w:t>
        <w:br/>
        <w:br/>
        <w:t># Run locally</w:t>
        <w:br/>
        <w:t>docker run -p 8000:8000 --env-file .env salesgpt:latest</w:t>
        <w:br/>
        <w:br/>
        <w:t># Push to registry (Docker Hub, ECR, GCR, etc.)</w:t>
        <w:br/>
        <w:t>docker push your-registry/salesgpt:latest</w:t>
      </w:r>
    </w:p>
    <w:p/>
    <w:p>
      <w:r>
        <w:t>**Deployment Options:**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Platform</w:t>
            </w:r>
          </w:p>
        </w:tc>
        <w:tc>
          <w:tcPr>
            <w:tcW w:type="dxa" w:w="2160"/>
          </w:tcPr>
          <w:p>
            <w:r>
              <w:t>Setup</w:t>
            </w:r>
          </w:p>
        </w:tc>
        <w:tc>
          <w:tcPr>
            <w:tcW w:type="dxa" w:w="2160"/>
          </w:tcPr>
          <w:p>
            <w:r>
              <w:t>Costs</w:t>
            </w:r>
          </w:p>
        </w:tc>
        <w:tc>
          <w:tcPr>
            <w:tcW w:type="dxa" w:w="2160"/>
          </w:tcPr>
          <w:p>
            <w:r>
              <w:t>Notes</w:t>
            </w:r>
          </w:p>
        </w:tc>
      </w:tr>
      <w:tr>
        <w:tc>
          <w:tcPr>
            <w:tcW w:type="dxa" w:w="2160"/>
          </w:tcPr>
          <w:p>
            <w:r>
              <w:t>**Vercel**</w:t>
            </w:r>
          </w:p>
        </w:tc>
        <w:tc>
          <w:tcPr>
            <w:tcW w:type="dxa" w:w="2160"/>
          </w:tcPr>
          <w:p>
            <w:r>
              <w:t>`npm run build` → Deploy</w:t>
            </w:r>
          </w:p>
        </w:tc>
        <w:tc>
          <w:tcPr>
            <w:tcW w:type="dxa" w:w="2160"/>
          </w:tcPr>
          <w:p>
            <w:r>
              <w:t>Free tier</w:t>
            </w:r>
          </w:p>
        </w:tc>
        <w:tc>
          <w:tcPr>
            <w:tcW w:type="dxa" w:w="2160"/>
          </w:tcPr>
          <w:p>
            <w:r>
              <w:t>Frontend only; backend elsewhere</w:t>
            </w:r>
          </w:p>
        </w:tc>
      </w:tr>
      <w:tr>
        <w:tc>
          <w:tcPr>
            <w:tcW w:type="dxa" w:w="2160"/>
          </w:tcPr>
          <w:p>
            <w:r>
              <w:t>**Netlify**</w:t>
            </w:r>
          </w:p>
        </w:tc>
        <w:tc>
          <w:tcPr>
            <w:tcW w:type="dxa" w:w="2160"/>
          </w:tcPr>
          <w:p>
            <w:r>
              <w:t>`npm run build` → Deploy</w:t>
            </w:r>
          </w:p>
        </w:tc>
        <w:tc>
          <w:tcPr>
            <w:tcW w:type="dxa" w:w="2160"/>
          </w:tcPr>
          <w:p>
            <w:r>
              <w:t>Free tier</w:t>
            </w:r>
          </w:p>
        </w:tc>
        <w:tc>
          <w:tcPr>
            <w:tcW w:type="dxa" w:w="2160"/>
          </w:tcPr>
          <w:p>
            <w:r>
              <w:t>Frontend only; backend elsewhere</w:t>
            </w:r>
          </w:p>
        </w:tc>
      </w:tr>
      <w:tr>
        <w:tc>
          <w:tcPr>
            <w:tcW w:type="dxa" w:w="2160"/>
          </w:tcPr>
          <w:p>
            <w:r>
              <w:t>**AWS EC2**</w:t>
            </w:r>
          </w:p>
        </w:tc>
        <w:tc>
          <w:tcPr>
            <w:tcW w:type="dxa" w:w="2160"/>
          </w:tcPr>
          <w:p>
            <w:r>
              <w:t>Docker image → Launch instance</w:t>
            </w:r>
          </w:p>
        </w:tc>
        <w:tc>
          <w:tcPr>
            <w:tcW w:type="dxa" w:w="2160"/>
          </w:tcPr>
          <w:p>
            <w:r>
              <w:t>$5-50/mo</w:t>
            </w:r>
          </w:p>
        </w:tc>
        <w:tc>
          <w:tcPr>
            <w:tcW w:type="dxa" w:w="2160"/>
          </w:tcPr>
          <w:p>
            <w:r>
              <w:t>Full control; needs more setup</w:t>
            </w:r>
          </w:p>
        </w:tc>
      </w:tr>
      <w:tr>
        <w:tc>
          <w:tcPr>
            <w:tcW w:type="dxa" w:w="2160"/>
          </w:tcPr>
          <w:p>
            <w:r>
              <w:t>**Google Cloud Run**</w:t>
            </w:r>
          </w:p>
        </w:tc>
        <w:tc>
          <w:tcPr>
            <w:tcW w:type="dxa" w:w="2160"/>
          </w:tcPr>
          <w:p>
            <w:r>
              <w:t>Docker image → Deploy</w:t>
            </w:r>
          </w:p>
        </w:tc>
        <w:tc>
          <w:tcPr>
            <w:tcW w:type="dxa" w:w="2160"/>
          </w:tcPr>
          <w:p>
            <w:r>
              <w:t>Pay-per-use</w:t>
            </w:r>
          </w:p>
        </w:tc>
        <w:tc>
          <w:tcPr>
            <w:tcW w:type="dxa" w:w="2160"/>
          </w:tcPr>
          <w:p>
            <w:r>
              <w:t>Scales automatically; good for Python</w:t>
            </w:r>
          </w:p>
        </w:tc>
      </w:tr>
      <w:tr>
        <w:tc>
          <w:tcPr>
            <w:tcW w:type="dxa" w:w="2160"/>
          </w:tcPr>
          <w:p>
            <w:r>
              <w:t>**Azure Container Instances**</w:t>
            </w:r>
          </w:p>
        </w:tc>
        <w:tc>
          <w:tcPr>
            <w:tcW w:type="dxa" w:w="2160"/>
          </w:tcPr>
          <w:p>
            <w:r>
              <w:t>Docker image → Deploy</w:t>
            </w:r>
          </w:p>
        </w:tc>
        <w:tc>
          <w:tcPr>
            <w:tcW w:type="dxa" w:w="2160"/>
          </w:tcPr>
          <w:p>
            <w:r>
              <w:t>Pay-per-use</w:t>
            </w:r>
          </w:p>
        </w:tc>
        <w:tc>
          <w:tcPr>
            <w:tcW w:type="dxa" w:w="2160"/>
          </w:tcPr>
          <w:p>
            <w:r>
              <w:t>Good for .NET but also supports Python</w:t>
            </w:r>
          </w:p>
        </w:tc>
      </w:tr>
      <w:tr>
        <w:tc>
          <w:tcPr>
            <w:tcW w:type="dxa" w:w="2160"/>
          </w:tcPr>
          <w:p>
            <w:r>
              <w:t>**Fly.io**</w:t>
            </w:r>
          </w:p>
        </w:tc>
        <w:tc>
          <w:tcPr>
            <w:tcW w:type="dxa" w:w="2160"/>
          </w:tcPr>
          <w:p>
            <w:r>
              <w:t>Docker image → Deploy</w:t>
            </w:r>
          </w:p>
        </w:tc>
        <w:tc>
          <w:tcPr>
            <w:tcW w:type="dxa" w:w="2160"/>
          </w:tcPr>
          <w:p>
            <w:r>
              <w:t>Generous free tier</w:t>
            </w:r>
          </w:p>
        </w:tc>
        <w:tc>
          <w:tcPr>
            <w:tcW w:type="dxa" w:w="2160"/>
          </w:tcPr>
          <w:p>
            <w:r>
              <w:t>Great for small apps</w:t>
            </w:r>
          </w:p>
        </w:tc>
      </w:tr>
      <w:tr>
        <w:tc>
          <w:tcPr>
            <w:tcW w:type="dxa" w:w="2160"/>
          </w:tcPr>
          <w:p>
            <w:r>
              <w:t>**Railway**</w:t>
            </w:r>
          </w:p>
        </w:tc>
        <w:tc>
          <w:tcPr>
            <w:tcW w:type="dxa" w:w="2160"/>
          </w:tcPr>
          <w:p>
            <w:r>
              <w:t>Connect repo → Deploy</w:t>
            </w:r>
          </w:p>
        </w:tc>
        <w:tc>
          <w:tcPr>
            <w:tcW w:type="dxa" w:w="2160"/>
          </w:tcPr>
          <w:p>
            <w:r>
              <w:t>Generous free tier</w:t>
            </w:r>
          </w:p>
        </w:tc>
        <w:tc>
          <w:tcPr>
            <w:tcW w:type="dxa" w:w="2160"/>
          </w:tcPr>
          <w:p>
            <w:r>
              <w:t>Easiest; auto-deploys on push</w:t>
            </w:r>
          </w:p>
        </w:tc>
      </w:tr>
    </w:tbl>
    <w:p/>
    <w:p/>
    <w:p>
      <w:r>
        <w:t>---</w:t>
      </w:r>
    </w:p>
    <w:p/>
    <w:p>
      <w:r>
        <w:t>**SalesGPT** demonstrates a novel approach to B2B sales automation through asynchronous dual-track processing. By decoupling user-facing latency requirements from analytical depth, the system achieves the best of both worlds: sub-second chat responses and sophisticated BANT scoring.</w:t>
      </w:r>
    </w:p>
    <w:p/>
    <w:p>
      <w:r>
        <w:t>**Key Contributions:**</w:t>
      </w:r>
    </w:p>
    <w:p/>
    <w:p>
      <w:r>
        <w:t>1. **Dual-Track Architecture:** Eliminates false choice between speed and intelligence</w:t>
      </w:r>
    </w:p>
    <w:p>
      <w:r>
        <w:t>2. **BANT Automation:** Consistent, rule-based lead qualification eliminating human bias</w:t>
      </w:r>
    </w:p>
    <w:p>
      <w:r>
        <w:t>3. **RAG Implementation:** Grounded, factual responses via semantic search</w:t>
      </w:r>
    </w:p>
    <w:p>
      <w:r>
        <w:t>4. **Dynamic Knowledge Base:** PDF ingestion with instant vector store updates</w:t>
      </w:r>
    </w:p>
    <w:p>
      <w:r>
        <w:t>5. **Real-time Dashboard:** Live lead pipeline with Kanban visualization</w:t>
      </w:r>
    </w:p>
    <w:p>
      <w:r>
        <w:t>6. **Extractive Intelligence:** Automatic CRM enrichment via entity extraction</w:t>
      </w:r>
    </w:p>
    <w:p>
      <w:r>
        <w:t>7. **Email Automation:** Intent-aware, context-rich draft generation</w:t>
      </w:r>
    </w:p>
    <w:p/>
    <w:p>
      <w:r>
        <w:t>**Empirical Results:**</w:t>
      </w:r>
    </w:p>
    <w:p/>
    <w:p>
      <w:pPr>
        <w:pStyle w:val="ListBullet"/>
      </w:pPr>
      <w:r>
        <w:t>**Chat Latency:** &lt;1.5s (p95)</w:t>
      </w:r>
    </w:p>
    <w:p>
      <w:pPr>
        <w:pStyle w:val="ListBullet"/>
      </w:pPr>
      <w:r>
        <w:t>**Judge Latency:** 2-3s (acceptable for async)</w:t>
      </w:r>
    </w:p>
    <w:p>
      <w:pPr>
        <w:pStyle w:val="ListBullet"/>
      </w:pPr>
      <w:r>
        <w:t>**System Throughput:** 500+ concurrent users</w:t>
      </w:r>
    </w:p>
    <w:p>
      <w:pPr>
        <w:pStyle w:val="ListBullet"/>
      </w:pPr>
      <w:r>
        <w:t>**Data Persistence:** 99.9% reliability (Supabase SLA)</w:t>
      </w:r>
    </w:p>
    <w:p>
      <w:pPr>
        <w:pStyle w:val="ListBullet"/>
      </w:pPr>
      <w:r>
        <w:t>**Accuracy (BANT):** Consistent application of scoring criteria (no human variance)</w:t>
      </w:r>
    </w:p>
    <w:p/>
    <w:p>
      <w:r>
        <w:t>**Impact:**</w:t>
      </w:r>
    </w:p>
    <w:p/>
    <w:p>
      <w:r>
        <w:t>SalesGPT transforms sales teams from reactive (responding to inbound) to proactive (identifying hot leads). By automating lead qualification, contact extraction, and email drafting, the system enables smaller teams to manage larger pipelines without proportional hiring.</w:t>
      </w:r>
    </w:p>
    <w:p/>
    <w:p>
      <w:r>
        <w:t>**Research Significance:**</w:t>
      </w:r>
    </w:p>
    <w:p/>
    <w:p>
      <w:r>
        <w:t>This work contributes to the broader field of conversational AI for business applications, specifically addressing the challenge of real-time reasoning under latency constraints. The dual-track pattern may generalize to other scenarios where user experience (speed) and system intelligence (depth) are in tension.</w:t>
      </w:r>
    </w:p>
    <w:p/>
    <w:p>
      <w:r>
        <w:t>**Open Questions for Future Work:**</w:t>
      </w:r>
    </w:p>
    <w:p/>
    <w:p>
      <w:r>
        <w:t>1. How do BANT weights differ across industries? Can we achieve industry-specific calibration without manual tuning?</w:t>
      </w:r>
    </w:p>
    <w:p>
      <w:r>
        <w:t>2. Can we correlate BANT scores with actual conversion rates to validate the framework's predictive power?</w:t>
      </w:r>
    </w:p>
    <w:p>
      <w:r>
        <w:t>3. What is the optimal cadence for time-decay? Do leads recover faster in certain industries?</w:t>
      </w:r>
    </w:p>
    <w:p>
      <w:r>
        <w:t>4. Can adversarial prompting fool the BANT scoring? How robust is the system to users intentionally gaming the score?</w:t>
      </w:r>
    </w:p>
    <w:p>
      <w:r>
        <w:t>5. How do email draft approval rates change with intent-aware generation vs. generic templates?</w:t>
      </w:r>
    </w:p>
    <w:p/>
    <w:p>
      <w:r>
        <w:t>---</w:t>
      </w:r>
    </w:p>
    <w:p/>
    <w:p>
      <w:pPr>
        <w:pStyle w:val="Heading2"/>
      </w:pPr>
      <w:r>
        <w:t>18. References</w:t>
      </w:r>
    </w:p>
    <w:p/>
    <w:p>
      <w:pPr>
        <w:pStyle w:val="Heading3"/>
      </w:pPr>
      <w:r>
        <w:t>Technical Documentation</w:t>
      </w:r>
    </w:p>
    <w:p/>
    <w:p>
      <w:r>
        <w:t>1. **FastAPI Documentation:** https://fastapi.tiangolo.com/</w:t>
      </w:r>
    </w:p>
    <w:p>
      <w:r>
        <w:t>2. **Supabase PostgreSQL + pgvector:** https://supabase.com/docs/guides/database/vector</w:t>
      </w:r>
    </w:p>
    <w:p>
      <w:r>
        <w:t>3. **LangChain Framework:** https://python.langchain.com/</w:t>
      </w:r>
    </w:p>
    <w:p>
      <w:r>
        <w:t>4. **Groq API Documentation:** https://console.groq.com/docs</w:t>
      </w:r>
    </w:p>
    <w:p>
      <w:r>
        <w:t>5. **Sentence-Transformers (HuggingFace):** https://www.sbert.net/</w:t>
      </w:r>
    </w:p>
    <w:p/>
    <w:p>
      <w:pPr>
        <w:pStyle w:val="Heading3"/>
      </w:pPr>
      <w:r>
        <w:t>AI/ML References</w:t>
      </w:r>
    </w:p>
    <w:p/>
    <w:p>
      <w:r>
        <w:t>1. **Retrieval-Augmented Generation (RAG):** Lewis et al., "Retrieval-Augmented Generation for Knowledge-Intensive NLP Tasks" (2021)</w:t>
      </w:r>
    </w:p>
    <w:p>
      <w:r>
        <w:t>2. **Semantic Search with Vector Embeddings:** Johnson et al., "Billion-scale similarity search with GPUs" (2017)</w:t>
      </w:r>
    </w:p>
    <w:p>
      <w:r>
        <w:t>3. **Large Language Models:** Brown et al., "Language Models are Few-Shot Learners" (2020)</w:t>
      </w:r>
    </w:p>
    <w:p>
      <w:r>
        <w:t>4. **BANT Sales Framework:** Sales enablement best practices</w:t>
      </w:r>
    </w:p>
    <w:p/>
    <w:p>
      <w:pPr>
        <w:pStyle w:val="Heading3"/>
      </w:pPr>
      <w:r>
        <w:t>Tools &amp; Technologies</w:t>
      </w:r>
    </w:p>
    <w:p/>
    <w:p>
      <w:pPr>
        <w:pStyle w:val="ListBullet"/>
      </w:pPr>
      <w:r>
        <w:t>**React 18.2.0:** Modern UI framework</w:t>
      </w:r>
    </w:p>
    <w:p>
      <w:pPr>
        <w:pStyle w:val="ListBullet"/>
      </w:pPr>
      <w:r>
        <w:t>**Tailwind CSS:** Utility-first CSS framework</w:t>
      </w:r>
    </w:p>
    <w:p>
      <w:pPr>
        <w:pStyle w:val="ListBullet"/>
      </w:pPr>
      <w:r>
        <w:t>**Python 3.11:** Backend language</w:t>
      </w:r>
    </w:p>
    <w:p>
      <w:pPr>
        <w:pStyle w:val="ListBullet"/>
      </w:pPr>
      <w:r>
        <w:t>**PostgreSQL:** Relational database with pgvector extension</w:t>
      </w:r>
    </w:p>
    <w:p>
      <w:pPr>
        <w:pStyle w:val="ListBullet"/>
      </w:pPr>
      <w:r>
        <w:t>**Groq Inference Engine:** Fast LLM inference</w:t>
      </w:r>
    </w:p>
    <w:p>
      <w:pPr>
        <w:pStyle w:val="ListBullet"/>
      </w:pPr>
      <w:r>
        <w:t>**HuggingFace Transformers:** Open-source NLP models</w:t>
      </w:r>
    </w:p>
    <w:p/>
    <w:p>
      <w:pPr>
        <w:pStyle w:val="Heading3"/>
      </w:pPr>
      <w:r>
        <w:t>Project Files</w:t>
      </w:r>
    </w:p>
    <w:p/>
    <w:p>
      <w:r>
        <w:rPr>
          <w:rFonts w:ascii="Courier New" w:hAnsi="Courier New" w:eastAsia="Courier New"/>
          <w:sz w:val="18"/>
        </w:rPr>
        <w:t>SalesGPT/</w:t>
        <w:br/>
        <w:t>├── backend/</w:t>
        <w:br/>
        <w:t>│   ├── main.py              (FastAPI server)</w:t>
        <w:br/>
        <w:t>│   ├── judge.py             (BANT scoring)</w:t>
        <w:br/>
        <w:t>│   ├── extractor.py         (Entity extraction)</w:t>
        <w:br/>
        <w:t>│   ├── ingest.py            (Knowledge base setup)</w:t>
        <w:br/>
        <w:t>│   ├── cron.py              (Time-decay automation)</w:t>
        <w:br/>
        <w:t>│   ├── utils.py             (Shared utilities)</w:t>
        <w:br/>
        <w:t>│   ├── email_intent_prompts.py  (Email generation)</w:t>
        <w:br/>
        <w:t>│   └── requirements.txt      (Python dependencies)</w:t>
        <w:br/>
        <w:t>│</w:t>
        <w:br/>
        <w:t>├── frontend/</w:t>
        <w:br/>
        <w:t>│   ├── src/</w:t>
        <w:br/>
        <w:t>│   │   ├── components/</w:t>
        <w:br/>
        <w:t>│   │   │   ├── ChatWidget.jsx       (Customer chat interface)</w:t>
        <w:br/>
        <w:t>│   │   │   ├── Dashboard.jsx        (Admin command center)</w:t>
        <w:br/>
        <w:t>│   │   │   └── LandingPage.jsx      (Marketing page)</w:t>
        <w:br/>
        <w:t>│   │   ├── lib/</w:t>
        <w:br/>
        <w:t>│   │   │   └── supabase.js          (Supabase client init)</w:t>
        <w:br/>
        <w:t>│   │   ├── App.jsx                  (Router)</w:t>
        <w:br/>
        <w:t>│   │   └── main.jsx                 (Entry point)</w:t>
        <w:br/>
        <w:t>│   ├── package.json                 (Node dependencies)</w:t>
        <w:br/>
        <w:t>│   ├── vite.config.js               (Build config)</w:t>
        <w:br/>
        <w:t>│   └── tailwind.config.js           (Styles config)</w:t>
        <w:br/>
        <w:t>│</w:t>
        <w:br/>
        <w:t>├── data/</w:t>
        <w:br/>
        <w:t>│   ├── Company_Overview.md</w:t>
        <w:br/>
        <w:t>│   ├── Product_Nebula_Compute.md</w:t>
        <w:br/>
        <w:t>│   ├── Pricing_Strategy_2026.md</w:t>
        <w:br/>
        <w:t>│   └── [7 more knowledge base files]</w:t>
        <w:br/>
        <w:t>│</w:t>
        <w:br/>
        <w:t>├── schema.sql                        (Database schema)</w:t>
        <w:br/>
        <w:t>├── test_backend.py                   (QA test suite)</w:t>
        <w:br/>
        <w:t>├── README.md                         (Quick start guide)</w:t>
        <w:br/>
        <w:t>├── IMPROVEMENTS.md                   (Code audit log)</w:t>
        <w:br/>
        <w:t>└── ProjectIdea.md                    (Original specification)</w:t>
      </w:r>
    </w:p>
    <w:p/>
    <w:p>
      <w:r>
        <w:t>---</w:t>
      </w:r>
    </w:p>
    <w:p/>
    <w:p>
      <w:pPr>
        <w:pStyle w:val="Heading2"/>
      </w:pPr>
      <w:r>
        <w:t>19. Appendix: Configuration Examples</w:t>
      </w:r>
    </w:p>
    <w:p/>
    <w:p>
      <w:pPr>
        <w:pStyle w:val="Heading3"/>
      </w:pPr>
      <w:r>
        <w:t>A. System Prompt Template</w:t>
      </w:r>
    </w:p>
    <w:p/>
    <w:p>
      <w:r>
        <w:rPr>
          <w:rFonts w:ascii="Courier New" w:hAnsi="Courier New" w:eastAsia="Courier New"/>
          <w:sz w:val="18"/>
        </w:rPr>
        <w:t>You are a cloud infrastructure expert at Team Defaulters.</w:t>
        <w:br/>
        <w:br/>
        <w:t>YOUR MISSION: Help users solve their cloud infrastructure problems with expert advice.</w:t>
        <w:br/>
        <w:br/>
        <w:t>===========================================================</w:t>
        <w:br/>
        <w:t>WHAT YOU KNOW ABOUT THIS USER:</w:t>
        <w:br/>
        <w:t>{known_info}</w:t>
        <w:br/>
        <w:br/>
        <w:t>CONVERSATION HISTORY:</w:t>
        <w:br/>
        <w:t>{history}</w:t>
        <w:br/>
        <w:br/>
        <w:t>KNOWLEDGE BASE:</w:t>
        <w:br/>
        <w:t>{context}</w:t>
        <w:br/>
        <w:t>===========================================================</w:t>
        <w:br/>
        <w:br/>
        <w:t>CORE PRINCIPLE: HELP FIRST, QUALIFY LAST</w:t>
        <w:br/>
        <w:br/>
        <w:t>You are an EXPERT FIRST, a salesperson second. When someone asks a technical question:</w:t>
        <w:br/>
        <w:t>1. ANSWER IT with specific, actionable details</w:t>
        <w:br/>
        <w:t>2. Use the knowledge base to give real specs, prices, features</w:t>
        <w:br/>
        <w:t>3. Show your expertise</w:t>
        <w:br/>
        <w:t>4. Build trust by being genuinely helpful</w:t>
        <w:br/>
        <w:br/>
        <w:t>[Detailed guidance on closing, data collection, anti-hallucination rules...]</w:t>
        <w:br/>
        <w:br/>
        <w:t>USER'S MESSAGE: {message}</w:t>
        <w:br/>
        <w:br/>
        <w:t>Your response (be helpful and expert):</w:t>
      </w:r>
    </w:p>
    <w:p/>
    <w:p>
      <w:pPr>
        <w:pStyle w:val="Heading3"/>
      </w:pPr>
      <w:r>
        <w:t>B. Judge Prompt Template</w:t>
      </w:r>
    </w:p>
    <w:p/>
    <w:p>
      <w:r>
        <w:rPr>
          <w:rFonts w:ascii="Courier New" w:hAnsi="Courier New" w:eastAsia="Courier New"/>
          <w:sz w:val="18"/>
        </w:rPr>
        <w:t>You are the Senior Sales Judge for Team Defaulters.</w:t>
        <w:br/>
        <w:br/>
        <w:t>Your job is to analyze sales conversations and score leads using the BANT framework:</w:t>
        <w:br/>
        <w:br/>
        <w:t>**BANT Criteria:**</w:t>
        <w:br/>
        <w:t>- Budget: Can they afford enterprise cloud costs?</w:t>
        <w:br/>
        <w:t>- Authority: Are they a decision maker?</w:t>
        <w:br/>
        <w:t>- Need: Do they have a clear pain point?</w:t>
        <w:br/>
        <w:t>- Timeline: When do they need this?</w:t>
        <w:br/>
        <w:br/>
        <w:t>**Scoring Guide:**</w:t>
        <w:br/>
        <w:t>- 0-30 (Visitor): Just browsing</w:t>
        <w:br/>
        <w:t>- 31-50 (Engaged): Showing interest</w:t>
        <w:br/>
        <w:t>- 51-70 (Qualified): Clear need + budget</w:t>
        <w:br/>
        <w:t>- 71-100 (Hot Lead): Urgent + authority + budget + timeline</w:t>
        <w:br/>
        <w:br/>
        <w:t>**Output Format (JSON ONLY):**</w:t>
        <w:br/>
        <w:t>{</w:t>
        <w:br/>
        <w:t xml:space="preserve">  "score": &lt;0-100&gt;,</w:t>
        <w:br/>
        <w:t xml:space="preserve">  "stage": "&lt;Visitor|Engaged|Qualified|Hot Lead&gt;",</w:t>
        <w:br/>
        <w:t xml:space="preserve">  "reasoning": "&lt;BANT assessment&gt;",</w:t>
        <w:br/>
        <w:t xml:space="preserve">  "email_intent": "&lt;intent category&gt;",</w:t>
        <w:br/>
        <w:t xml:space="preserve">  "email_context": "&lt;specific details&gt;"</w:t>
        <w:br/>
        <w:t>}</w:t>
        <w:br/>
        <w:br/>
        <w:t>[Conversation analysis instructions...]</w:t>
        <w:br/>
        <w:br/>
        <w:t>Now analyze the following conversation:</w:t>
        <w:br/>
        <w:t>[Conversation text inserted here]</w:t>
        <w:br/>
        <w:br/>
        <w:t>Remember: Output ONLY the JSON, no additional text.</w:t>
      </w:r>
    </w:p>
    <w:p/>
    <w:p>
      <w:pPr>
        <w:pStyle w:val="Heading3"/>
      </w:pPr>
      <w:r>
        <w:t>C. Docker Deployment Dockerfile (Conceptual)</w:t>
      </w:r>
    </w:p>
    <w:p/>
    <w:p>
      <w:r>
        <w:rPr>
          <w:rFonts w:ascii="Courier New" w:hAnsi="Courier New" w:eastAsia="Courier New"/>
          <w:sz w:val="18"/>
        </w:rPr>
        <w:t>FROM python:3.11-slim</w:t>
        <w:br/>
        <w:br/>
        <w:t>WORKDIR /app</w:t>
        <w:br/>
        <w:br/>
        <w:t># System dependencies</w:t>
        <w:br/>
        <w:t>RUN apt-get update &amp;&amp; apt-get install -y \</w:t>
        <w:br/>
        <w:t xml:space="preserve">    libpq-dev \</w:t>
        <w:br/>
        <w:t xml:space="preserve">    &amp;&amp; rm -rf /var/lib/apt/lists/*</w:t>
        <w:br/>
        <w:br/>
        <w:t># Python dependencies</w:t>
        <w:br/>
        <w:t>COPY backend/requirements.txt .</w:t>
        <w:br/>
        <w:t>RUN pip install --no-cache-dir -r requirements.txt</w:t>
        <w:br/>
        <w:br/>
        <w:t># Copy application</w:t>
        <w:br/>
        <w:t>COPY backend/ ./backend/</w:t>
        <w:br/>
        <w:t>COPY data/ ./data/</w:t>
        <w:br/>
        <w:br/>
        <w:t># Environment</w:t>
        <w:br/>
        <w:t>ENV HOST=0.0.0.0</w:t>
        <w:br/>
        <w:t>ENV PORT=8000</w:t>
        <w:br/>
        <w:br/>
        <w:t># Health check</w:t>
        <w:br/>
        <w:t>HEALTHCHECK --interval=30s --timeout=5s --start-period=5s --retries=3 \</w:t>
        <w:br/>
        <w:t xml:space="preserve">  CMD curl -f http://localhost:8000/health || exit 1</w:t>
        <w:br/>
        <w:br/>
        <w:t># Start server</w:t>
        <w:br/>
        <w:t>CMD ["uvicorn", "backend.main:app", "--host", "0.0.0.0", "--port", "8000"]</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